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6"/>
        </w:rPr>
        <w:t>PLANORA - AI Based Holiday Itinerary Generator</w:t>
      </w:r>
    </w:p>
    <w:p/>
    <w:p>
      <w:pPr>
        <w:jc w:val="center"/>
      </w:pPr>
      <w:r>
        <w:rPr>
          <w:b/>
          <w:sz w:val="28"/>
        </w:rPr>
        <w:t>PROJECT SYNOPSIS</w:t>
        <w:br/>
        <w:t>MINOR PROJECT [BCA-5005]</w:t>
        <w:br/>
        <w:t>MCA – III Year / V Semester</w:t>
      </w:r>
    </w:p>
    <w:p/>
    <w:p>
      <w:pPr>
        <w:jc w:val="center"/>
      </w:pPr>
      <w:r>
        <w:rPr>
          <w:b/>
          <w:sz w:val="28"/>
        </w:rPr>
        <w:t>MASTERS OF COMPUTER APPLICATION</w:t>
      </w:r>
    </w:p>
    <w:p/>
    <w:p>
      <w:pPr>
        <w:jc w:val="center"/>
      </w:pPr>
      <w:r>
        <w:rPr>
          <w:sz w:val="24"/>
        </w:rPr>
        <w:t>SUBMITTED BY:</w:t>
        <w:br/>
        <w:t>[GROUP NUMBER: ]</w:t>
        <w:br/>
        <w:t>1:</w:t>
        <w:br/>
        <w:t>2:</w:t>
        <w:br/>
        <w:t>3:</w:t>
        <w:br/>
        <w:t>4:</w:t>
        <w:br/>
        <w:t>5:</w:t>
      </w:r>
    </w:p>
    <w:p/>
    <w:p>
      <w:pPr>
        <w:jc w:val="center"/>
      </w:pPr>
      <w:r>
        <w:rPr>
          <w:sz w:val="24"/>
        </w:rPr>
        <w:t>UNDER SUPERVISION OF:</w:t>
        <w:br/>
        <w:t>[FACULTY NAME]</w:t>
        <w:br/>
        <w:t>Designation</w:t>
        <w:br/>
        <w:t>Kanpur Institute of Technology, Kanpur</w:t>
      </w:r>
    </w:p>
    <w:p>
      <w:r>
        <w:br w:type="page"/>
      </w:r>
    </w:p>
    <w:p>
      <w:pPr>
        <w:pStyle w:val="Heading1"/>
      </w:pPr>
      <w:r>
        <w:t>Table of Contents</w:t>
      </w:r>
    </w:p>
    <w:p>
      <w:pPr>
        <w:spacing w:after="40"/>
      </w:pPr>
      <w:r>
        <w:t>1. Abstract</w:t>
      </w:r>
    </w:p>
    <w:p>
      <w:pPr>
        <w:spacing w:after="40"/>
      </w:pPr>
      <w:r>
        <w:t>2. Project Title</w:t>
      </w:r>
    </w:p>
    <w:p>
      <w:pPr>
        <w:spacing w:after="40"/>
      </w:pPr>
      <w:r>
        <w:t>3. Statement of the Problem</w:t>
      </w:r>
    </w:p>
    <w:p>
      <w:pPr>
        <w:spacing w:after="40"/>
      </w:pPr>
      <w:r>
        <w:t>4. Reason for Choosing the Topic</w:t>
      </w:r>
    </w:p>
    <w:p>
      <w:pPr>
        <w:spacing w:after="40"/>
      </w:pPr>
      <w:r>
        <w:t>5. Proposed Solution</w:t>
      </w:r>
    </w:p>
    <w:p>
      <w:pPr>
        <w:spacing w:after="40"/>
      </w:pPr>
      <w:r>
        <w:t>6. Objectives and Scope</w:t>
      </w:r>
    </w:p>
    <w:p>
      <w:pPr>
        <w:spacing w:after="40"/>
      </w:pPr>
      <w:r>
        <w:t>7. Technology Stack</w:t>
      </w:r>
    </w:p>
    <w:p>
      <w:pPr>
        <w:spacing w:after="40"/>
      </w:pPr>
      <w:r>
        <w:t>8. Hardware &amp; Software Used</w:t>
      </w:r>
    </w:p>
    <w:p>
      <w:pPr>
        <w:spacing w:after="40"/>
      </w:pPr>
      <w:r>
        <w:t>9. System Architecture</w:t>
      </w:r>
    </w:p>
    <w:p>
      <w:pPr>
        <w:spacing w:after="40"/>
      </w:pPr>
      <w:r>
        <w:t>10. Project Structure</w:t>
      </w:r>
    </w:p>
    <w:p>
      <w:pPr>
        <w:spacing w:after="40"/>
      </w:pPr>
      <w:r>
        <w:t>11. Features</w:t>
      </w:r>
    </w:p>
    <w:p>
      <w:pPr>
        <w:spacing w:after="40"/>
      </w:pPr>
      <w:r>
        <w:t>12. Application Workflow</w:t>
      </w:r>
    </w:p>
    <w:p>
      <w:pPr>
        <w:spacing w:after="40"/>
      </w:pPr>
      <w:r>
        <w:t>13. Methodology</w:t>
      </w:r>
    </w:p>
    <w:p>
      <w:pPr>
        <w:spacing w:after="40"/>
      </w:pPr>
      <w:r>
        <w:t>14. Code Snippets &amp; Implementation</w:t>
      </w:r>
    </w:p>
    <w:p>
      <w:pPr>
        <w:spacing w:after="40"/>
      </w:pPr>
      <w:r>
        <w:t>15. Use Case Diagram</w:t>
      </w:r>
    </w:p>
    <w:p>
      <w:pPr>
        <w:spacing w:after="40"/>
      </w:pPr>
      <w:r>
        <w:t>16. DFD (Level 0 &amp; 1)</w:t>
      </w:r>
    </w:p>
    <w:p>
      <w:pPr>
        <w:spacing w:after="40"/>
      </w:pPr>
      <w:r>
        <w:t>17. ER Diagram</w:t>
      </w:r>
    </w:p>
    <w:p>
      <w:pPr>
        <w:spacing w:after="40"/>
      </w:pPr>
      <w:r>
        <w:t>18. API Integration</w:t>
      </w:r>
    </w:p>
    <w:p>
      <w:pPr>
        <w:spacing w:after="40"/>
      </w:pPr>
      <w:r>
        <w:t>19. Installation &amp; Setup Guide</w:t>
      </w:r>
    </w:p>
    <w:p>
      <w:pPr>
        <w:spacing w:after="40"/>
      </w:pPr>
      <w:r>
        <w:t>20. Challenges &amp; Solutions</w:t>
      </w:r>
    </w:p>
    <w:p>
      <w:pPr>
        <w:spacing w:after="40"/>
      </w:pPr>
      <w:r>
        <w:t>21. Future Roadmap</w:t>
      </w:r>
    </w:p>
    <w:p>
      <w:pPr>
        <w:spacing w:after="40"/>
      </w:pPr>
      <w:r>
        <w:t>22. Contribution</w:t>
      </w:r>
    </w:p>
    <w:p>
      <w:pPr>
        <w:spacing w:after="40"/>
      </w:pPr>
      <w:r>
        <w:t>23. Conclusion</w:t>
      </w:r>
    </w:p>
    <w:p>
      <w:pPr>
        <w:spacing w:after="40"/>
      </w:pPr>
      <w:r>
        <w:t>24. References</w:t>
      </w:r>
    </w:p>
    <w:p>
      <w:r>
        <w:br w:type="page"/>
      </w:r>
    </w:p>
    <w:p>
      <w:pPr>
        <w:pStyle w:val="Heading1"/>
      </w:pPr>
      <w:r>
        <w:t>1. Abstract</w:t>
      </w:r>
    </w:p>
    <w:p>
      <w:r>
        <w:t>Planning a holiday trip requires careful consideration of location, budget, hotel arrangements, daily activities, and travel flow. Modern travelers often struggle with information overload from multiple sources. PLANORA is an AI-powered holiday itinerary generator that solves this problem by leveraging Google's Gemini 2.5 Flash generative AI model to create personalized, comprehensive travel plans in seconds.</w:t>
      </w:r>
    </w:p>
    <w:p>
      <w:r>
        <w:t>Built with React 18 and Vite 5, the application provides an intuitive interface where users enter their destination (with Geoapify autocomplete), trip duration (1-7 days), budget preference (Cheap/Moderate/Luxury), and group size (Solo/Couple/Family/Friends). The AI generates a structured JSON response containing hotel recommendations with names, addresses, prices, ratings, and descriptions, along with a detailed day-by-day itinerary including place names, activity details, ticket pricing, geo-coordinates, and travel times between locations. All costs are displayed in INR. The application features proper form validation with toast notifications, loading states, and comprehensive error handling for API rate limits and failures.</w:t>
      </w:r>
    </w:p>
    <w:p>
      <w:pPr>
        <w:pStyle w:val="Heading1"/>
      </w:pPr>
      <w:r>
        <w:t>2. Project Title</w:t>
      </w:r>
    </w:p>
    <w:p>
      <w:r>
        <w:t>PLANORA - AI Based Holiday Itinerary Generator</w:t>
      </w:r>
    </w:p>
    <w:p>
      <w:pPr>
        <w:pStyle w:val="Heading1"/>
      </w:pPr>
      <w:r>
        <w:t>3. Statement of the Problem</w:t>
      </w:r>
    </w:p>
    <w:p>
      <w:r>
        <w:t>Travel planning is a complex, time-consuming process that requires browsing multiple websites for accommodation, sightseeing spots, transport options, ticket prices, and route planning. Travelers must manually coordinate schedules, compare hotel prices, estimate travel times between locations, and fit everything within their budget constraints. This fragmented approach leads to incomplete itineraries, missed attractions, budget overruns, and significant mental effort. There is no single platform that takes a traveler's basic preferences and automatically generates a complete, optimized travel plan with hotels, day-by-day activities, pricing, and logistics.</w:t>
      </w:r>
    </w:p>
    <w:p>
      <w:pPr>
        <w:pStyle w:val="Heading1"/>
      </w:pPr>
      <w:r>
        <w:t>4. Reason for Choosing the Topic</w:t>
      </w:r>
    </w:p>
    <w:p>
      <w:r>
        <w:t>Travel planning is a universally relatable problem. This topic was chosen because:</w:t>
      </w:r>
    </w:p>
    <w:p>
      <w:pPr>
        <w:pStyle w:val="ListBullet"/>
      </w:pPr>
      <w:r>
        <w:t>It demonstrates practical AI integration in a real-world web application</w:t>
      </w:r>
    </w:p>
    <w:p>
      <w:pPr>
        <w:pStyle w:val="ListBullet"/>
      </w:pPr>
      <w:r>
        <w:t>It combines multiple modern technologies including React, Tailwind CSS, and external APIs</w:t>
      </w:r>
    </w:p>
    <w:p>
      <w:pPr>
        <w:pStyle w:val="ListBullet"/>
      </w:pPr>
      <w:r>
        <w:t>It solves a genuine user need with measurable impact on travel planning efficiency</w:t>
      </w:r>
    </w:p>
    <w:p>
      <w:pPr>
        <w:pStyle w:val="ListBullet"/>
      </w:pPr>
      <w:r>
        <w:t>It provides hands-on experience with the Google Generative AI SDK and location-based APIs</w:t>
      </w:r>
    </w:p>
    <w:p>
      <w:pPr>
        <w:pStyle w:val="ListBullet"/>
      </w:pPr>
      <w:r>
        <w:t>The project has clear scope for future enhancements like authentication, trip saving, and maps</w:t>
      </w:r>
    </w:p>
    <w:p>
      <w:pPr>
        <w:pStyle w:val="Heading1"/>
      </w:pPr>
      <w:r>
        <w:t>5. Proposed Solution</w:t>
      </w:r>
    </w:p>
    <w:p>
      <w:r>
        <w:t>PLANORA is a React-based single-page application that uses Google Gemini 2.5 Flash AI to generate complete travel itineraries from minimal user input. The user enters a destination (with intelligent autocomplete via Geoapify Geocoder), selects the number of days (1-7), chooses a budget tier (Cheap/Moderate/Luxury), and picks a group size (Solo/Couple/Family/Friends). The application constructs a detailed prompt from these inputs and sends it to the Gemini API, which returns a structured JSON response. This response is parsed and rendered as hotel recommendation cards and a day-by-day itinerary timeline.</w:t>
      </w:r>
    </w:p>
    <w:p>
      <w:pPr>
        <w:pStyle w:val="Heading1"/>
      </w:pPr>
      <w:r>
        <w:t>6. Objectives and Scope</w:t>
      </w:r>
    </w:p>
    <w:p>
      <w:pPr>
        <w:pStyle w:val="Heading2"/>
      </w:pPr>
      <w:r>
        <w:t>Objectives:</w:t>
      </w:r>
    </w:p>
    <w:p>
      <w:pPr>
        <w:pStyle w:val="ListBullet"/>
      </w:pPr>
      <w:r>
        <w:t>Automate holiday itinerary planning using Google Gemini 2.5 Flash generative AI</w:t>
      </w:r>
    </w:p>
    <w:p>
      <w:pPr>
        <w:pStyle w:val="ListBullet"/>
      </w:pPr>
      <w:r>
        <w:t>Provide intelligent destination search with Geoapify Geocoder autocomplete</w:t>
      </w:r>
    </w:p>
    <w:p>
      <w:pPr>
        <w:pStyle w:val="ListBullet"/>
      </w:pPr>
      <w:r>
        <w:t>Suggest hotels with names, addresses, prices (INR), ratings, and descriptions</w:t>
      </w:r>
    </w:p>
    <w:p>
      <w:pPr>
        <w:pStyle w:val="ListBullet"/>
      </w:pPr>
      <w:r>
        <w:t>Generate day-wise itinerary with places, timings, ticket prices, and travel times</w:t>
      </w:r>
    </w:p>
    <w:p>
      <w:pPr>
        <w:pStyle w:val="ListBullet"/>
      </w:pPr>
      <w:r>
        <w:t>Support multiple budget tiers (Cheap, Moderate, Luxury) and group sizes (1-10 persons)</w:t>
      </w:r>
    </w:p>
    <w:p>
      <w:pPr>
        <w:pStyle w:val="ListBullet"/>
      </w:pPr>
      <w:r>
        <w:t>Display all costs in INR with geo-coordinates for every location</w:t>
      </w:r>
    </w:p>
    <w:p>
      <w:pPr>
        <w:pStyle w:val="ListBullet"/>
      </w:pPr>
      <w:r>
        <w:t>Implement form validation with toast notifications and loading states</w:t>
      </w:r>
    </w:p>
    <w:p>
      <w:pPr>
        <w:pStyle w:val="ListBullet"/>
      </w:pPr>
      <w:r>
        <w:t>Build a responsive UI using React 18, Tailwind CSS, and shadcn/ui components</w:t>
      </w:r>
    </w:p>
    <w:p>
      <w:pPr>
        <w:pStyle w:val="Heading2"/>
      </w:pPr>
      <w:r>
        <w:t>Scope:</w:t>
      </w:r>
    </w:p>
    <w:p>
      <w:r>
        <w:t>The current scope covers frontend-only trip generation with AI. Future scope includes user authentication, trip persistence, interactive maps, PDF export, collaborative planning, multi-currency support, weather integration, and a backend API server.</w:t>
      </w:r>
    </w:p>
    <w:p>
      <w:pPr>
        <w:pStyle w:val="Heading1"/>
      </w:pPr>
      <w:r>
        <w:t>7. Technology Stack</w:t>
      </w:r>
    </w:p>
    <w:p>
      <w:pPr>
        <w:pStyle w:val="Heading2"/>
      </w:pPr>
      <w:r>
        <w:t>Frontend: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Technology</w:t>
            </w:r>
          </w:p>
        </w:tc>
        <w:tc>
          <w:tcPr>
            <w:tcW w:type="dxa" w:w="2880"/>
          </w:tcPr>
          <w:p>
            <w:r>
              <w:rPr>
                <w:b/>
                <w:sz w:val="20"/>
              </w:rPr>
              <w:t>Version</w:t>
            </w:r>
          </w:p>
        </w:tc>
        <w:tc>
          <w:tcPr>
            <w:tcW w:type="dxa" w:w="2880"/>
          </w:tcPr>
          <w:p>
            <w:r>
              <w:rPr>
                <w:b/>
                <w:sz w:val="20"/>
              </w:rPr>
              <w:t>Purpose</w:t>
            </w:r>
          </w:p>
        </w:tc>
      </w:tr>
      <w:tr>
        <w:tc>
          <w:tcPr>
            <w:tcW w:type="dxa" w:w="2880"/>
          </w:tcPr>
          <w:p>
            <w:r>
              <w:rPr>
                <w:sz w:val="20"/>
              </w:rPr>
              <w:t>React</w:t>
            </w:r>
          </w:p>
        </w:tc>
        <w:tc>
          <w:tcPr>
            <w:tcW w:type="dxa" w:w="2880"/>
          </w:tcPr>
          <w:p>
            <w:r>
              <w:rPr>
                <w:sz w:val="20"/>
              </w:rPr>
              <w:t>18.3.1</w:t>
            </w:r>
          </w:p>
        </w:tc>
        <w:tc>
          <w:tcPr>
            <w:tcW w:type="dxa" w:w="2880"/>
          </w:tcPr>
          <w:p>
            <w:r>
              <w:rPr>
                <w:sz w:val="20"/>
              </w:rPr>
              <w:t>Core UI library</w:t>
            </w:r>
          </w:p>
        </w:tc>
      </w:tr>
      <w:tr>
        <w:tc>
          <w:tcPr>
            <w:tcW w:type="dxa" w:w="2880"/>
          </w:tcPr>
          <w:p>
            <w:r>
              <w:rPr>
                <w:sz w:val="20"/>
              </w:rPr>
              <w:t>React DOM</w:t>
            </w:r>
          </w:p>
        </w:tc>
        <w:tc>
          <w:tcPr>
            <w:tcW w:type="dxa" w:w="2880"/>
          </w:tcPr>
          <w:p>
            <w:r>
              <w:rPr>
                <w:sz w:val="20"/>
              </w:rPr>
              <w:t>18.3.1</w:t>
            </w:r>
          </w:p>
        </w:tc>
        <w:tc>
          <w:tcPr>
            <w:tcW w:type="dxa" w:w="2880"/>
          </w:tcPr>
          <w:p>
            <w:r>
              <w:rPr>
                <w:sz w:val="20"/>
              </w:rPr>
              <w:t>DOM rendering</w:t>
            </w:r>
          </w:p>
        </w:tc>
      </w:tr>
      <w:tr>
        <w:tc>
          <w:tcPr>
            <w:tcW w:type="dxa" w:w="2880"/>
          </w:tcPr>
          <w:p>
            <w:r>
              <w:rPr>
                <w:sz w:val="20"/>
              </w:rPr>
              <w:t>React Router DOM</w:t>
            </w:r>
          </w:p>
        </w:tc>
        <w:tc>
          <w:tcPr>
            <w:tcW w:type="dxa" w:w="2880"/>
          </w:tcPr>
          <w:p>
            <w:r>
              <w:rPr>
                <w:sz w:val="20"/>
              </w:rPr>
              <w:t>6.26.2</w:t>
            </w:r>
          </w:p>
        </w:tc>
        <w:tc>
          <w:tcPr>
            <w:tcW w:type="dxa" w:w="2880"/>
          </w:tcPr>
          <w:p>
            <w:r>
              <w:rPr>
                <w:sz w:val="20"/>
              </w:rPr>
              <w:t>Client-side routing</w:t>
            </w:r>
          </w:p>
        </w:tc>
      </w:tr>
      <w:tr>
        <w:tc>
          <w:tcPr>
            <w:tcW w:type="dxa" w:w="2880"/>
          </w:tcPr>
          <w:p>
            <w:r>
              <w:rPr>
                <w:sz w:val="20"/>
              </w:rPr>
              <w:t>Vite</w:t>
            </w:r>
          </w:p>
        </w:tc>
        <w:tc>
          <w:tcPr>
            <w:tcW w:type="dxa" w:w="2880"/>
          </w:tcPr>
          <w:p>
            <w:r>
              <w:rPr>
                <w:sz w:val="20"/>
              </w:rPr>
              <w:t>5.4.1</w:t>
            </w:r>
          </w:p>
        </w:tc>
        <w:tc>
          <w:tcPr>
            <w:tcW w:type="dxa" w:w="2880"/>
          </w:tcPr>
          <w:p>
            <w:r>
              <w:rPr>
                <w:sz w:val="20"/>
              </w:rPr>
              <w:t>Build tool and dev server with HMR</w:t>
            </w:r>
          </w:p>
        </w:tc>
      </w:tr>
    </w:tbl>
    <w:p/>
    <w:p>
      <w:pPr>
        <w:pStyle w:val="Heading2"/>
      </w:pPr>
      <w:r>
        <w:t>Styling &amp; UI: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Technology</w:t>
            </w:r>
          </w:p>
        </w:tc>
        <w:tc>
          <w:tcPr>
            <w:tcW w:type="dxa" w:w="2880"/>
          </w:tcPr>
          <w:p>
            <w:r>
              <w:rPr>
                <w:b/>
                <w:sz w:val="20"/>
              </w:rPr>
              <w:t>Version</w:t>
            </w:r>
          </w:p>
        </w:tc>
        <w:tc>
          <w:tcPr>
            <w:tcW w:type="dxa" w:w="2880"/>
          </w:tcPr>
          <w:p>
            <w:r>
              <w:rPr>
                <w:b/>
                <w:sz w:val="20"/>
              </w:rPr>
              <w:t>Purpose</w:t>
            </w:r>
          </w:p>
        </w:tc>
      </w:tr>
      <w:tr>
        <w:tc>
          <w:tcPr>
            <w:tcW w:type="dxa" w:w="2880"/>
          </w:tcPr>
          <w:p>
            <w:r>
              <w:rPr>
                <w:sz w:val="20"/>
              </w:rPr>
              <w:t>Tailwind CSS</w:t>
            </w:r>
          </w:p>
        </w:tc>
        <w:tc>
          <w:tcPr>
            <w:tcW w:type="dxa" w:w="2880"/>
          </w:tcPr>
          <w:p>
            <w:r>
              <w:rPr>
                <w:sz w:val="20"/>
              </w:rPr>
              <w:t>3.4.12</w:t>
            </w:r>
          </w:p>
        </w:tc>
        <w:tc>
          <w:tcPr>
            <w:tcW w:type="dxa" w:w="2880"/>
          </w:tcPr>
          <w:p>
            <w:r>
              <w:rPr>
                <w:sz w:val="20"/>
              </w:rPr>
              <w:t>Utility-first CSS framework</w:t>
            </w:r>
          </w:p>
        </w:tc>
      </w:tr>
      <w:tr>
        <w:tc>
          <w:tcPr>
            <w:tcW w:type="dxa" w:w="2880"/>
          </w:tcPr>
          <w:p>
            <w:r>
              <w:rPr>
                <w:sz w:val="20"/>
              </w:rPr>
              <w:t>shadcn/ui</w:t>
            </w:r>
          </w:p>
        </w:tc>
        <w:tc>
          <w:tcPr>
            <w:tcW w:type="dxa" w:w="2880"/>
          </w:tcPr>
          <w:p>
            <w:r>
              <w:rPr>
                <w:sz w:val="20"/>
              </w:rPr>
              <w:t>-</w:t>
            </w:r>
          </w:p>
        </w:tc>
        <w:tc>
          <w:tcPr>
            <w:tcW w:type="dxa" w:w="2880"/>
          </w:tcPr>
          <w:p>
            <w:r>
              <w:rPr>
                <w:sz w:val="20"/>
              </w:rPr>
              <w:t>Pre-built accessible components</w:t>
            </w:r>
          </w:p>
        </w:tc>
      </w:tr>
      <w:tr>
        <w:tc>
          <w:tcPr>
            <w:tcW w:type="dxa" w:w="2880"/>
          </w:tcPr>
          <w:p>
            <w:r>
              <w:rPr>
                <w:sz w:val="20"/>
              </w:rPr>
              <w:t>Radix UI (react-slot)</w:t>
            </w:r>
          </w:p>
        </w:tc>
        <w:tc>
          <w:tcPr>
            <w:tcW w:type="dxa" w:w="2880"/>
          </w:tcPr>
          <w:p>
            <w:r>
              <w:rPr>
                <w:sz w:val="20"/>
              </w:rPr>
              <w:t>1.1.0</w:t>
            </w:r>
          </w:p>
        </w:tc>
        <w:tc>
          <w:tcPr>
            <w:tcW w:type="dxa" w:w="2880"/>
          </w:tcPr>
          <w:p>
            <w:r>
              <w:rPr>
                <w:sz w:val="20"/>
              </w:rPr>
              <w:t>Headless UI primitives</w:t>
            </w:r>
          </w:p>
        </w:tc>
      </w:tr>
      <w:tr>
        <w:tc>
          <w:tcPr>
            <w:tcW w:type="dxa" w:w="2880"/>
          </w:tcPr>
          <w:p>
            <w:r>
              <w:rPr>
                <w:sz w:val="20"/>
              </w:rPr>
              <w:t>Lucide React</w:t>
            </w:r>
          </w:p>
        </w:tc>
        <w:tc>
          <w:tcPr>
            <w:tcW w:type="dxa" w:w="2880"/>
          </w:tcPr>
          <w:p>
            <w:r>
              <w:rPr>
                <w:sz w:val="20"/>
              </w:rPr>
              <w:t>0.445.0</w:t>
            </w:r>
          </w:p>
        </w:tc>
        <w:tc>
          <w:tcPr>
            <w:tcW w:type="dxa" w:w="2880"/>
          </w:tcPr>
          <w:p>
            <w:r>
              <w:rPr>
                <w:sz w:val="20"/>
              </w:rPr>
              <w:t>Icon library</w:t>
            </w:r>
          </w:p>
        </w:tc>
      </w:tr>
      <w:tr>
        <w:tc>
          <w:tcPr>
            <w:tcW w:type="dxa" w:w="2880"/>
          </w:tcPr>
          <w:p>
            <w:r>
              <w:rPr>
                <w:sz w:val="20"/>
              </w:rPr>
              <w:t>Sonner</w:t>
            </w:r>
          </w:p>
        </w:tc>
        <w:tc>
          <w:tcPr>
            <w:tcW w:type="dxa" w:w="2880"/>
          </w:tcPr>
          <w:p>
            <w:r>
              <w:rPr>
                <w:sz w:val="20"/>
              </w:rPr>
              <w:t>1.5.0</w:t>
            </w:r>
          </w:p>
        </w:tc>
        <w:tc>
          <w:tcPr>
            <w:tcW w:type="dxa" w:w="2880"/>
          </w:tcPr>
          <w:p>
            <w:r>
              <w:rPr>
                <w:sz w:val="20"/>
              </w:rPr>
              <w:t>Toast notifications</w:t>
            </w:r>
          </w:p>
        </w:tc>
      </w:tr>
    </w:tbl>
    <w:p/>
    <w:p>
      <w:pPr>
        <w:pStyle w:val="Heading2"/>
      </w:pPr>
      <w:r>
        <w:t>AI &amp; APIs: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Technology</w:t>
            </w:r>
          </w:p>
        </w:tc>
        <w:tc>
          <w:tcPr>
            <w:tcW w:type="dxa" w:w="2880"/>
          </w:tcPr>
          <w:p>
            <w:r>
              <w:rPr>
                <w:b/>
                <w:sz w:val="20"/>
              </w:rPr>
              <w:t>Version</w:t>
            </w:r>
          </w:p>
        </w:tc>
        <w:tc>
          <w:tcPr>
            <w:tcW w:type="dxa" w:w="2880"/>
          </w:tcPr>
          <w:p>
            <w:r>
              <w:rPr>
                <w:b/>
                <w:sz w:val="20"/>
              </w:rPr>
              <w:t>Purpose</w:t>
            </w:r>
          </w:p>
        </w:tc>
      </w:tr>
      <w:tr>
        <w:tc>
          <w:tcPr>
            <w:tcW w:type="dxa" w:w="2880"/>
          </w:tcPr>
          <w:p>
            <w:r>
              <w:rPr>
                <w:sz w:val="20"/>
              </w:rPr>
              <w:t>Google Generative AI SDK</w:t>
            </w:r>
          </w:p>
        </w:tc>
        <w:tc>
          <w:tcPr>
            <w:tcW w:type="dxa" w:w="2880"/>
          </w:tcPr>
          <w:p>
            <w:r>
              <w:rPr>
                <w:sz w:val="20"/>
              </w:rPr>
              <w:t>0.24.1</w:t>
            </w:r>
          </w:p>
        </w:tc>
        <w:tc>
          <w:tcPr>
            <w:tcW w:type="dxa" w:w="2880"/>
          </w:tcPr>
          <w:p>
            <w:r>
              <w:rPr>
                <w:sz w:val="20"/>
              </w:rPr>
              <w:t>Gemini 2.5 Flash integration</w:t>
            </w:r>
          </w:p>
        </w:tc>
      </w:tr>
      <w:tr>
        <w:tc>
          <w:tcPr>
            <w:tcW w:type="dxa" w:w="2880"/>
          </w:tcPr>
          <w:p>
            <w:r>
              <w:rPr>
                <w:sz w:val="20"/>
              </w:rPr>
              <w:t>Geoapify Geocoder</w:t>
            </w:r>
          </w:p>
        </w:tc>
        <w:tc>
          <w:tcPr>
            <w:tcW w:type="dxa" w:w="2880"/>
          </w:tcPr>
          <w:p>
            <w:r>
              <w:rPr>
                <w:sz w:val="20"/>
              </w:rPr>
              <w:t>2.0.3</w:t>
            </w:r>
          </w:p>
        </w:tc>
        <w:tc>
          <w:tcPr>
            <w:tcW w:type="dxa" w:w="2880"/>
          </w:tcPr>
          <w:p>
            <w:r>
              <w:rPr>
                <w:sz w:val="20"/>
              </w:rPr>
              <w:t>Location autocomplete</w:t>
            </w:r>
          </w:p>
        </w:tc>
      </w:tr>
      <w:tr>
        <w:tc>
          <w:tcPr>
            <w:tcW w:type="dxa" w:w="2880"/>
          </w:tcPr>
          <w:p>
            <w:r>
              <w:rPr>
                <w:sz w:val="20"/>
              </w:rPr>
              <w:t>Geoapify React Wrapper</w:t>
            </w:r>
          </w:p>
        </w:tc>
        <w:tc>
          <w:tcPr>
            <w:tcW w:type="dxa" w:w="2880"/>
          </w:tcPr>
          <w:p>
            <w:r>
              <w:rPr>
                <w:sz w:val="20"/>
              </w:rPr>
              <w:t>2.0.1</w:t>
            </w:r>
          </w:p>
        </w:tc>
        <w:tc>
          <w:tcPr>
            <w:tcW w:type="dxa" w:w="2880"/>
          </w:tcPr>
          <w:p>
            <w:r>
              <w:rPr>
                <w:sz w:val="20"/>
              </w:rPr>
              <w:t>React component for Geoapify</w:t>
            </w:r>
          </w:p>
        </w:tc>
      </w:tr>
    </w:tbl>
    <w:p/>
    <w:p>
      <w:pPr>
        <w:pStyle w:val="Heading1"/>
      </w:pPr>
      <w:r>
        <w:t>8. Hardware &amp; Software Used</w:t>
      </w:r>
    </w:p>
    <w:p>
      <w:pPr>
        <w:pStyle w:val="Heading2"/>
      </w:pPr>
      <w:r>
        <w:t>Hardware Requirements:</w:t>
      </w:r>
    </w:p>
    <w:p>
      <w:r>
        <w:t>Minimum 4GB RAM PC with internet connectivity, any modern OS (Windows/macOS/Linux), modern browser (Chrome/Firefox/Edge).</w:t>
      </w:r>
    </w:p>
    <w:p>
      <w:pPr>
        <w:pStyle w:val="Heading2"/>
      </w:pPr>
      <w:r>
        <w:t>Software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Software</w:t>
            </w:r>
          </w:p>
        </w:tc>
        <w:tc>
          <w:tcPr>
            <w:tcW w:type="dxa" w:w="4320"/>
          </w:tcPr>
          <w:p>
            <w:r>
              <w:rPr>
                <w:b/>
                <w:sz w:val="20"/>
              </w:rPr>
              <w:t>Version</w:t>
            </w:r>
          </w:p>
        </w:tc>
      </w:tr>
      <w:tr>
        <w:tc>
          <w:tcPr>
            <w:tcW w:type="dxa" w:w="4320"/>
          </w:tcPr>
          <w:p>
            <w:r>
              <w:rPr>
                <w:sz w:val="20"/>
              </w:rPr>
              <w:t>Node.js</w:t>
            </w:r>
          </w:p>
        </w:tc>
        <w:tc>
          <w:tcPr>
            <w:tcW w:type="dxa" w:w="4320"/>
          </w:tcPr>
          <w:p>
            <w:r>
              <w:rPr>
                <w:sz w:val="20"/>
              </w:rPr>
              <w:t>22.9.0</w:t>
            </w:r>
          </w:p>
        </w:tc>
      </w:tr>
      <w:tr>
        <w:tc>
          <w:tcPr>
            <w:tcW w:type="dxa" w:w="4320"/>
          </w:tcPr>
          <w:p>
            <w:r>
              <w:rPr>
                <w:sz w:val="20"/>
              </w:rPr>
              <w:t>npm</w:t>
            </w:r>
          </w:p>
        </w:tc>
        <w:tc>
          <w:tcPr>
            <w:tcW w:type="dxa" w:w="4320"/>
          </w:tcPr>
          <w:p>
            <w:r>
              <w:rPr>
                <w:sz w:val="20"/>
              </w:rPr>
              <w:t>10.8.3</w:t>
            </w:r>
          </w:p>
        </w:tc>
      </w:tr>
      <w:tr>
        <w:tc>
          <w:tcPr>
            <w:tcW w:type="dxa" w:w="4320"/>
          </w:tcPr>
          <w:p>
            <w:r>
              <w:rPr>
                <w:sz w:val="20"/>
              </w:rPr>
              <w:t>React</w:t>
            </w:r>
          </w:p>
        </w:tc>
        <w:tc>
          <w:tcPr>
            <w:tcW w:type="dxa" w:w="4320"/>
          </w:tcPr>
          <w:p>
            <w:r>
              <w:rPr>
                <w:sz w:val="20"/>
              </w:rPr>
              <w:t>18.3.1</w:t>
            </w:r>
          </w:p>
        </w:tc>
      </w:tr>
      <w:tr>
        <w:tc>
          <w:tcPr>
            <w:tcW w:type="dxa" w:w="4320"/>
          </w:tcPr>
          <w:p>
            <w:r>
              <w:rPr>
                <w:sz w:val="20"/>
              </w:rPr>
              <w:t>Vite</w:t>
            </w:r>
          </w:p>
        </w:tc>
        <w:tc>
          <w:tcPr>
            <w:tcW w:type="dxa" w:w="4320"/>
          </w:tcPr>
          <w:p>
            <w:r>
              <w:rPr>
                <w:sz w:val="20"/>
              </w:rPr>
              <w:t>5.4.1</w:t>
            </w:r>
          </w:p>
        </w:tc>
      </w:tr>
      <w:tr>
        <w:tc>
          <w:tcPr>
            <w:tcW w:type="dxa" w:w="4320"/>
          </w:tcPr>
          <w:p>
            <w:r>
              <w:rPr>
                <w:sz w:val="20"/>
              </w:rPr>
              <w:t>Tailwind CSS</w:t>
            </w:r>
          </w:p>
        </w:tc>
        <w:tc>
          <w:tcPr>
            <w:tcW w:type="dxa" w:w="4320"/>
          </w:tcPr>
          <w:p>
            <w:r>
              <w:rPr>
                <w:sz w:val="20"/>
              </w:rPr>
              <w:t>3.4.12</w:t>
            </w:r>
          </w:p>
        </w:tc>
      </w:tr>
      <w:tr>
        <w:tc>
          <w:tcPr>
            <w:tcW w:type="dxa" w:w="4320"/>
          </w:tcPr>
          <w:p>
            <w:r>
              <w:rPr>
                <w:sz w:val="20"/>
              </w:rPr>
              <w:t>Google Generative AI SDK</w:t>
            </w:r>
          </w:p>
        </w:tc>
        <w:tc>
          <w:tcPr>
            <w:tcW w:type="dxa" w:w="4320"/>
          </w:tcPr>
          <w:p>
            <w:r>
              <w:rPr>
                <w:sz w:val="20"/>
              </w:rPr>
              <w:t>0.24.1 (Gemini 2.5 Flash)</w:t>
            </w:r>
          </w:p>
        </w:tc>
      </w:tr>
      <w:tr>
        <w:tc>
          <w:tcPr>
            <w:tcW w:type="dxa" w:w="4320"/>
          </w:tcPr>
          <w:p>
            <w:r>
              <w:rPr>
                <w:sz w:val="20"/>
              </w:rPr>
              <w:t>Geoapify Geocoder</w:t>
            </w:r>
          </w:p>
        </w:tc>
        <w:tc>
          <w:tcPr>
            <w:tcW w:type="dxa" w:w="4320"/>
          </w:tcPr>
          <w:p>
            <w:r>
              <w:rPr>
                <w:sz w:val="20"/>
              </w:rPr>
              <w:t>2.0.3</w:t>
            </w:r>
          </w:p>
        </w:tc>
      </w:tr>
      <w:tr>
        <w:tc>
          <w:tcPr>
            <w:tcW w:type="dxa" w:w="4320"/>
          </w:tcPr>
          <w:p>
            <w:r>
              <w:rPr>
                <w:sz w:val="20"/>
              </w:rPr>
              <w:t>ESLint</w:t>
            </w:r>
          </w:p>
        </w:tc>
        <w:tc>
          <w:tcPr>
            <w:tcW w:type="dxa" w:w="4320"/>
          </w:tcPr>
          <w:p>
            <w:r>
              <w:rPr>
                <w:sz w:val="20"/>
              </w:rPr>
              <w:t>9.9.0</w:t>
            </w:r>
          </w:p>
        </w:tc>
      </w:tr>
      <w:tr>
        <w:tc>
          <w:tcPr>
            <w:tcW w:type="dxa" w:w="4320"/>
          </w:tcPr>
          <w:p>
            <w:r>
              <w:rPr>
                <w:sz w:val="20"/>
              </w:rPr>
              <w:t>Git</w:t>
            </w:r>
          </w:p>
        </w:tc>
        <w:tc>
          <w:tcPr>
            <w:tcW w:type="dxa" w:w="4320"/>
          </w:tcPr>
          <w:p>
            <w:r>
              <w:rPr>
                <w:sz w:val="20"/>
              </w:rPr>
              <w:t>Latest</w:t>
            </w:r>
          </w:p>
        </w:tc>
      </w:tr>
      <w:tr>
        <w:tc>
          <w:tcPr>
            <w:tcW w:type="dxa" w:w="4320"/>
          </w:tcPr>
          <w:p>
            <w:r>
              <w:rPr>
                <w:sz w:val="20"/>
              </w:rPr>
              <w:t>VS Code</w:t>
            </w:r>
          </w:p>
        </w:tc>
        <w:tc>
          <w:tcPr>
            <w:tcW w:type="dxa" w:w="4320"/>
          </w:tcPr>
          <w:p>
            <w:r>
              <w:rPr>
                <w:sz w:val="20"/>
              </w:rPr>
              <w:t>Latest</w:t>
            </w:r>
          </w:p>
        </w:tc>
      </w:tr>
    </w:tbl>
    <w:p/>
    <w:p>
      <w:pPr>
        <w:pStyle w:val="Heading1"/>
      </w:pPr>
      <w:r>
        <w:t>9. System Architecture</w:t>
      </w:r>
    </w:p>
    <w:p>
      <w:r>
        <w:t>PLANORA follows a client-side architecture with no custom backend server.</w:t>
      </w:r>
    </w:p>
    <w:p>
      <w:pPr>
        <w:pStyle w:val="Heading2"/>
      </w:pPr>
      <w:r>
        <w:t>Architecture Flow:</w:t>
      </w:r>
    </w:p>
    <w:p>
      <w:pPr>
        <w:shd w:val="clear" w:color="auto" w:fill="F5F5F5"/>
        <w:spacing w:before="80" w:after="80"/>
      </w:pPr>
      <w:r>
        <w:rPr>
          <w:rFonts w:ascii="Consolas" w:hAnsi="Consolas"/>
          <w:color w:val="1A1A1A"/>
          <w:sz w:val="16"/>
        </w:rPr>
        <w:t>+------------------+       +------------------------+       +---------------------+</w:t>
        <w:br/>
        <w:t>|   User Browser   | &lt;---&gt; |   React Frontend       | &lt;---&gt; |  Google Gemini AI   |</w:t>
        <w:br/>
        <w:t>|                  |       |   (Vite Dev Server)    |       |  (2.5 Flash API)   |</w:t>
        <w:br/>
        <w:t>+------------------+       +------------------------+       +---------------------+</w:t>
        <w:br/>
        <w:t xml:space="preserve">                                     |</w:t>
        <w:br/>
        <w:t xml:space="preserve">                                     v</w:t>
        <w:br/>
        <w:t xml:space="preserve">                           +------------------------+</w:t>
        <w:br/>
        <w:t xml:space="preserve">                           |   Geoapify Geocoder    |</w:t>
        <w:br/>
        <w:t xml:space="preserve">                           |   (Location Search)    |</w:t>
        <w:br/>
        <w:t xml:space="preserve">                           +------------------------+</w:t>
      </w:r>
    </w:p>
    <w:p>
      <w:pPr>
        <w:pStyle w:val="Heading2"/>
      </w:pPr>
      <w:r>
        <w:t>Data Flow:</w:t>
      </w:r>
    </w:p>
    <w:p>
      <w:r>
        <w:rPr>
          <w:b/>
        </w:rPr>
        <w:t xml:space="preserve">Step 1: </w:t>
      </w:r>
      <w:r>
        <w:t>User enters destination, days, budget, and group size in the React form</w:t>
      </w:r>
    </w:p>
    <w:p>
      <w:r>
        <w:rPr>
          <w:b/>
        </w:rPr>
        <w:t xml:space="preserve">Step 2: </w:t>
      </w:r>
      <w:r>
        <w:t>Destination input uses Geoapify Geocoder API for autocomplete suggestions</w:t>
      </w:r>
    </w:p>
    <w:p>
      <w:r>
        <w:rPr>
          <w:b/>
        </w:rPr>
        <w:t xml:space="preserve">Step 3: </w:t>
      </w:r>
      <w:r>
        <w:t>On form submission, the app constructs a structured prompt from user inputs</w:t>
      </w:r>
    </w:p>
    <w:p>
      <w:r>
        <w:rPr>
          <w:b/>
        </w:rPr>
        <w:t xml:space="preserve">Step 4: </w:t>
      </w:r>
      <w:r>
        <w:t>The prompt is sent to Google Gemini 2.5 Flash via the Generative AI SDK</w:t>
      </w:r>
    </w:p>
    <w:p>
      <w:r>
        <w:rPr>
          <w:b/>
        </w:rPr>
        <w:t xml:space="preserve">Step 5: </w:t>
      </w:r>
      <w:r>
        <w:t>Gemini returns a JSON response with hotels and day-by-day itinerary</w:t>
      </w:r>
    </w:p>
    <w:p>
      <w:r>
        <w:rPr>
          <w:b/>
        </w:rPr>
        <w:t xml:space="preserve">Step 6: </w:t>
      </w:r>
      <w:r>
        <w:t>The frontend parses the JSON and renders hotel cards and itinerary timeline</w:t>
      </w:r>
    </w:p>
    <w:p>
      <w:pPr>
        <w:pStyle w:val="Heading1"/>
      </w:pPr>
      <w:r>
        <w:t>10. Project Structure</w:t>
      </w:r>
    </w:p>
    <w:p>
      <w:pPr>
        <w:shd w:val="clear" w:color="auto" w:fill="F5F5F5"/>
        <w:spacing w:before="80" w:after="80"/>
      </w:pPr>
      <w:r>
        <w:rPr>
          <w:rFonts w:ascii="Consolas" w:hAnsi="Consolas"/>
          <w:color w:val="1A1A1A"/>
          <w:sz w:val="16"/>
        </w:rPr>
        <w:t>PLANORA/</w:t>
        <w:br/>
        <w:t>+-- public/                          Static assets (logo, favicon)</w:t>
        <w:br/>
        <w:t>+-- src/</w:t>
        <w:br/>
        <w:t>|   +-- assets/                      App assets (images, SVGs)</w:t>
        <w:br/>
        <w:t>|   +-- components/ui/</w:t>
        <w:br/>
        <w:t>|   |   +-- custom/Header.jsx        App header with logo and sign-in</w:t>
        <w:br/>
        <w:t>|   |   +-- custom/Hero.jsx          Landing page hero section</w:t>
        <w:br/>
        <w:t>|   |   +-- button.jsx               shadcn button component</w:t>
        <w:br/>
        <w:t>|   |   +-- input.jsx                shadcn input component</w:t>
        <w:br/>
        <w:t>|   |   +-- sonner.jsx               Toast notification wrapper</w:t>
        <w:br/>
        <w:t>|   +-- constants/options.jsx         Budget, traveler options, AI prompt</w:t>
        <w:br/>
        <w:t>|   +-- create-trip/index.jsx         Trip creation form page</w:t>
        <w:br/>
        <w:t>|   +-- lib/utils.js                  Utility functions</w:t>
        <w:br/>
        <w:t>|   +-- service/AIMODEL.jsx           Gemini AI config and chat session</w:t>
        <w:br/>
        <w:t>|   +-- App.jsx                       Root component</w:t>
        <w:br/>
        <w:t>|   +-- main.jsx                      Entry point with Router + Layout</w:t>
        <w:br/>
        <w:t>|   +-- index.css                     Global styles + Tailwind</w:t>
        <w:br/>
        <w:t>+-- index.html                        HTML entry point</w:t>
        <w:br/>
        <w:t>+-- vite.config.js                    Vite configuration</w:t>
        <w:br/>
        <w:t>+-- tailwind.config.js                Tailwind CSS configuration</w:t>
        <w:br/>
        <w:t>+-- package.json                      Dependencies and scripts</w:t>
        <w:br/>
        <w:t>+-- .env.local                        Environment variables (not in git)</w:t>
      </w:r>
    </w:p>
    <w:p>
      <w:pPr>
        <w:pStyle w:val="Heading2"/>
      </w:pPr>
      <w:r>
        <w:t>Key Files: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src/main.jsx</w:t>
            </w:r>
          </w:p>
        </w:tc>
        <w:tc>
          <w:tcPr>
            <w:tcW w:type="dxa" w:w="4320"/>
          </w:tcPr>
          <w:p>
            <w:r>
              <w:rPr>
                <w:sz w:val="20"/>
              </w:rPr>
              <w:t>Entry point with React Router and Layout component</w:t>
            </w:r>
          </w:p>
        </w:tc>
      </w:tr>
      <w:tr>
        <w:tc>
          <w:tcPr>
            <w:tcW w:type="dxa" w:w="4320"/>
          </w:tcPr>
          <w:p>
            <w:r>
              <w:rPr>
                <w:sz w:val="20"/>
              </w:rPr>
              <w:t>src/App.jsx</w:t>
            </w:r>
          </w:p>
        </w:tc>
        <w:tc>
          <w:tcPr>
            <w:tcW w:type="dxa" w:w="4320"/>
          </w:tcPr>
          <w:p>
            <w:r>
              <w:rPr>
                <w:sz w:val="20"/>
              </w:rPr>
              <w:t>Root component, renders Hero landing page</w:t>
            </w:r>
          </w:p>
        </w:tc>
      </w:tr>
      <w:tr>
        <w:tc>
          <w:tcPr>
            <w:tcW w:type="dxa" w:w="4320"/>
          </w:tcPr>
          <w:p>
            <w:r>
              <w:rPr>
                <w:sz w:val="20"/>
              </w:rPr>
              <w:t>src/components/ui/custom/Hero.jsx</w:t>
            </w:r>
          </w:p>
        </w:tc>
        <w:tc>
          <w:tcPr>
            <w:tcW w:type="dxa" w:w="4320"/>
          </w:tcPr>
          <w:p>
            <w:r>
              <w:rPr>
                <w:sz w:val="20"/>
              </w:rPr>
              <w:t>Landing page with CTA button</w:t>
            </w:r>
          </w:p>
        </w:tc>
      </w:tr>
      <w:tr>
        <w:tc>
          <w:tcPr>
            <w:tcW w:type="dxa" w:w="4320"/>
          </w:tcPr>
          <w:p>
            <w:r>
              <w:rPr>
                <w:sz w:val="20"/>
              </w:rPr>
              <w:t>src/components/ui/custom/Header.jsx</w:t>
            </w:r>
          </w:p>
        </w:tc>
        <w:tc>
          <w:tcPr>
            <w:tcW w:type="dxa" w:w="4320"/>
          </w:tcPr>
          <w:p>
            <w:r>
              <w:rPr>
                <w:sz w:val="20"/>
              </w:rPr>
              <w:t>Header with logo and Sign In</w:t>
            </w:r>
          </w:p>
        </w:tc>
      </w:tr>
      <w:tr>
        <w:tc>
          <w:tcPr>
            <w:tcW w:type="dxa" w:w="4320"/>
          </w:tcPr>
          <w:p>
            <w:r>
              <w:rPr>
                <w:sz w:val="20"/>
              </w:rPr>
              <w:t>src/create-trip/index.jsx</w:t>
            </w:r>
          </w:p>
        </w:tc>
        <w:tc>
          <w:tcPr>
            <w:tcW w:type="dxa" w:w="4320"/>
          </w:tcPr>
          <w:p>
            <w:r>
              <w:rPr>
                <w:sz w:val="20"/>
              </w:rPr>
              <w:t>Trip form, validation, AI call, result display</w:t>
            </w:r>
          </w:p>
        </w:tc>
      </w:tr>
      <w:tr>
        <w:tc>
          <w:tcPr>
            <w:tcW w:type="dxa" w:w="4320"/>
          </w:tcPr>
          <w:p>
            <w:r>
              <w:rPr>
                <w:sz w:val="20"/>
              </w:rPr>
              <w:t>src/service/AIMODEL.jsx</w:t>
            </w:r>
          </w:p>
        </w:tc>
        <w:tc>
          <w:tcPr>
            <w:tcW w:type="dxa" w:w="4320"/>
          </w:tcPr>
          <w:p>
            <w:r>
              <w:rPr>
                <w:sz w:val="20"/>
              </w:rPr>
              <w:t>Gemini 2.5 Flash model config and chat session</w:t>
            </w:r>
          </w:p>
        </w:tc>
      </w:tr>
      <w:tr>
        <w:tc>
          <w:tcPr>
            <w:tcW w:type="dxa" w:w="4320"/>
          </w:tcPr>
          <w:p>
            <w:r>
              <w:rPr>
                <w:sz w:val="20"/>
              </w:rPr>
              <w:t>src/constants/options.jsx</w:t>
            </w:r>
          </w:p>
        </w:tc>
        <w:tc>
          <w:tcPr>
            <w:tcW w:type="dxa" w:w="4320"/>
          </w:tcPr>
          <w:p>
            <w:r>
              <w:rPr>
                <w:sz w:val="20"/>
              </w:rPr>
              <w:t>Budget, traveler options, AI prompt template</w:t>
            </w:r>
          </w:p>
        </w:tc>
      </w:tr>
    </w:tbl>
    <w:p/>
    <w:p>
      <w:pPr>
        <w:pStyle w:val="Heading1"/>
      </w:pPr>
      <w:r>
        <w:t>11. Features</w:t>
      </w:r>
    </w:p>
    <w:p>
      <w:r>
        <w:rPr>
          <w:b/>
        </w:rPr>
        <w:t xml:space="preserve">Destination Search: </w:t>
      </w:r>
      <w:r>
        <w:t>Autocomplete-powered location search via Geoapify Geocoder.</w:t>
      </w:r>
    </w:p>
    <w:p>
      <w:r>
        <w:rPr>
          <w:b/>
        </w:rPr>
        <w:t xml:space="preserve">Trip Duration: </w:t>
      </w:r>
      <w:r>
        <w:t>Configurable trip length from 1 to 7 days with validation.</w:t>
      </w:r>
    </w:p>
    <w:p>
      <w:r>
        <w:rPr>
          <w:b/>
        </w:rPr>
        <w:t xml:space="preserve">Budget Selection: </w:t>
      </w:r>
      <w:r>
        <w:t>Three clickable cards: Cheap, Moderate, Luxury.</w:t>
      </w:r>
    </w:p>
    <w:p>
      <w:r>
        <w:rPr>
          <w:b/>
        </w:rPr>
        <w:t xml:space="preserve">Group Size Selection: </w:t>
      </w:r>
      <w:r>
        <w:t>Four clickable cards: Solo, Couple, Family, Friends.</w:t>
      </w:r>
    </w:p>
    <w:p>
      <w:r>
        <w:rPr>
          <w:b/>
        </w:rPr>
        <w:t xml:space="preserve">AI Itinerary Generation: </w:t>
      </w:r>
      <w:r>
        <w:t>Gemini 2.5 Flash generates JSON travel plans with hotels and day-by-day activities.</w:t>
      </w:r>
    </w:p>
    <w:p>
      <w:r>
        <w:rPr>
          <w:b/>
        </w:rPr>
        <w:t xml:space="preserve">Trip Result Display: </w:t>
      </w:r>
      <w:r>
        <w:t>Hotel cards and day-by-day itinerary timeline rendered in the UI.</w:t>
      </w:r>
    </w:p>
    <w:p>
      <w:r>
        <w:rPr>
          <w:b/>
        </w:rPr>
        <w:t xml:space="preserve">Form Validation: </w:t>
      </w:r>
      <w:r>
        <w:t>Each field validated with specific toast error messages.</w:t>
      </w:r>
    </w:p>
    <w:p>
      <w:r>
        <w:rPr>
          <w:b/>
        </w:rPr>
        <w:t xml:space="preserve">Loading State: </w:t>
      </w:r>
      <w:r>
        <w:t>Button shows 'Generating Trip...' and disables during processing.</w:t>
      </w:r>
    </w:p>
    <w:p>
      <w:r>
        <w:rPr>
          <w:b/>
        </w:rPr>
        <w:t xml:space="preserve">Error Handling: </w:t>
      </w:r>
      <w:r>
        <w:t>Specific messages for rate limits (429), model errors (404), and failures.</w:t>
      </w:r>
    </w:p>
    <w:p>
      <w:pPr>
        <w:pStyle w:val="Heading1"/>
      </w:pPr>
      <w:r>
        <w:t>12. Application Workflow</w:t>
      </w:r>
    </w:p>
    <w:p>
      <w:r>
        <w:rPr>
          <w:b/>
        </w:rPr>
        <w:t xml:space="preserve">Landing Page: </w:t>
      </w:r>
      <w:r>
        <w:t>User sees welcome message and 'Map Your Trip Now' button</w:t>
      </w:r>
    </w:p>
    <w:p>
      <w:r>
        <w:rPr>
          <w:b/>
        </w:rPr>
        <w:t xml:space="preserve">Navigate to Form: </w:t>
      </w:r>
      <w:r>
        <w:t>Clicking CTA routes to /create-trip page</w:t>
      </w:r>
    </w:p>
    <w:p>
      <w:r>
        <w:rPr>
          <w:b/>
        </w:rPr>
        <w:t xml:space="preserve">Enter Destination: </w:t>
      </w:r>
      <w:r>
        <w:t>User types in Geoapify autocomplete and selects a location</w:t>
      </w:r>
    </w:p>
    <w:p>
      <w:r>
        <w:rPr>
          <w:b/>
        </w:rPr>
        <w:t xml:space="preserve">Set Duration: </w:t>
      </w:r>
      <w:r>
        <w:t>User enters number of days (1-7)</w:t>
      </w:r>
    </w:p>
    <w:p>
      <w:r>
        <w:rPr>
          <w:b/>
        </w:rPr>
        <w:t xml:space="preserve">Select Budget: </w:t>
      </w:r>
      <w:r>
        <w:t>User clicks Cheap, Moderate, or Luxury card</w:t>
      </w:r>
    </w:p>
    <w:p>
      <w:r>
        <w:rPr>
          <w:b/>
        </w:rPr>
        <w:t xml:space="preserve">Select Group Size: </w:t>
      </w:r>
      <w:r>
        <w:t>User clicks Solo, Couple, Family, or Friends card</w:t>
      </w:r>
    </w:p>
    <w:p>
      <w:r>
        <w:rPr>
          <w:b/>
        </w:rPr>
        <w:t xml:space="preserve">Generate Trip: </w:t>
      </w:r>
      <w:r>
        <w:t>App validates, shows loading, calls Gemini AI</w:t>
      </w:r>
    </w:p>
    <w:p>
      <w:r>
        <w:rPr>
          <w:b/>
        </w:rPr>
        <w:t xml:space="preserve">View Results: </w:t>
      </w:r>
      <w:r>
        <w:t>Hotel cards and itinerary rendered below the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Route</w:t>
            </w:r>
          </w:p>
        </w:tc>
        <w:tc>
          <w:tcPr>
            <w:tcW w:type="dxa" w:w="2880"/>
          </w:tcPr>
          <w:p>
            <w:r>
              <w:rPr>
                <w:b/>
                <w:sz w:val="20"/>
              </w:rPr>
              <w:t>Component</w:t>
            </w:r>
          </w:p>
        </w:tc>
        <w:tc>
          <w:tcPr>
            <w:tcW w:type="dxa" w:w="2880"/>
          </w:tcPr>
          <w:p>
            <w:r>
              <w:rPr>
                <w:b/>
                <w:sz w:val="20"/>
              </w:rPr>
              <w:t>Description</w:t>
            </w:r>
          </w:p>
        </w:tc>
      </w:tr>
      <w:tr>
        <w:tc>
          <w:tcPr>
            <w:tcW w:type="dxa" w:w="2880"/>
          </w:tcPr>
          <w:p>
            <w:r>
              <w:rPr>
                <w:sz w:val="20"/>
              </w:rPr>
              <w:t>/</w:t>
            </w:r>
          </w:p>
        </w:tc>
        <w:tc>
          <w:tcPr>
            <w:tcW w:type="dxa" w:w="2880"/>
          </w:tcPr>
          <w:p>
            <w:r>
              <w:rPr>
                <w:sz w:val="20"/>
              </w:rPr>
              <w:t>App (Hero)</w:t>
            </w:r>
          </w:p>
        </w:tc>
        <w:tc>
          <w:tcPr>
            <w:tcW w:type="dxa" w:w="2880"/>
          </w:tcPr>
          <w:p>
            <w:r>
              <w:rPr>
                <w:sz w:val="20"/>
              </w:rPr>
              <w:t>Landing page with welcome message</w:t>
            </w:r>
          </w:p>
        </w:tc>
      </w:tr>
      <w:tr>
        <w:tc>
          <w:tcPr>
            <w:tcW w:type="dxa" w:w="2880"/>
          </w:tcPr>
          <w:p>
            <w:r>
              <w:rPr>
                <w:sz w:val="20"/>
              </w:rPr>
              <w:t>/create-trip</w:t>
            </w:r>
          </w:p>
        </w:tc>
        <w:tc>
          <w:tcPr>
            <w:tcW w:type="dxa" w:w="2880"/>
          </w:tcPr>
          <w:p>
            <w:r>
              <w:rPr>
                <w:sz w:val="20"/>
              </w:rPr>
              <w:t>CreateTrip</w:t>
            </w:r>
          </w:p>
        </w:tc>
        <w:tc>
          <w:tcPr>
            <w:tcW w:type="dxa" w:w="2880"/>
          </w:tcPr>
          <w:p>
            <w:r>
              <w:rPr>
                <w:sz w:val="20"/>
              </w:rPr>
              <w:t>Trip planning form and results</w:t>
            </w:r>
          </w:p>
        </w:tc>
      </w:tr>
    </w:tbl>
    <w:p/>
    <w:p>
      <w:pPr>
        <w:pStyle w:val="Heading1"/>
      </w:pPr>
      <w:r>
        <w:t>13. Methodology</w:t>
      </w:r>
    </w:p>
    <w:p>
      <w:r>
        <w:t>1. User opens the application and navigates to the trip creation form via the 'Map Your Trip Now' button</w:t>
      </w:r>
    </w:p>
    <w:p>
      <w:r>
        <w:t>2. User enters destination (Geoapify autocomplete), days (1-7), budget, and group size</w:t>
      </w:r>
    </w:p>
    <w:p>
      <w:r>
        <w:t>3. Application validates all fields and shows toast errors for missing/invalid inputs</w:t>
      </w:r>
    </w:p>
    <w:p>
      <w:r>
        <w:t>4. On clicking 'Generate Trip', a structured AI prompt is constructed from user inputs</w:t>
      </w:r>
    </w:p>
    <w:p>
      <w:r>
        <w:t>5. The prompt is sent to Google Gemini 2.5 Flash API via the chat session with JSON response mode</w:t>
      </w:r>
    </w:p>
    <w:p>
      <w:r>
        <w:t>6. Gemini returns a JSON object with hotels array and itinerary array with day-wise plans</w:t>
      </w:r>
    </w:p>
    <w:p>
      <w:r>
        <w:t>7. Application parses the JSON and renders hotel cards and day-by-day itinerary timeline</w:t>
      </w:r>
    </w:p>
    <w:p>
      <w:r>
        <w:t>8. Error handling covers rate limits (429), model errors (404), and network failures</w:t>
      </w:r>
    </w:p>
    <w:p>
      <w:r>
        <w:br w:type="page"/>
      </w:r>
    </w:p>
    <w:p>
      <w:pPr>
        <w:pStyle w:val="Heading1"/>
      </w:pPr>
      <w:r>
        <w:t>14. Code Snippets &amp; Implementation</w:t>
      </w:r>
    </w:p>
    <w:p>
      <w:r>
        <w:t>This section presents the key source code files of the PLANORA application with explanations of how each component works.</w:t>
      </w:r>
    </w:p>
    <w:p>
      <w:pPr>
        <w:pStyle w:val="Heading2"/>
      </w:pPr>
      <w:r>
        <w:t>14.1 Application Entry Point (src/main.jsx)</w:t>
      </w:r>
    </w:p>
    <w:p>
      <w:r>
        <w:t>The entry point sets up React Router with a Layout component that wraps all pages with a shared Header and Toaster (for toast notifications). Routes are defined for the landing page (/) and the trip creation form (/create-trip).</w:t>
      </w:r>
    </w:p>
    <w:p>
      <w:r>
        <w:rPr>
          <w:b/>
          <w:color w:val="333333"/>
          <w:sz w:val="20"/>
        </w:rPr>
        <w:t>File: src/main.jsx</w:t>
      </w:r>
    </w:p>
    <w:p>
      <w:pPr>
        <w:shd w:val="clear" w:color="auto" w:fill="F5F5F5"/>
        <w:spacing w:before="80" w:after="80"/>
      </w:pPr>
      <w:r>
        <w:rPr>
          <w:rFonts w:ascii="Consolas" w:hAnsi="Consolas"/>
          <w:color w:val="1A1A1A"/>
          <w:sz w:val="16"/>
        </w:rPr>
        <w:t>import { StrictMode } from "react";</w:t>
        <w:br/>
        <w:t>import { createRoot } from "react-dom/client";</w:t>
        <w:br/>
        <w:t>import App from "./App.jsx";</w:t>
        <w:br/>
        <w:t>import "./index.css";</w:t>
        <w:br/>
        <w:t>import CreateTrip from "./create-trip/index.jsx";</w:t>
        <w:br/>
        <w:t>import { RouterProvider, createBrowserRouter, Outlet } from "react-router-dom";</w:t>
        <w:br/>
        <w:t>import Header from "./components/ui/custom/Header.jsx";</w:t>
        <w:br/>
        <w:t>import { Toaster } from "sonner";</w:t>
        <w:br/>
        <w:br/>
        <w:t>function Layout() {</w:t>
        <w:br/>
        <w:t xml:space="preserve">  return (</w:t>
        <w:br/>
        <w:t xml:space="preserve">    &lt;&gt;</w:t>
        <w:br/>
        <w:t xml:space="preserve">      &lt;Header /&gt;</w:t>
        <w:br/>
        <w:t xml:space="preserve">      &lt;Outlet /&gt;</w:t>
        <w:br/>
        <w:t xml:space="preserve">      &lt;Toaster /&gt;</w:t>
        <w:br/>
        <w:t xml:space="preserve">    &lt;/&gt;</w:t>
        <w:br/>
        <w:t xml:space="preserve">  );</w:t>
        <w:br/>
        <w:t>}</w:t>
        <w:br/>
        <w:br/>
        <w:t>createRoot(document.getElementById("root")).render(</w:t>
        <w:br/>
        <w:t xml:space="preserve">  &lt;StrictMode&gt;</w:t>
        <w:br/>
        <w:t xml:space="preserve">    &lt;RouterProvider</w:t>
        <w:br/>
        <w:t xml:space="preserve">      router={createBrowserRouter(</w:t>
        <w:br/>
        <w:t xml:space="preserve">        [</w:t>
        <w:br/>
        <w:t xml:space="preserve">          {</w:t>
        <w:br/>
        <w:t xml:space="preserve">            element: &lt;Layout /&gt;,</w:t>
        <w:br/>
        <w:t xml:space="preserve">            children: [</w:t>
        <w:br/>
        <w:t xml:space="preserve">              { path: "/", element: &lt;App /&gt; },</w:t>
        <w:br/>
        <w:t xml:space="preserve">              { path: "create-trip", element: &lt;CreateTrip /&gt; },</w:t>
        <w:br/>
        <w:t xml:space="preserve">            ],</w:t>
        <w:br/>
        <w:t xml:space="preserve">          },</w:t>
        <w:br/>
        <w:t xml:space="preserve">        ],</w:t>
        <w:br/>
        <w:t xml:space="preserve">        { basename: import.meta.env.BASE_URL }</w:t>
        <w:br/>
        <w:t xml:space="preserve">      )}</w:t>
        <w:br/>
        <w:t xml:space="preserve">    /&gt;</w:t>
        <w:br/>
        <w:t xml:space="preserve">  &lt;/StrictMode&gt;</w:t>
        <w:br/>
        <w:t>);</w:t>
      </w:r>
    </w:p>
    <w:p>
      <w:pPr>
        <w:pStyle w:val="Heading2"/>
      </w:pPr>
      <w:r>
        <w:t>14.2 AI Model Configuration (src/service/AIMODEL.jsx)</w:t>
      </w:r>
    </w:p>
    <w:p>
      <w:r>
        <w:t>This file configures the Google Gemini 2.5 Flash model with system instructions that define the AI's role as a travel planning assistant. The generation config sets temperature, token limits, and forces JSON output format. A chat session is exported for use in the trip creation form.</w:t>
      </w:r>
    </w:p>
    <w:p>
      <w:r>
        <w:rPr>
          <w:b/>
          <w:color w:val="333333"/>
          <w:sz w:val="20"/>
        </w:rPr>
        <w:t>File: src/service/AIMODEL.jsx</w:t>
      </w:r>
    </w:p>
    <w:p>
      <w:pPr>
        <w:shd w:val="clear" w:color="auto" w:fill="F5F5F5"/>
        <w:spacing w:before="80" w:after="80"/>
      </w:pPr>
      <w:r>
        <w:rPr>
          <w:rFonts w:ascii="Consolas" w:hAnsi="Consolas"/>
          <w:color w:val="1A1A1A"/>
          <w:sz w:val="16"/>
        </w:rPr>
        <w:t>import { GoogleGenerativeAI } from "@google/generative-ai";</w:t>
        <w:br/>
        <w:br/>
        <w:t>const apiKey = import.meta.env.VITE_GOOGLE_GEMINI_AI_API_KEY;</w:t>
        <w:br/>
        <w:t>const genAI = new GoogleGenerativeAI(apiKey);</w:t>
        <w:br/>
        <w:br/>
        <w:t>const model = genAI.getGenerativeModel({</w:t>
        <w:br/>
        <w:t xml:space="preserve">  model: "gemini-2.5-flash",</w:t>
        <w:br/>
        <w:t xml:space="preserve">  systemInstruction:</w:t>
        <w:br/>
        <w:t xml:space="preserve">    "You are a travel planning assistant. When given a destination, number of days,</w:t>
        <w:br/>
        <w:t xml:space="preserve">     group size, and budget, generate a detailed travel plan in JSON format.</w:t>
        <w:br/>
        <w:t xml:space="preserve">     Include a hotels array with hotelName, hotelAddress, price, hotelImageURL,</w:t>
        <w:br/>
        <w:t xml:space="preserve">     geoCoordinates, rating, and description. Include an itinerary array with</w:t>
        <w:br/>
        <w:t xml:space="preserve">     each day containing a plan array with time, placeName, placeDetails,</w:t>
        <w:br/>
        <w:t xml:space="preserve">     placeImageURL, geoCoordinates, ticketPricing, and timeToTravel.</w:t>
        <w:br/>
        <w:t xml:space="preserve">     Show all costs in INR.",</w:t>
        <w:br/>
        <w:t>});</w:t>
        <w:br/>
        <w:br/>
        <w:t>const generationConfig = {</w:t>
        <w:br/>
        <w:t xml:space="preserve">  temperature: 1,</w:t>
        <w:br/>
        <w:t xml:space="preserve">  topP: 0.95,</w:t>
        <w:br/>
        <w:t xml:space="preserve">  topK: 64,</w:t>
        <w:br/>
        <w:t xml:space="preserve">  maxOutputTokens: 8192,</w:t>
        <w:br/>
        <w:t xml:space="preserve">  responseMimeType: "application/json",</w:t>
        <w:br/>
        <w:t>};</w:t>
        <w:br/>
        <w:br/>
        <w:t>export const chatSession = model.startChat({</w:t>
        <w:br/>
        <w:t xml:space="preserve">  generationConfig,</w:t>
        <w:br/>
        <w:t xml:space="preserve">  history: [],</w:t>
        <w:br/>
        <w:t>});</w:t>
      </w:r>
    </w:p>
    <w:p>
      <w:pPr>
        <w:pStyle w:val="Heading2"/>
      </w:pPr>
      <w:r>
        <w:t>14.3 Constants &amp; AI Prompt Template (src/constants/options.jsx)</w:t>
      </w:r>
    </w:p>
    <w:p>
      <w:r>
        <w:t>This file defines the selection options for budget and traveler types, and the AI prompt template with placeholders ({location}, {noOfDays}, {people}, {budget}) that are replaced with user inputs before sending to Gemini.</w:t>
      </w:r>
    </w:p>
    <w:p>
      <w:r>
        <w:rPr>
          <w:b/>
          <w:color w:val="333333"/>
          <w:sz w:val="20"/>
        </w:rPr>
        <w:t>File: src/constants/options.jsx</w:t>
      </w:r>
    </w:p>
    <w:p>
      <w:pPr>
        <w:shd w:val="clear" w:color="auto" w:fill="F5F5F5"/>
        <w:spacing w:before="80" w:after="80"/>
      </w:pPr>
      <w:r>
        <w:rPr>
          <w:rFonts w:ascii="Consolas" w:hAnsi="Consolas"/>
          <w:color w:val="1A1A1A"/>
          <w:sz w:val="16"/>
        </w:rPr>
        <w:t>export const SelectTravelersList = [</w:t>
        <w:br/>
        <w:t xml:space="preserve">  { id: 1, title: "Just Me", desc: "Solo adventures...", icon: "...", people: "1 person" },</w:t>
        <w:br/>
        <w:t xml:space="preserve">  { id: 2, title: "A couple", desc: "Getaway for two...", icon: "...", people: "2 persons" },</w:t>
        <w:br/>
        <w:t xml:space="preserve">  { id: 3, title: "Family", desc: "Family adventure...", icon: "...", people: "3 to 5 persons" },</w:t>
        <w:br/>
        <w:t xml:space="preserve">  { id: 4, title: "Friends", desc: "Group travel...", icon: "...", people: "5 to 10 persons" },</w:t>
        <w:br/>
        <w:t>];</w:t>
        <w:br/>
        <w:br/>
        <w:t>export const SelectBudgetOptions = [</w:t>
        <w:br/>
        <w:t xml:space="preserve">  { id: 1, title: "Cheap", desc: "Stay conscious of costs", icon: "..." },</w:t>
        <w:br/>
        <w:t xml:space="preserve">  { id: 2, title: "Moderate", desc: "Keep cost on the average side", icon: "..." },</w:t>
        <w:br/>
        <w:t xml:space="preserve">  { id: 3, title: "Luxury", desc: "Don't worry about cost", icon: "..." },</w:t>
        <w:br/>
        <w:t>];</w:t>
        <w:br/>
        <w:br/>
        <w:t>export const AI_PROMPT =</w:t>
        <w:br/>
        <w:t xml:space="preserve">  "Generate Travel Plan for Location: {location}, for {noOfDays} days</w:t>
        <w:br/>
        <w:t xml:space="preserve">   for {people} with a {budget} budget, Give me a Hotels options list</w:t>
        <w:br/>
        <w:t xml:space="preserve">   with HotelName, Hotel address, Price, hotel image url, geo coordinates,</w:t>
        <w:br/>
        <w:t xml:space="preserve">   rating, descriptions and suggest itinerary with placeName, Place Details,</w:t>
        <w:br/>
        <w:t xml:space="preserve">   Place Image Url, Geo Coordinates, ticket Pricing, Time travel each of</w:t>
        <w:br/>
        <w:t xml:space="preserve">   the location for {noOfDays} days with each day plan with best time to</w:t>
        <w:br/>
        <w:t xml:space="preserve">   visit and show every cost in INR in JSON format";</w:t>
      </w:r>
    </w:p>
    <w:p>
      <w:pPr>
        <w:pStyle w:val="Heading2"/>
      </w:pPr>
      <w:r>
        <w:t>14.4 Trip Creation Form - Validation &amp; AI Call (src/create-trip/index.jsx)</w:t>
      </w:r>
    </w:p>
    <w:p>
      <w:r>
        <w:t>The core component of the application. It manages form state, validates all fields before submission, constructs the AI prompt, sends it to Gemini, and renders the results. Key sections are shown below.</w:t>
      </w:r>
    </w:p>
    <w:p>
      <w:pPr>
        <w:pStyle w:val="Heading3"/>
      </w:pPr>
      <w:r>
        <w:t>State Management &amp; Form Handler:</w:t>
      </w:r>
    </w:p>
    <w:p>
      <w:r>
        <w:rPr>
          <w:b/>
          <w:color w:val="333333"/>
          <w:sz w:val="20"/>
        </w:rPr>
        <w:t>State &amp; Input Handlers</w:t>
      </w:r>
    </w:p>
    <w:p>
      <w:pPr>
        <w:shd w:val="clear" w:color="auto" w:fill="F5F5F5"/>
        <w:spacing w:before="80" w:after="80"/>
      </w:pPr>
      <w:r>
        <w:rPr>
          <w:rFonts w:ascii="Consolas" w:hAnsi="Consolas"/>
          <w:color w:val="1A1A1A"/>
          <w:sz w:val="16"/>
        </w:rPr>
        <w:t>function CreateTrip() {</w:t>
        <w:br/>
        <w:t xml:space="preserve">  const [formData, setFormData] = useState({});</w:t>
        <w:br/>
        <w:t xml:space="preserve">  const [loading, setLoading] = useState(false);</w:t>
        <w:br/>
        <w:t xml:space="preserve">  const [tripData, setTripData] = useState(null);</w:t>
        <w:br/>
        <w:br/>
        <w:t xml:space="preserve">  const handleInputChange = (name, value) =&gt; {</w:t>
        <w:br/>
        <w:t xml:space="preserve">    if (name === "noOfDays" &amp;&amp; Number(value) &gt; 7) {</w:t>
        <w:br/>
        <w:t xml:space="preserve">      toast.error("Please enter a trip duration of 7 days or less.");</w:t>
        <w:br/>
        <w:t xml:space="preserve">      return;</w:t>
        <w:br/>
        <w:t xml:space="preserve">    }</w:t>
        <w:br/>
        <w:t xml:space="preserve">    setFormData({ ...formData, [name]: value });</w:t>
        <w:br/>
        <w:t xml:space="preserve">  };</w:t>
        <w:br/>
        <w:br/>
        <w:t xml:space="preserve">  const handlePlaceSelect = (value) =&gt; {</w:t>
        <w:br/>
        <w:t xml:space="preserve">    handleInputChange("location", value?.properties?.formatted);</w:t>
        <w:br/>
        <w:t xml:space="preserve">  };</w:t>
      </w:r>
    </w:p>
    <w:p>
      <w:pPr>
        <w:pStyle w:val="Heading3"/>
      </w:pPr>
      <w:r>
        <w:t>Form Validation:</w:t>
      </w:r>
    </w:p>
    <w:p>
      <w:r>
        <w:rPr>
          <w:b/>
          <w:color w:val="333333"/>
          <w:sz w:val="20"/>
        </w:rPr>
        <w:t>Validation Logic</w:t>
      </w:r>
    </w:p>
    <w:p>
      <w:pPr>
        <w:shd w:val="clear" w:color="auto" w:fill="F5F5F5"/>
        <w:spacing w:before="80" w:after="80"/>
      </w:pPr>
      <w:r>
        <w:rPr>
          <w:rFonts w:ascii="Consolas" w:hAnsi="Consolas"/>
          <w:color w:val="1A1A1A"/>
          <w:sz w:val="16"/>
        </w:rPr>
        <w:t xml:space="preserve">  const OnGenerateTrip = async () =&gt; {</w:t>
        <w:br/>
        <w:t xml:space="preserve">    if (!formData?.location) {</w:t>
        <w:br/>
        <w:t xml:space="preserve">      toast.error("Please select a destination.");</w:t>
        <w:br/>
        <w:t xml:space="preserve">      return;</w:t>
        <w:br/>
        <w:t xml:space="preserve">    }</w:t>
        <w:br/>
        <w:t xml:space="preserve">    if (!formData?.noOfDays || Number(formData.noOfDays) &lt; 1) {</w:t>
        <w:br/>
        <w:t xml:space="preserve">      toast.error("Please enter the number of days (1-7).");</w:t>
        <w:br/>
        <w:t xml:space="preserve">      return;</w:t>
        <w:br/>
        <w:t xml:space="preserve">    }</w:t>
        <w:br/>
        <w:t xml:space="preserve">    if (Number(formData.noOfDays) &gt; 7) {</w:t>
        <w:br/>
        <w:t xml:space="preserve">      toast.error("Trip duration cannot exceed 7 days.");</w:t>
        <w:br/>
        <w:t xml:space="preserve">      return;</w:t>
        <w:br/>
        <w:t xml:space="preserve">    }</w:t>
        <w:br/>
        <w:t xml:space="preserve">    if (!formData?.budget) {</w:t>
        <w:br/>
        <w:t xml:space="preserve">      toast.error("Please select a budget.");</w:t>
        <w:br/>
        <w:t xml:space="preserve">      return;</w:t>
        <w:br/>
        <w:t xml:space="preserve">    }</w:t>
        <w:br/>
        <w:t xml:space="preserve">    if (!formData?.people) {</w:t>
        <w:br/>
        <w:t xml:space="preserve">      toast.error("Please select the number of travelers.");</w:t>
        <w:br/>
        <w:t xml:space="preserve">      return;</w:t>
        <w:br/>
        <w:t xml:space="preserve">    }</w:t>
      </w:r>
    </w:p>
    <w:p>
      <w:pPr>
        <w:pStyle w:val="Heading3"/>
      </w:pPr>
      <w:r>
        <w:t>AI API Call with Error Handling:</w:t>
      </w:r>
    </w:p>
    <w:p>
      <w:r>
        <w:rPr>
          <w:b/>
          <w:color w:val="333333"/>
          <w:sz w:val="20"/>
        </w:rPr>
        <w:t>AI Call &amp; Error Handling</w:t>
      </w:r>
    </w:p>
    <w:p>
      <w:pPr>
        <w:shd w:val="clear" w:color="auto" w:fill="F5F5F5"/>
        <w:spacing w:before="80" w:after="80"/>
      </w:pPr>
      <w:r>
        <w:rPr>
          <w:rFonts w:ascii="Consolas" w:hAnsi="Consolas"/>
          <w:color w:val="1A1A1A"/>
          <w:sz w:val="16"/>
        </w:rPr>
        <w:t xml:space="preserve">    setLoading(true);</w:t>
        <w:br/>
        <w:t xml:space="preserve">    setTripData(null);</w:t>
        <w:br/>
        <w:br/>
        <w:t xml:space="preserve">    const FINAL_PROMPT = AI_PROMPT</w:t>
        <w:br/>
        <w:t xml:space="preserve">      .replace("{location}", formData.location)</w:t>
        <w:br/>
        <w:t xml:space="preserve">      .replace("{noOfDays}", formData.noOfDays)</w:t>
        <w:br/>
        <w:t xml:space="preserve">      .replace("{people}", formData.people)</w:t>
        <w:br/>
        <w:t xml:space="preserve">      .replace("{budget}", formData.budget)</w:t>
        <w:br/>
        <w:t xml:space="preserve">      .replace("{noOfDays}", formData.noOfDays);</w:t>
        <w:br/>
        <w:br/>
        <w:t xml:space="preserve">    try {</w:t>
        <w:br/>
        <w:t xml:space="preserve">      const result = await chatSession.sendMessage(FINAL_PROMPT);</w:t>
        <w:br/>
        <w:t xml:space="preserve">      const responseText = result?.response?.text();</w:t>
        <w:br/>
        <w:t xml:space="preserve">      const parsedData = JSON.parse(responseText);</w:t>
        <w:br/>
        <w:t xml:space="preserve">      setTripData(parsedData);</w:t>
        <w:br/>
        <w:t xml:space="preserve">      toast.success("Trip generated successfully!");</w:t>
        <w:br/>
        <w:t xml:space="preserve">    } catch (error) {</w:t>
        <w:br/>
        <w:t xml:space="preserve">      console.error("Error generating trip:", error);</w:t>
        <w:br/>
        <w:t xml:space="preserve">      const msg = error?.message || "";</w:t>
        <w:br/>
        <w:t xml:space="preserve">      if (msg.includes("429") || msg.includes("quota")) {</w:t>
        <w:br/>
        <w:t xml:space="preserve">        toast.error("API rate limit exceeded. Please wait and try again.");</w:t>
        <w:br/>
        <w:t xml:space="preserve">      } else if (msg.includes("404")) {</w:t>
        <w:br/>
        <w:t xml:space="preserve">        toast.error("AI model not found. Check model configuration.");</w:t>
        <w:br/>
        <w:t xml:space="preserve">      } else {</w:t>
        <w:br/>
        <w:t xml:space="preserve">        toast.error("Failed to generate trip. Check your API key.");</w:t>
        <w:br/>
        <w:t xml:space="preserve">      }</w:t>
        <w:br/>
        <w:t xml:space="preserve">    } finally {</w:t>
        <w:br/>
        <w:t xml:space="preserve">      setLoading(false);</w:t>
        <w:br/>
        <w:t xml:space="preserve">    }</w:t>
        <w:br/>
        <w:t xml:space="preserve">  };</w:t>
      </w:r>
    </w:p>
    <w:p>
      <w:pPr>
        <w:pStyle w:val="Heading3"/>
      </w:pPr>
      <w:r>
        <w:t>Geoapify Destination Search JSX:</w:t>
      </w:r>
    </w:p>
    <w:p>
      <w:r>
        <w:rPr>
          <w:b/>
          <w:color w:val="333333"/>
          <w:sz w:val="20"/>
        </w:rPr>
        <w:t>Destination Autocomplete</w:t>
      </w:r>
    </w:p>
    <w:p>
      <w:pPr>
        <w:shd w:val="clear" w:color="auto" w:fill="F5F5F5"/>
        <w:spacing w:before="80" w:after="80"/>
      </w:pPr>
      <w:r>
        <w:rPr>
          <w:rFonts w:ascii="Consolas" w:hAnsi="Consolas"/>
          <w:color w:val="1A1A1A"/>
          <w:sz w:val="16"/>
        </w:rPr>
        <w:t xml:space="preserve">  &lt;GeoapifyContext apiKey={import.meta.env.VITE_GEOAPIFY_API_KEY}&gt;</w:t>
        <w:br/>
        <w:t xml:space="preserve">    &lt;GeoapifyGeocoderAutocomplete</w:t>
        <w:br/>
        <w:t xml:space="preserve">      placeholder="Enter address here"</w:t>
        <w:br/>
        <w:t xml:space="preserve">      placeSelect={(value) =&gt; handlePlaceSelect(value)}</w:t>
        <w:br/>
        <w:t xml:space="preserve">    /&gt;</w:t>
        <w:br/>
        <w:t xml:space="preserve">  &lt;/GeoapifyContext&gt;</w:t>
      </w:r>
    </w:p>
    <w:p>
      <w:pPr>
        <w:pStyle w:val="Heading3"/>
      </w:pPr>
      <w:r>
        <w:t>Budget Selection Grid JSX:</w:t>
      </w:r>
    </w:p>
    <w:p>
      <w:r>
        <w:rPr>
          <w:b/>
          <w:color w:val="333333"/>
          <w:sz w:val="20"/>
        </w:rPr>
        <w:t>Budget Cards</w:t>
      </w:r>
    </w:p>
    <w:p>
      <w:pPr>
        <w:shd w:val="clear" w:color="auto" w:fill="F5F5F5"/>
        <w:spacing w:before="80" w:after="80"/>
      </w:pPr>
      <w:r>
        <w:rPr>
          <w:rFonts w:ascii="Consolas" w:hAnsi="Consolas"/>
          <w:color w:val="1A1A1A"/>
          <w:sz w:val="16"/>
        </w:rPr>
        <w:t xml:space="preserve">  &lt;div className="grid grid-cols-3 gap-5 mt-7"&gt;</w:t>
        <w:br/>
        <w:t xml:space="preserve">    {SelectBudgetOptions.map((item, index) =&gt; (</w:t>
        <w:br/>
        <w:t xml:space="preserve">      &lt;div</w:t>
        <w:br/>
        <w:t xml:space="preserve">        key={index}</w:t>
        <w:br/>
        <w:t xml:space="preserve">        onClick={() =&gt; handleInputChange("budget", item.title)}</w:t>
        <w:br/>
        <w:t xml:space="preserve">        className={`p-4 border cursor-pointer rounded-lg hover:shadow-md</w:t>
        <w:br/>
        <w:t xml:space="preserve">          ${formData?.budget === item.title &amp;&amp; "shadow-lg border-black"}`}</w:t>
        <w:br/>
        <w:t xml:space="preserve">      &gt;</w:t>
        <w:br/>
        <w:t xml:space="preserve">        &lt;h2 className="text-4xl"&gt;{item.icon}&lt;/h2&gt;</w:t>
        <w:br/>
        <w:t xml:space="preserve">        &lt;h2 className="font-bold text-lg"&gt;{item.title}&lt;/h2&gt;</w:t>
        <w:br/>
        <w:t xml:space="preserve">        &lt;h2 className="text-sm text-gray-600 mt-4"&gt;{item.desc}&lt;/h2&gt;</w:t>
        <w:br/>
        <w:t xml:space="preserve">      &lt;/div&gt;</w:t>
        <w:br/>
        <w:t xml:space="preserve">    ))}</w:t>
        <w:br/>
        <w:t xml:space="preserve">  &lt;/div&gt;</w:t>
      </w:r>
    </w:p>
    <w:p>
      <w:pPr>
        <w:pStyle w:val="Heading3"/>
      </w:pPr>
      <w:r>
        <w:t>Generate Trip Button with Loading State:</w:t>
      </w:r>
    </w:p>
    <w:p>
      <w:r>
        <w:rPr>
          <w:b/>
          <w:color w:val="333333"/>
          <w:sz w:val="20"/>
        </w:rPr>
        <w:t>Generate Button</w:t>
      </w:r>
    </w:p>
    <w:p>
      <w:pPr>
        <w:shd w:val="clear" w:color="auto" w:fill="F5F5F5"/>
        <w:spacing w:before="80" w:after="80"/>
      </w:pPr>
      <w:r>
        <w:rPr>
          <w:rFonts w:ascii="Consolas" w:hAnsi="Consolas"/>
          <w:color w:val="1A1A1A"/>
          <w:sz w:val="16"/>
        </w:rPr>
        <w:t xml:space="preserve">  &lt;Button onClick={OnGenerateTrip} disabled={loading}&gt;</w:t>
        <w:br/>
        <w:t xml:space="preserve">    {loading ? "Generating Trip..." : "Generate Trip"}</w:t>
        <w:br/>
        <w:t xml:space="preserve">  &lt;/Button&gt;</w:t>
      </w:r>
    </w:p>
    <w:p>
      <w:pPr>
        <w:pStyle w:val="Heading3"/>
      </w:pPr>
      <w:r>
        <w:t>Hotel Results Rendering:</w:t>
      </w:r>
    </w:p>
    <w:p>
      <w:r>
        <w:rPr>
          <w:b/>
          <w:color w:val="333333"/>
          <w:sz w:val="20"/>
        </w:rPr>
        <w:t>Hotel Cards Rendering</w:t>
      </w:r>
    </w:p>
    <w:p>
      <w:pPr>
        <w:shd w:val="clear" w:color="auto" w:fill="F5F5F5"/>
        <w:spacing w:before="80" w:after="80"/>
      </w:pPr>
      <w:r>
        <w:rPr>
          <w:rFonts w:ascii="Consolas" w:hAnsi="Consolas"/>
          <w:color w:val="1A1A1A"/>
          <w:sz w:val="16"/>
        </w:rPr>
        <w:t xml:space="preserve">  {tripData.hotels &amp;&amp; tripData.hotels.length &gt; 0 &amp;&amp; (</w:t>
        <w:br/>
        <w:t xml:space="preserve">    &lt;div className="mb-10"&gt;</w:t>
        <w:br/>
        <w:t xml:space="preserve">      &lt;h3 className="font-bold text-xl mb-4"&gt;Hotel Recommendations&lt;/h3&gt;</w:t>
        <w:br/>
        <w:t xml:space="preserve">      &lt;div className="grid grid-cols-1 md:grid-cols-2 gap-5"&gt;</w:t>
        <w:br/>
        <w:t xml:space="preserve">        {tripData.hotels.map((hotel, index) =&gt; (</w:t>
        <w:br/>
        <w:t xml:space="preserve">          &lt;div key={index} className="border rounded-lg p-4 hover:shadow-md"&gt;</w:t>
        <w:br/>
        <w:t xml:space="preserve">            &lt;h4 className="font-bold text-lg"&gt;{hotel.hotelName}&lt;/h4&gt;</w:t>
        <w:br/>
        <w:t xml:space="preserve">            &lt;p className="text-gray-600 text-sm mt-1"&gt;{hotel.hotelAddress}&lt;/p&gt;</w:t>
        <w:br/>
        <w:t xml:space="preserve">            &lt;p className="text-green-600 font-medium mt-2"&gt;{hotel.price}&lt;/p&gt;</w:t>
        <w:br/>
        <w:t xml:space="preserve">            &lt;p className="text-yellow-600 text-sm"&gt;{hotel.rating}&lt;/p&gt;</w:t>
        <w:br/>
        <w:t xml:space="preserve">            &lt;p className="text-gray-500 text-sm mt-2"&gt;{hotel.description}&lt;/p&gt;</w:t>
        <w:br/>
        <w:t xml:space="preserve">          &lt;/div&gt;</w:t>
        <w:br/>
        <w:t xml:space="preserve">        ))}</w:t>
        <w:br/>
        <w:t xml:space="preserve">      &lt;/div&gt;</w:t>
        <w:br/>
        <w:t xml:space="preserve">    &lt;/div&gt;</w:t>
        <w:br/>
        <w:t xml:space="preserve">  )}</w:t>
      </w:r>
    </w:p>
    <w:p>
      <w:pPr>
        <w:pStyle w:val="Heading3"/>
      </w:pPr>
      <w:r>
        <w:t>Itinerary Timeline Rendering:</w:t>
      </w:r>
    </w:p>
    <w:p>
      <w:r>
        <w:rPr>
          <w:b/>
          <w:color w:val="333333"/>
          <w:sz w:val="20"/>
        </w:rPr>
        <w:t>Itinerary Rendering</w:t>
      </w:r>
    </w:p>
    <w:p>
      <w:pPr>
        <w:shd w:val="clear" w:color="auto" w:fill="F5F5F5"/>
        <w:spacing w:before="80" w:after="80"/>
      </w:pPr>
      <w:r>
        <w:rPr>
          <w:rFonts w:ascii="Consolas" w:hAnsi="Consolas"/>
          <w:color w:val="1A1A1A"/>
          <w:sz w:val="16"/>
        </w:rPr>
        <w:t xml:space="preserve">  {tripData.itinerary &amp;&amp; tripData.itinerary.length &gt; 0 &amp;&amp; (</w:t>
        <w:br/>
        <w:t xml:space="preserve">    &lt;div&gt;</w:t>
        <w:br/>
        <w:t xml:space="preserve">      &lt;h3 className="font-bold text-xl mb-4"&gt;Day-by-Day Itinerary&lt;/h3&gt;</w:t>
        <w:br/>
        <w:t xml:space="preserve">      {tripData.itinerary.map((day, dayIndex) =&gt; (</w:t>
        <w:br/>
        <w:t xml:space="preserve">        &lt;div key={dayIndex} className="mb-8"&gt;</w:t>
        <w:br/>
        <w:t xml:space="preserve">          &lt;h4 className="font-bold text-lg mb-3 text-[#f56551]"&gt;</w:t>
        <w:br/>
        <w:t xml:space="preserve">            Day {day.day}</w:t>
        <w:br/>
        <w:t xml:space="preserve">          &lt;/h4&gt;</w:t>
        <w:br/>
        <w:t xml:space="preserve">          &lt;div className="space-y-4"&gt;</w:t>
        <w:br/>
        <w:t xml:space="preserve">            {day.plan.map((activity, actIndex) =&gt; (</w:t>
        <w:br/>
        <w:t xml:space="preserve">              &lt;div key={actIndex} className="border rounded-lg p-4"&gt;</w:t>
        <w:br/>
        <w:t xml:space="preserve">                &lt;h5 className="font-semibold"&gt;{activity.placeName}&lt;/h5&gt;</w:t>
        <w:br/>
        <w:t xml:space="preserve">                &lt;span className="text-sm text-gray-500"&gt;{activity.time}&lt;/span&gt;</w:t>
        <w:br/>
        <w:t xml:space="preserve">                &lt;p className="text-gray-600 text-sm"&gt;{activity.placeDetails}&lt;/p&gt;</w:t>
        <w:br/>
        <w:t xml:space="preserve">                &lt;span className="text-green-600"&gt;Ticket: {activity.ticketPricing}&lt;/span&gt;</w:t>
        <w:br/>
        <w:t xml:space="preserve">                &lt;span className="text-blue-600"&gt;Travel: {activity.timeToTravel}&lt;/span&gt;</w:t>
        <w:br/>
        <w:t xml:space="preserve">              &lt;/div&gt;</w:t>
        <w:br/>
        <w:t xml:space="preserve">            ))}</w:t>
        <w:br/>
        <w:t xml:space="preserve">          &lt;/div&gt;</w:t>
        <w:br/>
        <w:t xml:space="preserve">        &lt;/div&gt;</w:t>
        <w:br/>
        <w:t xml:space="preserve">      ))}</w:t>
        <w:br/>
        <w:t xml:space="preserve">    &lt;/div&gt;</w:t>
        <w:br/>
        <w:t xml:space="preserve">  )}</w:t>
      </w:r>
    </w:p>
    <w:p>
      <w:pPr>
        <w:pStyle w:val="Heading2"/>
      </w:pPr>
      <w:r>
        <w:t>14.5 Landing Page (src/components/ui/custom/Hero.jsx)</w:t>
      </w:r>
    </w:p>
    <w:p>
      <w:r>
        <w:t>The Hero component displays the landing page with a welcome message and a call-to-action button that navigates to the trip creation form using React Router's Link component.</w:t>
      </w:r>
    </w:p>
    <w:p>
      <w:r>
        <w:rPr>
          <w:b/>
          <w:color w:val="333333"/>
          <w:sz w:val="20"/>
        </w:rPr>
        <w:t>File: src/components/ui/custom/Hero.jsx</w:t>
      </w:r>
    </w:p>
    <w:p>
      <w:pPr>
        <w:shd w:val="clear" w:color="auto" w:fill="F5F5F5"/>
        <w:spacing w:before="80" w:after="80"/>
      </w:pPr>
      <w:r>
        <w:rPr>
          <w:rFonts w:ascii="Consolas" w:hAnsi="Consolas"/>
          <w:color w:val="1A1A1A"/>
          <w:sz w:val="16"/>
        </w:rPr>
        <w:t>import React from "react";</w:t>
        <w:br/>
        <w:t>import { Button } from "../button";</w:t>
        <w:br/>
        <w:t>import { Link } from "react-router-dom";</w:t>
        <w:br/>
        <w:br/>
        <w:t>function Hero() {</w:t>
        <w:br/>
        <w:t xml:space="preserve">  return (</w:t>
        <w:br/>
        <w:t xml:space="preserve">    &lt;div className="flex flex-col items-center mx-56 gap-10"&gt;</w:t>
        <w:br/>
        <w:t xml:space="preserve">      &lt;h1 className="font-extrabold text-[60px] text-center mt-28"&gt;</w:t>
        <w:br/>
        <w:t xml:space="preserve">        &lt;span className="text-[#f56551]"&gt;Welcome to Planora -&lt;/span&gt;</w:t>
        <w:br/>
        <w:t xml:space="preserve">        &lt;br /&gt; the ultimate travel companion that helps you</w:t>
        <w:br/>
        <w:t xml:space="preserve">        effortlessly plan.</w:t>
        <w:br/>
        <w:t xml:space="preserve">      &lt;/h1&gt;</w:t>
        <w:br/>
        <w:t xml:space="preserve">      &lt;p className="text-xl text-gray-500 text-center"&gt;</w:t>
        <w:br/>
        <w:t xml:space="preserve">        Planora simplifies travel planning by allowing users to create</w:t>
        <w:br/>
        <w:t xml:space="preserve">        personalized itineraries with ease...</w:t>
        <w:br/>
        <w:t xml:space="preserve">      &lt;/p&gt;</w:t>
        <w:br/>
        <w:t xml:space="preserve">      &lt;Link to={"/create-trip"}&gt;</w:t>
        <w:br/>
        <w:t xml:space="preserve">        &lt;Button&gt; Map Your Trip Now &lt;/Button&gt;</w:t>
        <w:br/>
        <w:t xml:space="preserve">      &lt;/Link&gt;</w:t>
        <w:br/>
        <w:t xml:space="preserve">    &lt;/div&gt;</w:t>
        <w:br/>
        <w:t xml:space="preserve">  );</w:t>
        <w:br/>
        <w:t>}</w:t>
        <w:br/>
        <w:br/>
        <w:t>export default Hero;</w:t>
      </w:r>
    </w:p>
    <w:p>
      <w:pPr>
        <w:pStyle w:val="Heading2"/>
      </w:pPr>
      <w:r>
        <w:t>14.6 Header Component (src/components/ui/custom/Header.jsx)</w:t>
      </w:r>
    </w:p>
    <w:p>
      <w:r>
        <w:rPr>
          <w:b/>
          <w:color w:val="333333"/>
          <w:sz w:val="20"/>
        </w:rPr>
        <w:t>File: src/components/ui/custom/Header.jsx</w:t>
      </w:r>
    </w:p>
    <w:p>
      <w:pPr>
        <w:shd w:val="clear" w:color="auto" w:fill="F5F5F5"/>
        <w:spacing w:before="80" w:after="80"/>
      </w:pPr>
      <w:r>
        <w:rPr>
          <w:rFonts w:ascii="Consolas" w:hAnsi="Consolas"/>
          <w:color w:val="1A1A1A"/>
          <w:sz w:val="16"/>
        </w:rPr>
        <w:t>import React from "react";</w:t>
        <w:br/>
        <w:t>import { Button } from "@/components/ui/button";</w:t>
        <w:br/>
        <w:br/>
        <w:t>function Header() {</w:t>
        <w:br/>
        <w:t xml:space="preserve">  return (</w:t>
        <w:br/>
        <w:t xml:space="preserve">    &lt;div className="p-4 flex justify-between items-centre px-6"&gt;</w:t>
        <w:br/>
        <w:t xml:space="preserve">      &lt;img src="/output-onlinepngtools.png" /&gt;</w:t>
        <w:br/>
        <w:t xml:space="preserve">      &lt;div&gt;</w:t>
        <w:br/>
        <w:t xml:space="preserve">        &lt;Button&gt; Sign In &lt;/Button&gt;</w:t>
        <w:br/>
        <w:t xml:space="preserve">      &lt;/div&gt;</w:t>
        <w:br/>
        <w:t xml:space="preserve">    &lt;/div&gt;</w:t>
        <w:br/>
        <w:t xml:space="preserve">  );</w:t>
        <w:br/>
        <w:t>}</w:t>
        <w:br/>
        <w:br/>
        <w:t>export default Header;</w:t>
      </w:r>
    </w:p>
    <w:p>
      <w:pPr>
        <w:pStyle w:val="Heading2"/>
      </w:pPr>
      <w:r>
        <w:t>14.7 Root App Component (src/App.jsx)</w:t>
      </w:r>
    </w:p>
    <w:p>
      <w:r>
        <w:rPr>
          <w:b/>
          <w:color w:val="333333"/>
          <w:sz w:val="20"/>
        </w:rPr>
        <w:t>File: src/App.jsx</w:t>
      </w:r>
    </w:p>
    <w:p>
      <w:pPr>
        <w:shd w:val="clear" w:color="auto" w:fill="F5F5F5"/>
        <w:spacing w:before="80" w:after="80"/>
      </w:pPr>
      <w:r>
        <w:rPr>
          <w:rFonts w:ascii="Consolas" w:hAnsi="Consolas"/>
          <w:color w:val="1A1A1A"/>
          <w:sz w:val="16"/>
        </w:rPr>
        <w:t>import "./App.css";</w:t>
        <w:br/>
        <w:t>import Hero from "@/components/ui/custom/Hero";</w:t>
        <w:br/>
        <w:br/>
        <w:t>function App() {</w:t>
        <w:br/>
        <w:t xml:space="preserve">  return (</w:t>
        <w:br/>
        <w:t xml:space="preserve">    &lt;&gt;</w:t>
        <w:br/>
        <w:t xml:space="preserve">      &lt;Hero /&gt;</w:t>
        <w:br/>
        <w:t xml:space="preserve">    &lt;/&gt;</w:t>
        <w:br/>
        <w:t xml:space="preserve">  );</w:t>
        <w:br/>
        <w:t>}</w:t>
        <w:br/>
        <w:br/>
        <w:t>export default App;</w:t>
      </w:r>
    </w:p>
    <w:p>
      <w:pPr>
        <w:pStyle w:val="Heading2"/>
      </w:pPr>
      <w:r>
        <w:t>14.8 Environment Configuration (.env.local)</w:t>
      </w:r>
    </w:p>
    <w:p>
      <w:r>
        <w:t>API keys are stored in .env.local (excluded from git) and accessed via Vite's import.meta.env:</w:t>
      </w:r>
    </w:p>
    <w:p>
      <w:r>
        <w:rPr>
          <w:b/>
          <w:color w:val="333333"/>
          <w:sz w:val="20"/>
        </w:rPr>
        <w:t>File: .env.local</w:t>
      </w:r>
    </w:p>
    <w:p>
      <w:pPr>
        <w:shd w:val="clear" w:color="auto" w:fill="F5F5F5"/>
        <w:spacing w:before="80" w:after="80"/>
      </w:pPr>
      <w:r>
        <w:rPr>
          <w:rFonts w:ascii="Consolas" w:hAnsi="Consolas"/>
          <w:color w:val="1A1A1A"/>
          <w:sz w:val="16"/>
        </w:rPr>
        <w:t>VITE_GOOGLE_GEMINI_AI_API_KEY=your_google_gemini_api_key_here</w:t>
        <w:br/>
        <w:t>VITE_GEOAPIFY_API_KEY=your_geoapify_api_key_here</w:t>
      </w:r>
    </w:p>
    <w:p>
      <w:r>
        <w:br w:type="page"/>
      </w:r>
    </w:p>
    <w:p>
      <w:pPr>
        <w:pStyle w:val="Heading1"/>
      </w:pPr>
      <w:r>
        <w:t>15. Use Case Diagram</w:t>
      </w:r>
    </w:p>
    <w:p>
      <w:pPr>
        <w:shd w:val="clear" w:color="auto" w:fill="F5F5F5"/>
        <w:spacing w:before="80" w:after="80"/>
      </w:pPr>
      <w:r>
        <w:rPr>
          <w:rFonts w:ascii="Consolas" w:hAnsi="Consolas"/>
          <w:color w:val="1A1A1A"/>
          <w:sz w:val="16"/>
        </w:rPr>
        <w:t xml:space="preserve">                    +---------------------------+</w:t>
        <w:br/>
        <w:t xml:space="preserve">                    |        PLANORA System      |</w:t>
        <w:br/>
        <w:t xml:space="preserve">                    |                           |</w:t>
        <w:br/>
        <w:t xml:space="preserve">  +------+         |  (Search Destination)     |</w:t>
        <w:br/>
        <w:t xml:space="preserve">  | User | ------&gt; |  (Set Trip Duration)      |</w:t>
        <w:br/>
        <w:t xml:space="preserve">  +------+         |  (Select Budget)          |</w:t>
        <w:br/>
        <w:t xml:space="preserve">      |            |  (Select Group Size)      |</w:t>
        <w:br/>
        <w:t xml:space="preserve">      +----------&gt; |  (Generate Trip)          |</w:t>
        <w:br/>
        <w:t xml:space="preserve">      |            |  (View Hotel Results)     |</w:t>
        <w:br/>
        <w:t xml:space="preserve">      +----------&gt; |  (View Itinerary)         |</w:t>
        <w:br/>
        <w:t xml:space="preserve">                    +---------------------------+</w:t>
        <w:br/>
        <w:t xml:space="preserve">                              |</w:t>
        <w:br/>
        <w:t xml:space="preserve">                              v</w:t>
        <w:br/>
        <w:t xml:space="preserve">                    +---------------------------+</w:t>
        <w:br/>
        <w:t xml:space="preserve">                    |   External APIs            |</w:t>
        <w:br/>
        <w:t xml:space="preserve">                    |  - Google Gemini 2.5 Flash |</w:t>
        <w:br/>
        <w:t xml:space="preserve">                    |  - Geoapify Geocoder       |</w:t>
        <w:br/>
        <w:t xml:space="preserve">                    +---------------------------+</w:t>
      </w:r>
    </w:p>
    <w:p>
      <w:r>
        <w:t>User interacts with PLANORA to enter preferences and receive a complete AI-generated itinerary.</w:t>
      </w:r>
    </w:p>
    <w:p>
      <w:pPr>
        <w:pStyle w:val="Heading1"/>
      </w:pPr>
      <w:r>
        <w:t>16. DFD (Level 0 &amp; 1)</w:t>
      </w:r>
    </w:p>
    <w:p>
      <w:pPr>
        <w:pStyle w:val="Heading2"/>
      </w:pPr>
      <w:r>
        <w:t>Level 0 (Context Diagram):</w:t>
      </w:r>
    </w:p>
    <w:p>
      <w:pPr>
        <w:shd w:val="clear" w:color="auto" w:fill="F5F5F5"/>
        <w:spacing w:before="80" w:after="80"/>
      </w:pPr>
      <w:r>
        <w:rPr>
          <w:rFonts w:ascii="Consolas" w:hAnsi="Consolas"/>
          <w:color w:val="1A1A1A"/>
          <w:sz w:val="16"/>
        </w:rPr>
        <w:t xml:space="preserve">  +------+    Preferences    +----------+    API Request    +-----------+</w:t>
        <w:br/>
        <w:t xml:space="preserve">  | User | ---------------&gt; | PLANORA  | ---------------&gt; | Gemini AI |</w:t>
        <w:br/>
        <w:t xml:space="preserve">  +------+ &lt;--------------- | System   | &lt;--------------- | 2.5 Flash |</w:t>
        <w:br/>
        <w:t xml:space="preserve">             Trip Results    +----------+    JSON Response   +-----------+</w:t>
      </w:r>
    </w:p>
    <w:p>
      <w:pPr>
        <w:pStyle w:val="Heading2"/>
      </w:pPr>
      <w:r>
        <w:t>Level 1 (Detailed):</w:t>
      </w:r>
    </w:p>
    <w:p>
      <w:pPr>
        <w:shd w:val="clear" w:color="auto" w:fill="F5F5F5"/>
        <w:spacing w:before="80" w:after="80"/>
      </w:pPr>
      <w:r>
        <w:rPr>
          <w:rFonts w:ascii="Consolas" w:hAnsi="Consolas"/>
          <w:color w:val="1A1A1A"/>
          <w:sz w:val="16"/>
        </w:rPr>
        <w:t xml:space="preserve">  Form Input   --&gt;  Validation  --&gt;  Prompt Builder  --&gt;  Gemini API</w:t>
        <w:br/>
        <w:t xml:space="preserve">  Handler           Engine           (AI_PROMPT)          Processor</w:t>
        <w:br/>
        <w:t xml:space="preserve">                                                              |</w:t>
        <w:br/>
        <w:t xml:space="preserve">                                                              v</w:t>
        <w:br/>
        <w:t xml:space="preserve">  Hotel Card   &lt;--  Itinerary   &lt;--  JSON Parser   &lt;--  JSON Response</w:t>
        <w:br/>
        <w:t xml:space="preserve">  Renderer          Renderer</w:t>
      </w:r>
    </w:p>
    <w:p>
      <w:pPr>
        <w:pStyle w:val="Heading1"/>
      </w:pPr>
      <w:r>
        <w:t>17. ER Diagram</w:t>
      </w:r>
    </w:p>
    <w:p>
      <w:pPr>
        <w:shd w:val="clear" w:color="auto" w:fill="F5F5F5"/>
        <w:spacing w:before="80" w:after="80"/>
      </w:pPr>
      <w:r>
        <w:rPr>
          <w:rFonts w:ascii="Consolas" w:hAnsi="Consolas"/>
          <w:color w:val="1A1A1A"/>
          <w:sz w:val="16"/>
        </w:rPr>
        <w:t>+-----------+       +----------------+       +--------------+</w:t>
        <w:br/>
        <w:t>|   User    | 1---* | TripRequest    | 1---1 | TripResult   |</w:t>
        <w:br/>
        <w:t>+-----------+       +----------------+       +--------------+</w:t>
        <w:br/>
        <w:t>| userId PK |       | tripId PK      |       | resultId PK  |</w:t>
        <w:br/>
        <w:t>| name      |       | destination    |       | rawJSON      |</w:t>
        <w:br/>
        <w:t>| email     |       | days           |       +--------------+</w:t>
        <w:br/>
        <w:t>+-----------+       | budget         |             |</w:t>
        <w:br/>
        <w:t xml:space="preserve">                    | groupSize      |        1----*</w:t>
        <w:br/>
        <w:t xml:space="preserve">                    | createdAt      |             |</w:t>
        <w:br/>
        <w:t xml:space="preserve">                    +----------------+       +--------------+</w:t>
        <w:br/>
        <w:t xml:space="preserve">                                            |    Hotel     |</w:t>
        <w:br/>
        <w:t xml:space="preserve">                                            +--------------+</w:t>
        <w:br/>
        <w:t xml:space="preserve">                                            | hotelName    |</w:t>
        <w:br/>
        <w:t xml:space="preserve">                                            | address      |</w:t>
        <w:br/>
        <w:t xml:space="preserve">                                            | price        |</w:t>
        <w:br/>
        <w:t xml:space="preserve">                                            | rating       |</w:t>
        <w:br/>
        <w:t xml:space="preserve">                                            | geoCoords    |</w:t>
        <w:br/>
        <w:t xml:space="preserve">                                            +--------------+</w:t>
        <w:br/>
        <w:br/>
        <w:t>TripResult 1---* ItineraryDay (dayNumber)</w:t>
        <w:br/>
        <w:t>ItineraryDay 1---* Activity (placeName, time, details, ticketPrice, travelTime, geoCoords)</w:t>
      </w:r>
    </w:p>
    <w:p>
      <w:pPr>
        <w:pStyle w:val="Heading1"/>
      </w:pPr>
      <w:r>
        <w:t>18. API Integration</w:t>
      </w:r>
    </w:p>
    <w:p>
      <w:pPr>
        <w:pStyle w:val="Heading2"/>
      </w:pPr>
      <w:r>
        <w:t>Google Gemini AI:</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Model</w:t>
            </w:r>
          </w:p>
        </w:tc>
        <w:tc>
          <w:tcPr>
            <w:tcW w:type="dxa" w:w="4320"/>
          </w:tcPr>
          <w:p>
            <w:r>
              <w:rPr>
                <w:sz w:val="20"/>
              </w:rPr>
              <w:t>gemini-2.5-flash</w:t>
            </w:r>
          </w:p>
        </w:tc>
      </w:tr>
      <w:tr>
        <w:tc>
          <w:tcPr>
            <w:tcW w:type="dxa" w:w="4320"/>
          </w:tcPr>
          <w:p>
            <w:r>
              <w:rPr>
                <w:sz w:val="20"/>
              </w:rPr>
              <w:t>SDK</w:t>
            </w:r>
          </w:p>
        </w:tc>
        <w:tc>
          <w:tcPr>
            <w:tcW w:type="dxa" w:w="4320"/>
          </w:tcPr>
          <w:p>
            <w:r>
              <w:rPr>
                <w:sz w:val="20"/>
              </w:rPr>
              <w:t>@google/generative-ai v0.24.1</w:t>
            </w:r>
          </w:p>
        </w:tc>
      </w:tr>
      <w:tr>
        <w:tc>
          <w:tcPr>
            <w:tcW w:type="dxa" w:w="4320"/>
          </w:tcPr>
          <w:p>
            <w:r>
              <w:rPr>
                <w:sz w:val="20"/>
              </w:rPr>
              <w:t>Temperature</w:t>
            </w:r>
          </w:p>
        </w:tc>
        <w:tc>
          <w:tcPr>
            <w:tcW w:type="dxa" w:w="4320"/>
          </w:tcPr>
          <w:p>
            <w:r>
              <w:rPr>
                <w:sz w:val="20"/>
              </w:rPr>
              <w:t>1</w:t>
            </w:r>
          </w:p>
        </w:tc>
      </w:tr>
      <w:tr>
        <w:tc>
          <w:tcPr>
            <w:tcW w:type="dxa" w:w="4320"/>
          </w:tcPr>
          <w:p>
            <w:r>
              <w:rPr>
                <w:sz w:val="20"/>
              </w:rPr>
              <w:t>Top P</w:t>
            </w:r>
          </w:p>
        </w:tc>
        <w:tc>
          <w:tcPr>
            <w:tcW w:type="dxa" w:w="4320"/>
          </w:tcPr>
          <w:p>
            <w:r>
              <w:rPr>
                <w:sz w:val="20"/>
              </w:rPr>
              <w:t>0.95</w:t>
            </w:r>
          </w:p>
        </w:tc>
      </w:tr>
      <w:tr>
        <w:tc>
          <w:tcPr>
            <w:tcW w:type="dxa" w:w="4320"/>
          </w:tcPr>
          <w:p>
            <w:r>
              <w:rPr>
                <w:sz w:val="20"/>
              </w:rPr>
              <w:t>Top K</w:t>
            </w:r>
          </w:p>
        </w:tc>
        <w:tc>
          <w:tcPr>
            <w:tcW w:type="dxa" w:w="4320"/>
          </w:tcPr>
          <w:p>
            <w:r>
              <w:rPr>
                <w:sz w:val="20"/>
              </w:rPr>
              <w:t>64</w:t>
            </w:r>
          </w:p>
        </w:tc>
      </w:tr>
      <w:tr>
        <w:tc>
          <w:tcPr>
            <w:tcW w:type="dxa" w:w="4320"/>
          </w:tcPr>
          <w:p>
            <w:r>
              <w:rPr>
                <w:sz w:val="20"/>
              </w:rPr>
              <w:t>Max Output Tokens</w:t>
            </w:r>
          </w:p>
        </w:tc>
        <w:tc>
          <w:tcPr>
            <w:tcW w:type="dxa" w:w="4320"/>
          </w:tcPr>
          <w:p>
            <w:r>
              <w:rPr>
                <w:sz w:val="20"/>
              </w:rPr>
              <w:t>8192</w:t>
            </w:r>
          </w:p>
        </w:tc>
      </w:tr>
      <w:tr>
        <w:tc>
          <w:tcPr>
            <w:tcW w:type="dxa" w:w="4320"/>
          </w:tcPr>
          <w:p>
            <w:r>
              <w:rPr>
                <w:sz w:val="20"/>
              </w:rPr>
              <w:t>Response Format</w:t>
            </w:r>
          </w:p>
        </w:tc>
        <w:tc>
          <w:tcPr>
            <w:tcW w:type="dxa" w:w="4320"/>
          </w:tcPr>
          <w:p>
            <w:r>
              <w:rPr>
                <w:sz w:val="20"/>
              </w:rPr>
              <w:t>application/json</w:t>
            </w:r>
          </w:p>
        </w:tc>
      </w:tr>
      <w:tr>
        <w:tc>
          <w:tcPr>
            <w:tcW w:type="dxa" w:w="4320"/>
          </w:tcPr>
          <w:p>
            <w:r>
              <w:rPr>
                <w:sz w:val="20"/>
              </w:rPr>
              <w:t>Env Variable</w:t>
            </w:r>
          </w:p>
        </w:tc>
        <w:tc>
          <w:tcPr>
            <w:tcW w:type="dxa" w:w="4320"/>
          </w:tcPr>
          <w:p>
            <w:r>
              <w:rPr>
                <w:sz w:val="20"/>
              </w:rPr>
              <w:t>VITE_GOOGLE_GEMINI_AI_API_KEY</w:t>
            </w:r>
          </w:p>
        </w:tc>
      </w:tr>
    </w:tbl>
    <w:p/>
    <w:p>
      <w:pPr>
        <w:pStyle w:val="Heading2"/>
      </w:pPr>
      <w:r>
        <w:t>Geoapify Geocoder: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Service</w:t>
            </w:r>
          </w:p>
        </w:tc>
        <w:tc>
          <w:tcPr>
            <w:tcW w:type="dxa" w:w="4320"/>
          </w:tcPr>
          <w:p>
            <w:r>
              <w:rPr>
                <w:sz w:val="20"/>
              </w:rPr>
              <w:t>Geoapify Geocoder Autocomplete</w:t>
            </w:r>
          </w:p>
        </w:tc>
      </w:tr>
      <w:tr>
        <w:tc>
          <w:tcPr>
            <w:tcW w:type="dxa" w:w="4320"/>
          </w:tcPr>
          <w:p>
            <w:r>
              <w:rPr>
                <w:sz w:val="20"/>
              </w:rPr>
              <w:t>SDK</w:t>
            </w:r>
          </w:p>
        </w:tc>
        <w:tc>
          <w:tcPr>
            <w:tcW w:type="dxa" w:w="4320"/>
          </w:tcPr>
          <w:p>
            <w:r>
              <w:rPr>
                <w:sz w:val="20"/>
              </w:rPr>
              <w:t>@geoapify/react-geocoder-autocomplete v2.0.1</w:t>
            </w:r>
          </w:p>
        </w:tc>
      </w:tr>
      <w:tr>
        <w:tc>
          <w:tcPr>
            <w:tcW w:type="dxa" w:w="4320"/>
          </w:tcPr>
          <w:p>
            <w:r>
              <w:rPr>
                <w:sz w:val="20"/>
              </w:rPr>
              <w:t>Env Variable</w:t>
            </w:r>
          </w:p>
        </w:tc>
        <w:tc>
          <w:tcPr>
            <w:tcW w:type="dxa" w:w="4320"/>
          </w:tcPr>
          <w:p>
            <w:r>
              <w:rPr>
                <w:sz w:val="20"/>
              </w:rPr>
              <w:t>VITE_GEOAPIFY_API_KEY</w:t>
            </w:r>
          </w:p>
        </w:tc>
      </w:tr>
      <w:tr>
        <w:tc>
          <w:tcPr>
            <w:tcW w:type="dxa" w:w="4320"/>
          </w:tcPr>
          <w:p>
            <w:r>
              <w:rPr>
                <w:sz w:val="20"/>
              </w:rPr>
              <w:t>Usage</w:t>
            </w:r>
          </w:p>
        </w:tc>
        <w:tc>
          <w:tcPr>
            <w:tcW w:type="dxa" w:w="4320"/>
          </w:tcPr>
          <w:p>
            <w:r>
              <w:rPr>
                <w:sz w:val="20"/>
              </w:rPr>
              <w:t>Destination search with autocomplete</w:t>
            </w:r>
          </w:p>
        </w:tc>
      </w:tr>
    </w:tbl>
    <w:p/>
    <w:p>
      <w:pPr>
        <w:pStyle w:val="Heading2"/>
      </w:pPr>
      <w:r>
        <w:t>API Keys: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Variable</w:t>
            </w:r>
          </w:p>
        </w:tc>
        <w:tc>
          <w:tcPr>
            <w:tcW w:type="dxa" w:w="2880"/>
          </w:tcPr>
          <w:p>
            <w:r>
              <w:rPr>
                <w:b/>
                <w:sz w:val="20"/>
              </w:rPr>
              <w:t>Service</w:t>
            </w:r>
          </w:p>
        </w:tc>
        <w:tc>
          <w:tcPr>
            <w:tcW w:type="dxa" w:w="2880"/>
          </w:tcPr>
          <w:p>
            <w:r>
              <w:rPr>
                <w:b/>
                <w:sz w:val="20"/>
              </w:rPr>
              <w:t>How to Obtain</w:t>
            </w:r>
          </w:p>
        </w:tc>
      </w:tr>
      <w:tr>
        <w:tc>
          <w:tcPr>
            <w:tcW w:type="dxa" w:w="2880"/>
          </w:tcPr>
          <w:p>
            <w:r>
              <w:rPr>
                <w:sz w:val="20"/>
              </w:rPr>
              <w:t>VITE_GOOGLE_GEMINI_AI_API_KEY</w:t>
            </w:r>
          </w:p>
        </w:tc>
        <w:tc>
          <w:tcPr>
            <w:tcW w:type="dxa" w:w="2880"/>
          </w:tcPr>
          <w:p>
            <w:r>
              <w:rPr>
                <w:sz w:val="20"/>
              </w:rPr>
              <w:t>Google Gemini AI</w:t>
            </w:r>
          </w:p>
        </w:tc>
        <w:tc>
          <w:tcPr>
            <w:tcW w:type="dxa" w:w="2880"/>
          </w:tcPr>
          <w:p>
            <w:r>
              <w:rPr>
                <w:sz w:val="20"/>
              </w:rPr>
              <w:t>https://aistudio.google.com/apikey</w:t>
            </w:r>
          </w:p>
        </w:tc>
      </w:tr>
      <w:tr>
        <w:tc>
          <w:tcPr>
            <w:tcW w:type="dxa" w:w="2880"/>
          </w:tcPr>
          <w:p>
            <w:r>
              <w:rPr>
                <w:sz w:val="20"/>
              </w:rPr>
              <w:t>VITE_GEOAPIFY_API_KEY</w:t>
            </w:r>
          </w:p>
        </w:tc>
        <w:tc>
          <w:tcPr>
            <w:tcW w:type="dxa" w:w="2880"/>
          </w:tcPr>
          <w:p>
            <w:r>
              <w:rPr>
                <w:sz w:val="20"/>
              </w:rPr>
              <w:t>Geoapify</w:t>
            </w:r>
          </w:p>
        </w:tc>
        <w:tc>
          <w:tcPr>
            <w:tcW w:type="dxa" w:w="2880"/>
          </w:tcPr>
          <w:p>
            <w:r>
              <w:rPr>
                <w:sz w:val="20"/>
              </w:rPr>
              <w:t>https://myprojects.geoapify.com/</w:t>
            </w:r>
          </w:p>
        </w:tc>
      </w:tr>
    </w:tbl>
    <w:p/>
    <w:p>
      <w:pPr>
        <w:pStyle w:val="Heading1"/>
      </w:pPr>
      <w:r>
        <w:t>19. Installation &amp; Setup Guide</w:t>
      </w:r>
    </w:p>
    <w:p>
      <w:pPr>
        <w:pStyle w:val="Heading2"/>
      </w:pPr>
      <w:r>
        <w:t>Prerequisites:</w:t>
      </w:r>
    </w:p>
    <w:p>
      <w:pPr>
        <w:pStyle w:val="ListBullet"/>
      </w:pPr>
      <w:r>
        <w:t>Node.js &gt;= 18 (developed with v22.9.0)</w:t>
      </w:r>
    </w:p>
    <w:p>
      <w:pPr>
        <w:pStyle w:val="ListBullet"/>
      </w:pPr>
      <w:r>
        <w:t>npm &gt;= 9 (developed with v10.8.3)</w:t>
      </w:r>
    </w:p>
    <w:p>
      <w:pPr>
        <w:pStyle w:val="ListBullet"/>
      </w:pPr>
      <w:r>
        <w:t>Google Gemini AI API key</w:t>
      </w:r>
    </w:p>
    <w:p>
      <w:pPr>
        <w:pStyle w:val="ListBullet"/>
      </w:pPr>
      <w:r>
        <w:t>Geoapify API key</w:t>
      </w:r>
    </w:p>
    <w:p>
      <w:pPr>
        <w:pStyle w:val="Heading2"/>
      </w:pPr>
      <w:r>
        <w:t>Steps:</w:t>
      </w:r>
    </w:p>
    <w:p>
      <w:r>
        <w:rPr>
          <w:b/>
        </w:rPr>
        <w:t xml:space="preserve">Step 1 - Install Node.js: </w:t>
      </w:r>
      <w:r>
        <w:t>Download from https://nodejs.org/, verify with 'node -v' and 'npm -v'</w:t>
      </w:r>
    </w:p>
    <w:p>
      <w:r>
        <w:rPr>
          <w:b/>
        </w:rPr>
        <w:t xml:space="preserve">Step 2 - Clone Repository: </w:t>
      </w:r>
      <w:r>
        <w:t>git clone https://github.com/manish050994/PLANORA.git &amp;&amp; cd PLANORA</w:t>
      </w:r>
    </w:p>
    <w:p>
      <w:r>
        <w:rPr>
          <w:b/>
        </w:rPr>
        <w:t xml:space="preserve">Step 3 - Install Dependencies: </w:t>
      </w:r>
      <w:r>
        <w:t>npm install</w:t>
      </w:r>
    </w:p>
    <w:p>
      <w:r>
        <w:rPr>
          <w:b/>
        </w:rPr>
        <w:t xml:space="preserve">Step 4 - Create .env.local: </w:t>
      </w:r>
      <w:r>
        <w:t>Add VITE_GOOGLE_GEMINI_AI_API_KEY and VITE_GEOAPIFY_API_KEY</w:t>
      </w:r>
    </w:p>
    <w:p>
      <w:r>
        <w:rPr>
          <w:b/>
        </w:rPr>
        <w:t xml:space="preserve">Step 5 - Start Dev Server: </w:t>
      </w:r>
      <w:r>
        <w:t>npm run dev</w:t>
      </w:r>
    </w:p>
    <w:p>
      <w:r>
        <w:rPr>
          <w:b/>
        </w:rPr>
        <w:t xml:space="preserve">Step 6 - Open Browser: </w:t>
      </w:r>
      <w:r>
        <w:t>Visit http://localhost:5173</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Command</w:t>
            </w:r>
          </w:p>
        </w:tc>
        <w:tc>
          <w:tcPr>
            <w:tcW w:type="dxa" w:w="4320"/>
          </w:tcPr>
          <w:p>
            <w:r>
              <w:rPr>
                <w:b/>
                <w:sz w:val="20"/>
              </w:rPr>
              <w:t>Description</w:t>
            </w:r>
          </w:p>
        </w:tc>
      </w:tr>
      <w:tr>
        <w:tc>
          <w:tcPr>
            <w:tcW w:type="dxa" w:w="4320"/>
          </w:tcPr>
          <w:p>
            <w:r>
              <w:rPr>
                <w:sz w:val="20"/>
              </w:rPr>
              <w:t>npm run dev</w:t>
            </w:r>
          </w:p>
        </w:tc>
        <w:tc>
          <w:tcPr>
            <w:tcW w:type="dxa" w:w="4320"/>
          </w:tcPr>
          <w:p>
            <w:r>
              <w:rPr>
                <w:sz w:val="20"/>
              </w:rPr>
              <w:t>Start development server with HMR</w:t>
            </w:r>
          </w:p>
        </w:tc>
      </w:tr>
      <w:tr>
        <w:tc>
          <w:tcPr>
            <w:tcW w:type="dxa" w:w="4320"/>
          </w:tcPr>
          <w:p>
            <w:r>
              <w:rPr>
                <w:sz w:val="20"/>
              </w:rPr>
              <w:t>npm run build</w:t>
            </w:r>
          </w:p>
        </w:tc>
        <w:tc>
          <w:tcPr>
            <w:tcW w:type="dxa" w:w="4320"/>
          </w:tcPr>
          <w:p>
            <w:r>
              <w:rPr>
                <w:sz w:val="20"/>
              </w:rPr>
              <w:t>Build production bundle</w:t>
            </w:r>
          </w:p>
        </w:tc>
      </w:tr>
      <w:tr>
        <w:tc>
          <w:tcPr>
            <w:tcW w:type="dxa" w:w="4320"/>
          </w:tcPr>
          <w:p>
            <w:r>
              <w:rPr>
                <w:sz w:val="20"/>
              </w:rPr>
              <w:t>npm run preview</w:t>
            </w:r>
          </w:p>
        </w:tc>
        <w:tc>
          <w:tcPr>
            <w:tcW w:type="dxa" w:w="4320"/>
          </w:tcPr>
          <w:p>
            <w:r>
              <w:rPr>
                <w:sz w:val="20"/>
              </w:rPr>
              <w:t>Preview production build</w:t>
            </w:r>
          </w:p>
        </w:tc>
      </w:tr>
      <w:tr>
        <w:tc>
          <w:tcPr>
            <w:tcW w:type="dxa" w:w="4320"/>
          </w:tcPr>
          <w:p>
            <w:r>
              <w:rPr>
                <w:sz w:val="20"/>
              </w:rPr>
              <w:t>npm run lint</w:t>
            </w:r>
          </w:p>
        </w:tc>
        <w:tc>
          <w:tcPr>
            <w:tcW w:type="dxa" w:w="4320"/>
          </w:tcPr>
          <w:p>
            <w:r>
              <w:rPr>
                <w:sz w:val="20"/>
              </w:rPr>
              <w:t>Run ESLint checks</w:t>
            </w:r>
          </w:p>
        </w:tc>
      </w:tr>
    </w:tbl>
    <w:p/>
    <w:p>
      <w:pPr>
        <w:pStyle w:val="Heading1"/>
      </w:pPr>
      <w:r>
        <w:t>20. Challenges &amp; Solutions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Challenge</w:t>
            </w:r>
          </w:p>
        </w:tc>
        <w:tc>
          <w:tcPr>
            <w:tcW w:type="dxa" w:w="4320"/>
          </w:tcPr>
          <w:p>
            <w:r>
              <w:rPr>
                <w:b/>
                <w:sz w:val="20"/>
              </w:rPr>
              <w:t>Solution</w:t>
            </w:r>
          </w:p>
        </w:tc>
      </w:tr>
      <w:tr>
        <w:tc>
          <w:tcPr>
            <w:tcW w:type="dxa" w:w="4320"/>
          </w:tcPr>
          <w:p>
            <w:r>
              <w:rPr>
                <w:sz w:val="20"/>
              </w:rPr>
              <w:t>Deprecated AI model (gemini-1.5-flash removed)</w:t>
            </w:r>
          </w:p>
        </w:tc>
        <w:tc>
          <w:tcPr>
            <w:tcW w:type="dxa" w:w="4320"/>
          </w:tcPr>
          <w:p>
            <w:r>
              <w:rPr>
                <w:sz w:val="20"/>
              </w:rPr>
              <w:t>Upgraded to gemini-2.5-flash</w:t>
            </w:r>
          </w:p>
        </w:tc>
      </w:tr>
      <w:tr>
        <w:tc>
          <w:tcPr>
            <w:tcW w:type="dxa" w:w="4320"/>
          </w:tcPr>
          <w:p>
            <w:r>
              <w:rPr>
                <w:sz w:val="20"/>
              </w:rPr>
              <w:t>Hardcoded API key in source code</w:t>
            </w:r>
          </w:p>
        </w:tc>
        <w:tc>
          <w:tcPr>
            <w:tcW w:type="dxa" w:w="4320"/>
          </w:tcPr>
          <w:p>
            <w:r>
              <w:rPr>
                <w:sz w:val="20"/>
              </w:rPr>
              <w:t>Moved to .env.local environment variable</w:t>
            </w:r>
          </w:p>
        </w:tc>
      </w:tr>
      <w:tr>
        <w:tc>
          <w:tcPr>
            <w:tcW w:type="dxa" w:w="4320"/>
          </w:tcPr>
          <w:p>
            <w:r>
              <w:rPr>
                <w:sz w:val="20"/>
              </w:rPr>
              <w:t>Broken form validation (wrong logical operator)</w:t>
            </w:r>
          </w:p>
        </w:tc>
        <w:tc>
          <w:tcPr>
            <w:tcW w:type="dxa" w:w="4320"/>
          </w:tcPr>
          <w:p>
            <w:r>
              <w:rPr>
                <w:sz w:val="20"/>
              </w:rPr>
              <w:t>Individual field validation with toast messages</w:t>
            </w:r>
          </w:p>
        </w:tc>
      </w:tr>
      <w:tr>
        <w:tc>
          <w:tcPr>
            <w:tcW w:type="dxa" w:w="4320"/>
          </w:tcPr>
          <w:p>
            <w:r>
              <w:rPr>
                <w:sz w:val="20"/>
              </w:rPr>
              <w:t>No user feedback during AI generation</w:t>
            </w:r>
          </w:p>
        </w:tc>
        <w:tc>
          <w:tcPr>
            <w:tcW w:type="dxa" w:w="4320"/>
          </w:tcPr>
          <w:p>
            <w:r>
              <w:rPr>
                <w:sz w:val="20"/>
              </w:rPr>
              <w:t>Added loading state, toasts, result rendering</w:t>
            </w:r>
          </w:p>
        </w:tc>
      </w:tr>
      <w:tr>
        <w:tc>
          <w:tcPr>
            <w:tcW w:type="dxa" w:w="4320"/>
          </w:tcPr>
          <w:p>
            <w:r>
              <w:rPr>
                <w:sz w:val="20"/>
              </w:rPr>
              <w:t>Header outside RouterProvider</w:t>
            </w:r>
          </w:p>
        </w:tc>
        <w:tc>
          <w:tcPr>
            <w:tcW w:type="dxa" w:w="4320"/>
          </w:tcPr>
          <w:p>
            <w:r>
              <w:rPr>
                <w:sz w:val="20"/>
              </w:rPr>
              <w:t>Created Layout component with Outlet</w:t>
            </w:r>
          </w:p>
        </w:tc>
      </w:tr>
      <w:tr>
        <w:tc>
          <w:tcPr>
            <w:tcW w:type="dxa" w:w="4320"/>
          </w:tcPr>
          <w:p>
            <w:r>
              <w:rPr>
                <w:sz w:val="20"/>
              </w:rPr>
              <w:t>Router basename hardcoded</w:t>
            </w:r>
          </w:p>
        </w:tc>
        <w:tc>
          <w:tcPr>
            <w:tcW w:type="dxa" w:w="4320"/>
          </w:tcPr>
          <w:p>
            <w:r>
              <w:rPr>
                <w:sz w:val="20"/>
              </w:rPr>
              <w:t>Changed to import.meta.env.BASE_URL</w:t>
            </w:r>
          </w:p>
        </w:tc>
      </w:tr>
      <w:tr>
        <w:tc>
          <w:tcPr>
            <w:tcW w:type="dxa" w:w="4320"/>
          </w:tcPr>
          <w:p>
            <w:r>
              <w:rPr>
                <w:sz w:val="20"/>
              </w:rPr>
              <w:t>API rate limiting (429 errors)</w:t>
            </w:r>
          </w:p>
        </w:tc>
        <w:tc>
          <w:tcPr>
            <w:tcW w:type="dxa" w:w="4320"/>
          </w:tcPr>
          <w:p>
            <w:r>
              <w:rPr>
                <w:sz w:val="20"/>
              </w:rPr>
              <w:t>Specific error detection with retry messages</w:t>
            </w:r>
          </w:p>
        </w:tc>
      </w:tr>
      <w:tr>
        <w:tc>
          <w:tcPr>
            <w:tcW w:type="dxa" w:w="4320"/>
          </w:tcPr>
          <w:p>
            <w:r>
              <w:rPr>
                <w:sz w:val="20"/>
              </w:rPr>
              <w:t>Results only in console.log</w:t>
            </w:r>
          </w:p>
        </w:tc>
        <w:tc>
          <w:tcPr>
            <w:tcW w:type="dxa" w:w="4320"/>
          </w:tcPr>
          <w:p>
            <w:r>
              <w:rPr>
                <w:sz w:val="20"/>
              </w:rPr>
              <w:t>Full UI rendering of hotels and itinerary</w:t>
            </w:r>
          </w:p>
        </w:tc>
      </w:tr>
      <w:tr>
        <w:tc>
          <w:tcPr>
            <w:tcW w:type="dxa" w:w="4320"/>
          </w:tcPr>
          <w:p>
            <w:r>
              <w:rPr>
                <w:sz w:val="20"/>
              </w:rPr>
              <w:t>Outdated SDK (v0.21.0)</w:t>
            </w:r>
          </w:p>
        </w:tc>
        <w:tc>
          <w:tcPr>
            <w:tcW w:type="dxa" w:w="4320"/>
          </w:tcPr>
          <w:p>
            <w:r>
              <w:rPr>
                <w:sz w:val="20"/>
              </w:rPr>
              <w:t>Upgraded to v0.24.1</w:t>
            </w:r>
          </w:p>
        </w:tc>
      </w:tr>
    </w:tbl>
    <w:p/>
    <w:p>
      <w:pPr>
        <w:pStyle w:val="Heading1"/>
      </w:pPr>
      <w:r>
        <w:t>21. Future Roadmap</w:t>
      </w:r>
    </w:p>
    <w:p>
      <w:pPr>
        <w:pStyle w:val="Heading2"/>
      </w:pPr>
      <w:r>
        <w:t>Phase 1 - Core Enhancements:</w:t>
      </w:r>
    </w:p>
    <w:p>
      <w:r>
        <w:rPr>
          <w:b/>
        </w:rPr>
        <w:t xml:space="preserve">User Authentication: </w:t>
      </w:r>
      <w:r>
        <w:t>Google OAuth via Firebase Auth</w:t>
      </w:r>
    </w:p>
    <w:p>
      <w:r>
        <w:rPr>
          <w:b/>
        </w:rPr>
        <w:t xml:space="preserve">Save &amp; View Trips: </w:t>
      </w:r>
      <w:r>
        <w:t>Firebase Firestore with 'My Trips' page</w:t>
      </w:r>
    </w:p>
    <w:p>
      <w:r>
        <w:rPr>
          <w:b/>
        </w:rPr>
        <w:t xml:space="preserve">Share Trip via Link: </w:t>
      </w:r>
      <w:r>
        <w:t>Unique shareable URLs</w:t>
      </w:r>
    </w:p>
    <w:p>
      <w:r>
        <w:rPr>
          <w:b/>
        </w:rPr>
        <w:t xml:space="preserve">Export to PDF: </w:t>
      </w:r>
      <w:r>
        <w:t>react-to-print or jsPDF</w:t>
      </w:r>
    </w:p>
    <w:p>
      <w:pPr>
        <w:pStyle w:val="Heading2"/>
      </w:pPr>
      <w:r>
        <w:t>Phase 2 - UI/UX Improvements:</w:t>
      </w:r>
    </w:p>
    <w:p>
      <w:r>
        <w:rPr>
          <w:b/>
        </w:rPr>
        <w:t xml:space="preserve">Dark Mode: </w:t>
      </w:r>
      <w:r>
        <w:t>Theme toggle with next-themes</w:t>
      </w:r>
    </w:p>
    <w:p>
      <w:r>
        <w:rPr>
          <w:b/>
        </w:rPr>
        <w:t xml:space="preserve">Responsive Design: </w:t>
      </w:r>
      <w:r>
        <w:t>Mobile-first layouts</w:t>
      </w:r>
    </w:p>
    <w:p>
      <w:r>
        <w:rPr>
          <w:b/>
        </w:rPr>
        <w:t xml:space="preserve">Interactive Map: </w:t>
      </w:r>
      <w:r>
        <w:t>Leaflet/Google Maps with geo-coordinates</w:t>
      </w:r>
    </w:p>
    <w:p>
      <w:r>
        <w:rPr>
          <w:b/>
        </w:rPr>
        <w:t xml:space="preserve">Real Images: </w:t>
      </w:r>
      <w:r>
        <w:t>Google Places API or Unsplash</w:t>
      </w:r>
    </w:p>
    <w:p>
      <w:r>
        <w:rPr>
          <w:b/>
        </w:rPr>
        <w:t xml:space="preserve">Loading Skeleton: </w:t>
      </w:r>
      <w:r>
        <w:t>Skeleton animations</w:t>
      </w:r>
    </w:p>
    <w:p>
      <w:pPr>
        <w:pStyle w:val="Heading2"/>
      </w:pPr>
      <w:r>
        <w:t>Phase 3 - Advanced Features:</w:t>
      </w:r>
    </w:p>
    <w:p>
      <w:r>
        <w:rPr>
          <w:b/>
        </w:rPr>
        <w:t xml:space="preserve">Multi-Currency: </w:t>
      </w:r>
      <w:r>
        <w:t>Real-time conversion API</w:t>
      </w:r>
    </w:p>
    <w:p>
      <w:r>
        <w:rPr>
          <w:b/>
        </w:rPr>
        <w:t xml:space="preserve">Flights: </w:t>
      </w:r>
      <w:r>
        <w:t>Skyscanner/Amadeus integration</w:t>
      </w:r>
    </w:p>
    <w:p>
      <w:r>
        <w:rPr>
          <w:b/>
        </w:rPr>
        <w:t xml:space="preserve">Weather: </w:t>
      </w:r>
      <w:r>
        <w:t>OpenWeatherMap forecast</w:t>
      </w:r>
    </w:p>
    <w:p>
      <w:r>
        <w:rPr>
          <w:b/>
        </w:rPr>
        <w:t xml:space="preserve">Collaborative Planning: </w:t>
      </w:r>
      <w:r>
        <w:t>Real-time multi-user editing</w:t>
      </w:r>
    </w:p>
    <w:p>
      <w:r>
        <w:rPr>
          <w:b/>
        </w:rPr>
        <w:t xml:space="preserve">AI Chat Follow-up: </w:t>
      </w:r>
      <w:r>
        <w:t>Modify trips via conversation</w:t>
      </w:r>
    </w:p>
    <w:p>
      <w:r>
        <w:rPr>
          <w:b/>
        </w:rPr>
        <w:t xml:space="preserve">Booking Integration: </w:t>
      </w:r>
      <w:r>
        <w:t>Affiliate links to Booking.com</w:t>
      </w:r>
    </w:p>
    <w:p>
      <w:pPr>
        <w:pStyle w:val="Heading2"/>
      </w:pPr>
      <w:r>
        <w:t>Phase 4 - Production &amp; DevOps:</w:t>
      </w:r>
    </w:p>
    <w:p>
      <w:r>
        <w:rPr>
          <w:b/>
        </w:rPr>
        <w:t xml:space="preserve">Backend API: </w:t>
      </w:r>
      <w:r>
        <w:t>Express/Node.js to protect API keys</w:t>
      </w:r>
    </w:p>
    <w:p>
      <w:r>
        <w:rPr>
          <w:b/>
        </w:rPr>
        <w:t xml:space="preserve">CI/CD: </w:t>
      </w:r>
      <w:r>
        <w:t>GitHub Actions automation</w:t>
      </w:r>
    </w:p>
    <w:p>
      <w:r>
        <w:rPr>
          <w:b/>
        </w:rPr>
        <w:t xml:space="preserve">Testing: </w:t>
      </w:r>
      <w:r>
        <w:t>Vitest + Playwright</w:t>
      </w:r>
    </w:p>
    <w:p>
      <w:r>
        <w:rPr>
          <w:b/>
        </w:rPr>
        <w:t xml:space="preserve">SEO: </w:t>
      </w:r>
      <w:r>
        <w:t>Meta tags, code splitting, lazy loading</w:t>
      </w:r>
    </w:p>
    <w:p>
      <w:r>
        <w:rPr>
          <w:b/>
        </w:rPr>
        <w:t xml:space="preserve">Analytics: </w:t>
      </w:r>
      <w:r>
        <w:t>Google Analytics/Plausible</w:t>
      </w:r>
    </w:p>
    <w:p>
      <w:pPr>
        <w:pStyle w:val="Heading1"/>
      </w:pPr>
      <w:r>
        <w:t>22. Contribution</w:t>
      </w:r>
    </w:p>
    <w:p>
      <w:r>
        <w:t>PLANORA demonstrates the practical application of generative AI in solving a real-world problem:</w:t>
      </w:r>
    </w:p>
    <w:p>
      <w:pPr>
        <w:pStyle w:val="ListBullet"/>
      </w:pPr>
      <w:r>
        <w:t>AI-powered itinerary generation that reduces hours of planning to seconds</w:t>
      </w:r>
    </w:p>
    <w:p>
      <w:pPr>
        <w:pStyle w:val="ListBullet"/>
      </w:pPr>
      <w:r>
        <w:t>Modern frontend architecture with React 18, Vite 5, and component libraries</w:t>
      </w:r>
    </w:p>
    <w:p>
      <w:pPr>
        <w:pStyle w:val="ListBullet"/>
      </w:pPr>
      <w:r>
        <w:t>Integration of multiple external APIs (Google Gemini, Geoapify)</w:t>
      </w:r>
    </w:p>
    <w:p>
      <w:pPr>
        <w:pStyle w:val="ListBullet"/>
      </w:pPr>
      <w:r>
        <w:t>Foundation for future enhancements (auth, persistence, maps, PDF export)</w:t>
      </w:r>
    </w:p>
    <w:p>
      <w:pPr>
        <w:pStyle w:val="ListBullet"/>
      </w:pPr>
      <w:r>
        <w:t>Best practices in validation, error handling, loading states, and env management</w:t>
      </w:r>
    </w:p>
    <w:p>
      <w:pPr>
        <w:pStyle w:val="Heading1"/>
      </w:pPr>
      <w:r>
        <w:t>23. Conclusion</w:t>
      </w:r>
    </w:p>
    <w:p>
      <w:r>
        <w:t>PLANORA successfully demonstrates the integration of generative AI into a practical web application for travel planning. The project showcases modern frontend development with React 18, Vite 5, and Tailwind CSS, combined with AI capabilities from Google Gemini 2.5 Flash.</w:t>
      </w:r>
    </w:p>
    <w:p>
      <w:r>
        <w:t>The application provides genuine value by transforming complex trip planning into a simple form interaction. Users receive comprehensive, personalized itineraries within seconds, complete with hotel recommendations, daily activity plans, cost estimates in INR, and geo-coordinates. With the outlined future roadmap, PLANORA has a clear path toward becoming a full-featured travel planning platform.</w:t>
      </w:r>
    </w:p>
    <w:p>
      <w:pPr>
        <w:pStyle w:val="Heading1"/>
      </w:pPr>
      <w:r>
        <w:t>24. References</w:t>
      </w:r>
    </w:p>
    <w:p>
      <w:r>
        <w:t>1. Google AI for Developers - https://ai.google.dev</w:t>
      </w:r>
    </w:p>
    <w:p>
      <w:r>
        <w:t>2. Google Gemini API Documentation - https://ai.google.dev/gemini-api/docs</w:t>
      </w:r>
    </w:p>
    <w:p>
      <w:r>
        <w:t>3. React Official Documentation - https://react.dev</w:t>
      </w:r>
    </w:p>
    <w:p>
      <w:r>
        <w:t>4. Vite Build Tool - https://vitejs.dev</w:t>
      </w:r>
    </w:p>
    <w:p>
      <w:r>
        <w:t>5. Tailwind CSS Framework - https://tailwindcss.com</w:t>
      </w:r>
    </w:p>
    <w:p>
      <w:r>
        <w:t>6. shadcn/ui Component Library - https://ui.shadcn.com</w:t>
      </w:r>
    </w:p>
    <w:p>
      <w:r>
        <w:t>7. Geoapify Geocoding API - https://www.geoapify.com</w:t>
      </w:r>
    </w:p>
    <w:p>
      <w:r>
        <w:t>8. React Router Documentation - https://reactrouter.com</w:t>
      </w:r>
    </w:p>
    <w:p>
      <w:r>
        <w:t>9. Google Generative AI SDK - https://www.npmjs.com/package/@google/generative-ai</w:t>
      </w:r>
    </w:p>
    <w:p>
      <w:r>
        <w:t>10. Sonner Toast Library - https://sonner.emilkowal.dev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