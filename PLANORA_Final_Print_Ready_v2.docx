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color w:val="F56551"/>
          <w:sz w:val="72"/>
        </w:rPr>
        <w:t>PLANORA</w:t>
      </w:r>
    </w:p>
    <w:p>
      <w:pPr>
        <w:spacing w:after="120"/>
        <w:jc w:val="center"/>
      </w:pPr>
      <w:r>
        <w:rPr>
          <w:rFonts w:ascii="Times New Roman" w:hAnsi="Times New Roman"/>
          <w:b/>
          <w:color w:val="323232"/>
          <w:sz w:val="36"/>
        </w:rPr>
        <w:t>AI-Powered Travel Planning Application</w:t>
      </w:r>
    </w:p>
    <w:p/>
    <w:p>
      <w:pPr>
        <w:spacing w:after="120"/>
        <w:jc w:val="center"/>
      </w:pPr>
      <w:r>
        <w:rPr>
          <w:rFonts w:ascii="Times New Roman" w:hAnsi="Times New Roman"/>
          <w:b/>
          <w:sz w:val="32"/>
        </w:rPr>
        <w:t>A Project Report</w:t>
      </w:r>
    </w:p>
    <w:p>
      <w:pPr>
        <w:spacing w:after="120"/>
        <w:jc w:val="center"/>
      </w:pPr>
      <w:r>
        <w:rPr>
          <w:rFonts w:ascii="Times New Roman" w:hAnsi="Times New Roman"/>
          <w:b w:val="0"/>
          <w:sz w:val="26"/>
        </w:rPr>
        <w:t>Submitted in partial fulfillment of the requirements</w:t>
      </w:r>
    </w:p>
    <w:p>
      <w:pPr>
        <w:spacing w:after="120"/>
        <w:jc w:val="center"/>
      </w:pPr>
      <w:r>
        <w:rPr>
          <w:rFonts w:ascii="Times New Roman" w:hAnsi="Times New Roman"/>
          <w:b w:val="0"/>
          <w:sz w:val="26"/>
        </w:rPr>
        <w:t>for the degree of</w:t>
      </w:r>
    </w:p>
    <w:p>
      <w:pPr>
        <w:spacing w:after="120"/>
        <w:jc w:val="center"/>
      </w:pPr>
      <w:r>
        <w:rPr>
          <w:rFonts w:ascii="Times New Roman" w:hAnsi="Times New Roman"/>
          <w:b/>
          <w:sz w:val="32"/>
        </w:rPr>
        <w:t>Bachelor of Technology</w:t>
      </w:r>
    </w:p>
    <w:p>
      <w:pPr>
        <w:spacing w:after="120"/>
        <w:jc w:val="center"/>
      </w:pPr>
      <w:r>
        <w:rPr>
          <w:rFonts w:ascii="Times New Roman" w:hAnsi="Times New Roman"/>
          <w:b w:val="0"/>
          <w:sz w:val="26"/>
        </w:rPr>
        <w:t>in</w:t>
      </w:r>
    </w:p>
    <w:p>
      <w:pPr>
        <w:spacing w:after="120"/>
        <w:jc w:val="center"/>
      </w:pPr>
      <w:r>
        <w:rPr>
          <w:rFonts w:ascii="Times New Roman" w:hAnsi="Times New Roman"/>
          <w:b/>
          <w:sz w:val="32"/>
        </w:rPr>
        <w:t>Computer Science and Engineering</w:t>
      </w:r>
    </w:p>
    <w:p/>
    <w:p/>
    <w:p>
      <w:pPr>
        <w:spacing w:after="120"/>
        <w:jc w:val="center"/>
      </w:pPr>
      <w:r>
        <w:rPr>
          <w:rFonts w:ascii="Times New Roman" w:hAnsi="Times New Roman"/>
          <w:b/>
          <w:sz w:val="26"/>
        </w:rPr>
        <w:t>Submitted by:</w:t>
      </w:r>
    </w:p>
    <w:p>
      <w:pPr>
        <w:spacing w:after="120"/>
        <w:jc w:val="center"/>
      </w:pPr>
      <w:r>
        <w:rPr>
          <w:rFonts w:ascii="Times New Roman" w:hAnsi="Times New Roman"/>
          <w:b/>
          <w:sz w:val="28"/>
        </w:rPr>
        <w:t>Manish Kumar</w:t>
      </w:r>
    </w:p>
    <w:p/>
    <w:p>
      <w:pPr>
        <w:spacing w:after="120"/>
        <w:jc w:val="center"/>
      </w:pPr>
      <w:r>
        <w:rPr>
          <w:rFonts w:ascii="Times New Roman" w:hAnsi="Times New Roman"/>
          <w:b w:val="0"/>
          <w:sz w:val="26"/>
        </w:rPr>
        <w:t>Department of Computer Science and Engineering</w:t>
      </w:r>
    </w:p>
    <w:p>
      <w:pPr>
        <w:spacing w:after="120"/>
        <w:jc w:val="center"/>
      </w:pPr>
      <w:r>
        <w:rPr>
          <w:rFonts w:ascii="Times New Roman" w:hAnsi="Times New Roman"/>
          <w:b w:val="0"/>
          <w:sz w:val="26"/>
        </w:rPr>
        <w:t>Academic Year 2024-2025</w:t>
      </w:r>
    </w:p>
    <w:p>
      <w:r>
        <w:br w:type="page"/>
      </w:r>
    </w:p>
    <w:p>
      <w:pPr>
        <w:spacing w:after="120"/>
        <w:jc w:val="center"/>
      </w:pPr>
      <w:r>
        <w:rPr>
          <w:rFonts w:ascii="Times New Roman" w:hAnsi="Times New Roman"/>
          <w:b/>
          <w:sz w:val="40"/>
        </w:rPr>
        <w:t>CERTIFICATE</w:t>
      </w:r>
    </w:p>
    <w:p/>
    <w:p>
      <w:pPr>
        <w:spacing w:after="120"/>
        <w:ind w:firstLine="720"/>
        <w:jc w:val="both"/>
      </w:pPr>
      <w:r>
        <w:rPr>
          <w:rFonts w:ascii="Times New Roman" w:hAnsi="Times New Roman"/>
          <w:b w:val="0"/>
          <w:sz w:val="24"/>
        </w:rPr>
        <w:t>This is to certify that the project entitled "PLANORA - AI-Powered Travel Planning Application" is a bonafide record of the work carried out by Manish Kumar in partial fulfillment of the requirements for the award of the degree of Bachelor of Technology in Computer Science and Engineering during the academic year 2024-2025.</w:t>
      </w:r>
    </w:p>
    <w:p>
      <w:pPr>
        <w:spacing w:after="120"/>
        <w:ind w:firstLine="720"/>
        <w:jc w:val="both"/>
      </w:pPr>
      <w:r>
        <w:rPr>
          <w:rFonts w:ascii="Times New Roman" w:hAnsi="Times New Roman"/>
          <w:b w:val="0"/>
          <w:sz w:val="24"/>
        </w:rPr>
        <w:t>The project work has been carried out under our supervision and guidance. The results embodied in this project report have not been submitted to any other University or Institution for the award of any Degree or Diploma.</w:t>
      </w:r>
    </w:p>
    <w:p/>
    <w:p/>
    <w:p/>
    <w:p/>
    <w:tbl>
      <w:tblPr>
        <w:tblW w:type="auto" w:w="0"/>
        <w:jc w:val="center"/>
        <w:tblLook w:firstColumn="1" w:firstRow="1" w:lastColumn="0" w:lastRow="0" w:noHBand="0" w:noVBand="1" w:val="04A0"/>
      </w:tblPr>
      <w:tblGrid>
        <w:gridCol w:w="4501"/>
        <w:gridCol w:w="4501"/>
      </w:tblGrid>
      <w:tr>
        <w:tc>
          <w:tcPr>
            <w:tcW w:type="dxa" w:w="4501"/>
          </w:tcPr>
          <w:p>
            <w:r>
              <w:rPr>
                <w:b/>
              </w:rPr>
              <w:t>Project Guide</w:t>
            </w:r>
          </w:p>
        </w:tc>
        <w:tc>
          <w:tcPr>
            <w:tcW w:type="dxa" w:w="4501"/>
          </w:tcPr>
          <w:p>
            <w:r>
              <w:rPr>
                <w:b/>
              </w:rPr>
              <w:t>Head of Department</w:t>
            </w:r>
          </w:p>
        </w:tc>
      </w:tr>
    </w:tbl>
    <w:p>
      <w:r>
        <w:br w:type="page"/>
      </w:r>
    </w:p>
    <w:p>
      <w:pPr>
        <w:spacing w:after="120"/>
        <w:jc w:val="center"/>
      </w:pPr>
      <w:r>
        <w:rPr>
          <w:rFonts w:ascii="Times New Roman" w:hAnsi="Times New Roman"/>
          <w:b/>
          <w:sz w:val="40"/>
        </w:rPr>
        <w:t>ACKNOWLEDGEMENT</w:t>
      </w:r>
    </w:p>
    <w:p/>
    <w:p>
      <w:pPr>
        <w:spacing w:after="120"/>
        <w:ind w:firstLine="720"/>
        <w:jc w:val="both"/>
      </w:pPr>
      <w:r>
        <w:rPr>
          <w:rFonts w:ascii="Times New Roman" w:hAnsi="Times New Roman"/>
          <w:b w:val="0"/>
          <w:sz w:val="24"/>
        </w:rPr>
        <w:t>I would like to express my sincere gratitude to all those who contributed to the successful completion of this project. First and foremost, I am deeply thankful to my project guide for their invaluable guidance, constant encouragement, and constructive feedback throughout the development of this project.</w:t>
      </w:r>
    </w:p>
    <w:p>
      <w:pPr>
        <w:spacing w:after="120"/>
        <w:ind w:firstLine="720"/>
        <w:jc w:val="both"/>
      </w:pPr>
      <w:r>
        <w:rPr>
          <w:rFonts w:ascii="Times New Roman" w:hAnsi="Times New Roman"/>
          <w:b w:val="0"/>
          <w:sz w:val="24"/>
        </w:rPr>
        <w:t>I extend my heartfelt appreciation to the Head of the Department of Computer Science and Engineering for providing the necessary facilities and support to carry out this work. The academic environment and resources made available were instrumental in shaping this project.</w:t>
      </w:r>
    </w:p>
    <w:p>
      <w:pPr>
        <w:spacing w:after="120"/>
        <w:ind w:firstLine="720"/>
        <w:jc w:val="both"/>
      </w:pPr>
      <w:r>
        <w:rPr>
          <w:rFonts w:ascii="Times New Roman" w:hAnsi="Times New Roman"/>
          <w:b w:val="0"/>
          <w:sz w:val="24"/>
        </w:rPr>
        <w:t>I am also grateful to the developers and maintainers of the open-source technologies used in this project, including React.js, Vite, Tailwind CSS, shadcn/ui, Google Generative AI (Gemini), and Geoapify. Their contributions to the open-source community made it possible to build a modern, feature-rich application.</w:t>
      </w:r>
    </w:p>
    <w:p>
      <w:pPr>
        <w:spacing w:after="120"/>
        <w:ind w:firstLine="720"/>
        <w:jc w:val="both"/>
      </w:pPr>
      <w:r>
        <w:rPr>
          <w:rFonts w:ascii="Times New Roman" w:hAnsi="Times New Roman"/>
          <w:b w:val="0"/>
          <w:sz w:val="24"/>
        </w:rPr>
        <w:t>Special thanks to Google for providing the Gemini AI API, which forms the core intelligence of the travel planning functionality in Planora. The ability to generate personalized travel itineraries using generative AI was the cornerstone of this project.</w:t>
      </w:r>
    </w:p>
    <w:p>
      <w:pPr>
        <w:spacing w:after="120"/>
        <w:ind w:firstLine="720"/>
        <w:jc w:val="both"/>
      </w:pPr>
      <w:r>
        <w:rPr>
          <w:rFonts w:ascii="Times New Roman" w:hAnsi="Times New Roman"/>
          <w:b w:val="0"/>
          <w:sz w:val="24"/>
        </w:rPr>
        <w:t>Finally, I would like to thank my family and friends for their unwavering support, patience, and motivation during the course of this project. Their belief in my abilities kept me focused and determined to deliver a quality product.</w:t>
      </w:r>
    </w:p>
    <w:p/>
    <w:p/>
    <w:p>
      <w:pPr>
        <w:jc w:val="right"/>
      </w:pPr>
      <w:r>
        <w:rPr>
          <w:b/>
        </w:rPr>
        <w:t>Manish Kumar</w:t>
      </w:r>
    </w:p>
    <w:p>
      <w:r>
        <w:br w:type="page"/>
      </w:r>
    </w:p>
    <w:p>
      <w:pPr>
        <w:spacing w:after="120"/>
        <w:jc w:val="center"/>
      </w:pPr>
      <w:r>
        <w:rPr>
          <w:rFonts w:ascii="Times New Roman" w:hAnsi="Times New Roman"/>
          <w:b/>
          <w:sz w:val="40"/>
        </w:rPr>
        <w:t>ABSTRACT</w:t>
      </w:r>
    </w:p>
    <w:p/>
    <w:p>
      <w:pPr>
        <w:spacing w:after="120"/>
        <w:ind w:firstLine="720"/>
        <w:jc w:val="both"/>
      </w:pPr>
      <w:r>
        <w:rPr>
          <w:rFonts w:ascii="Times New Roman" w:hAnsi="Times New Roman"/>
          <w:b w:val="0"/>
          <w:sz w:val="24"/>
        </w:rPr>
        <w:t>The travel industry has undergone a significant transformation with the advent of digital technologies. However, planning a trip remains a time-consuming and often overwhelming task, requiring travelers to research destinations, compare accommodations, plan daily activities, and manage budgets across multiple platforms. This fragmented experience often leads to suboptimal travel plans and missed opportunities.</w:t>
      </w:r>
    </w:p>
    <w:p>
      <w:pPr>
        <w:spacing w:after="120"/>
        <w:ind w:firstLine="720"/>
        <w:jc w:val="both"/>
      </w:pPr>
      <w:r>
        <w:rPr>
          <w:rFonts w:ascii="Times New Roman" w:hAnsi="Times New Roman"/>
          <w:b w:val="0"/>
          <w:sz w:val="24"/>
        </w:rPr>
        <w:t>PLANORA is an AI-powered travel planning application designed to address these challenges by providing a unified, intelligent platform for creating comprehensive travel itineraries. Built using modern web technologies including React.js 18, Vite 5, and Tailwind CSS, the application leverages Google's Gemini 2.5 Flash generative AI model to produce personalized travel plans based on user preferences.</w:t>
      </w:r>
    </w:p>
    <w:p>
      <w:pPr>
        <w:spacing w:after="120"/>
        <w:ind w:firstLine="720"/>
        <w:jc w:val="both"/>
      </w:pPr>
      <w:r>
        <w:rPr>
          <w:rFonts w:ascii="Times New Roman" w:hAnsi="Times New Roman"/>
          <w:b w:val="0"/>
          <w:sz w:val="24"/>
        </w:rPr>
        <w:t>The application accepts four key inputs from the user: destination (powered by Geoapify's geocoder autocomplete for accurate location selection), trip duration (1-7 days), budget preference (Cheap, Moderate, or Luxury), and group size (Solo, Couple, Family, or Friends). Using these parameters, PLANORA constructs a detailed prompt that is sent to the Gemini AI model, which generates a comprehensive JSON response containing hotel recommendations with pricing, ratings, and addresses, as well as a day-by-day itinerary with activity details, ticket pricing, travel times, and optimal visiting hours.</w:t>
      </w:r>
    </w:p>
    <w:p>
      <w:pPr>
        <w:spacing w:after="120"/>
        <w:ind w:firstLine="720"/>
        <w:jc w:val="both"/>
      </w:pPr>
      <w:r>
        <w:rPr>
          <w:rFonts w:ascii="Times New Roman" w:hAnsi="Times New Roman"/>
          <w:b w:val="0"/>
          <w:sz w:val="24"/>
        </w:rPr>
        <w:t>The system architecture follows a modern Single Page Application (SPA) pattern with component-based design using React functional components and hooks. The application implements client-side routing via React Router DOM v6, state management through React's useState hook, and toast notifications using the Sonner library for enhanced user experience.</w:t>
      </w:r>
    </w:p>
    <w:p>
      <w:pPr>
        <w:spacing w:after="120"/>
        <w:ind w:firstLine="720"/>
        <w:jc w:val="both"/>
      </w:pPr>
      <w:r>
        <w:rPr>
          <w:rFonts w:ascii="Times New Roman" w:hAnsi="Times New Roman"/>
          <w:b w:val="0"/>
          <w:sz w:val="24"/>
        </w:rPr>
        <w:t>Key features include real-time location autocomplete, intelligent form validation with user-friendly error messages, loading states during AI processing, comprehensive error handling for API failures, and a visually appealing display of generated travel plans with hotel cards and day-by-day itinerary timelines.</w:t>
      </w:r>
    </w:p>
    <w:p>
      <w:pPr>
        <w:spacing w:after="120"/>
        <w:ind w:firstLine="720"/>
        <w:jc w:val="both"/>
      </w:pPr>
      <w:r>
        <w:rPr>
          <w:rFonts w:ascii="Times New Roman" w:hAnsi="Times New Roman"/>
          <w:b w:val="0"/>
          <w:sz w:val="24"/>
        </w:rPr>
        <w:t>The project demonstrates the practical application of generative AI in solving real-world problems, showcasing how modern web development practices combined with AI capabilities can create intelligent, user-centric applications. All costs in the generated plans are displayed in Indian Rupees (INR).</w:t>
      </w:r>
    </w:p>
    <w:p>
      <w:r>
        <w:rPr>
          <w:b/>
          <w:sz w:val="24"/>
        </w:rPr>
        <w:t xml:space="preserve">Keywords: </w:t>
      </w:r>
      <w:r>
        <w:rPr>
          <w:sz w:val="24"/>
        </w:rPr>
        <w:t>AI Travel Planning, Generative AI, React.js, Google Gemini, SPA, Geoapify, Tailwind CSS, Itinerary Generation</w:t>
      </w:r>
    </w:p>
    <w:p>
      <w:r>
        <w:br w:type="page"/>
      </w:r>
    </w:p>
    <w:p>
      <w:pPr>
        <w:spacing w:after="120"/>
        <w:jc w:val="center"/>
      </w:pPr>
      <w:r>
        <w:rPr>
          <w:rFonts w:ascii="Times New Roman" w:hAnsi="Times New Roman"/>
          <w:b/>
          <w:sz w:val="40"/>
        </w:rPr>
        <w:t>TABLE OF CONTENTS</w:t>
      </w:r>
    </w:p>
    <w:p/>
    <w:p>
      <w:pPr>
        <w:tabs>
          <w:tab w:pos="7920" w:val="right" w:leader="dot"/>
        </w:tabs>
        <w:spacing w:after="40"/>
      </w:pPr>
      <w:r>
        <w:rPr>
          <w:rFonts w:ascii="Times New Roman" w:hAnsi="Times New Roman"/>
          <w:b/>
          <w:sz w:val="24"/>
        </w:rPr>
        <w:t>Certificate</w:t>
      </w:r>
      <w:r>
        <w:tab/>
      </w:r>
      <w:r>
        <w:rPr>
          <w:rFonts w:ascii="Times New Roman" w:hAnsi="Times New Roman"/>
          <w:sz w:val="24"/>
        </w:rPr>
        <w:t>i</w:t>
      </w:r>
    </w:p>
    <w:p>
      <w:pPr>
        <w:tabs>
          <w:tab w:pos="7920" w:val="right" w:leader="dot"/>
        </w:tabs>
        <w:spacing w:after="40"/>
      </w:pPr>
      <w:r>
        <w:rPr>
          <w:rFonts w:ascii="Times New Roman" w:hAnsi="Times New Roman"/>
          <w:b/>
          <w:sz w:val="24"/>
        </w:rPr>
        <w:t>Acknowledgement</w:t>
      </w:r>
      <w:r>
        <w:tab/>
      </w:r>
      <w:r>
        <w:rPr>
          <w:rFonts w:ascii="Times New Roman" w:hAnsi="Times New Roman"/>
          <w:sz w:val="24"/>
        </w:rPr>
        <w:t>ii</w:t>
      </w:r>
    </w:p>
    <w:p>
      <w:pPr>
        <w:tabs>
          <w:tab w:pos="7920" w:val="right" w:leader="dot"/>
        </w:tabs>
        <w:spacing w:after="40"/>
      </w:pPr>
      <w:r>
        <w:rPr>
          <w:rFonts w:ascii="Times New Roman" w:hAnsi="Times New Roman"/>
          <w:b/>
          <w:sz w:val="24"/>
        </w:rPr>
        <w:t>Abstract</w:t>
      </w:r>
      <w:r>
        <w:tab/>
      </w:r>
      <w:r>
        <w:rPr>
          <w:rFonts w:ascii="Times New Roman" w:hAnsi="Times New Roman"/>
          <w:sz w:val="24"/>
        </w:rPr>
        <w:t>iii</w:t>
      </w:r>
    </w:p>
    <w:p>
      <w:pPr>
        <w:tabs>
          <w:tab w:pos="7920" w:val="right" w:leader="dot"/>
        </w:tabs>
        <w:spacing w:after="40"/>
      </w:pPr>
      <w:r>
        <w:rPr>
          <w:rFonts w:ascii="Times New Roman" w:hAnsi="Times New Roman"/>
          <w:b/>
          <w:sz w:val="24"/>
        </w:rPr>
        <w:t>Table of Contents</w:t>
      </w:r>
      <w:r>
        <w:tab/>
      </w:r>
      <w:r>
        <w:rPr>
          <w:rFonts w:ascii="Times New Roman" w:hAnsi="Times New Roman"/>
          <w:sz w:val="24"/>
        </w:rPr>
        <w:t>iv</w:t>
      </w:r>
    </w:p>
    <w:p>
      <w:pPr>
        <w:tabs>
          <w:tab w:pos="7920" w:val="right" w:leader="dot"/>
        </w:tabs>
        <w:spacing w:after="40"/>
      </w:pPr>
      <w:r>
        <w:rPr>
          <w:rFonts w:ascii="Times New Roman" w:hAnsi="Times New Roman"/>
          <w:b/>
          <w:sz w:val="24"/>
        </w:rPr>
        <w:t>List of Figures</w:t>
      </w:r>
      <w:r>
        <w:tab/>
      </w:r>
      <w:r>
        <w:rPr>
          <w:rFonts w:ascii="Times New Roman" w:hAnsi="Times New Roman"/>
          <w:sz w:val="24"/>
        </w:rPr>
        <w:t>vi</w:t>
      </w:r>
    </w:p>
    <w:p>
      <w:pPr>
        <w:tabs>
          <w:tab w:pos="7920" w:val="right" w:leader="dot"/>
        </w:tabs>
        <w:spacing w:after="40"/>
      </w:pPr>
      <w:r>
        <w:rPr>
          <w:rFonts w:ascii="Times New Roman" w:hAnsi="Times New Roman"/>
          <w:b/>
          <w:sz w:val="24"/>
        </w:rPr>
        <w:t>List of Tables</w:t>
      </w:r>
      <w:r>
        <w:tab/>
      </w:r>
      <w:r>
        <w:rPr>
          <w:rFonts w:ascii="Times New Roman" w:hAnsi="Times New Roman"/>
          <w:sz w:val="24"/>
        </w:rPr>
        <w:t>vii</w:t>
      </w:r>
    </w:p>
    <w:p/>
    <w:p>
      <w:pPr>
        <w:tabs>
          <w:tab w:pos="7920" w:val="right" w:leader="dot"/>
        </w:tabs>
        <w:spacing w:after="40"/>
      </w:pPr>
      <w:r>
        <w:rPr>
          <w:rFonts w:ascii="Times New Roman" w:hAnsi="Times New Roman"/>
          <w:b/>
          <w:sz w:val="24"/>
        </w:rPr>
        <w:t>Chapter 1: Introduction</w:t>
      </w:r>
      <w:r>
        <w:tab/>
      </w:r>
      <w:r>
        <w:rPr>
          <w:rFonts w:ascii="Times New Roman" w:hAnsi="Times New Roman"/>
          <w:sz w:val="24"/>
        </w:rPr>
        <w:t>1</w:t>
      </w:r>
    </w:p>
    <w:p>
      <w:pPr>
        <w:tabs>
          <w:tab w:pos="7920" w:val="right" w:leader="dot"/>
        </w:tabs>
        <w:spacing w:after="40"/>
      </w:pPr>
      <w:r>
        <w:rPr>
          <w:rFonts w:ascii="Times New Roman" w:hAnsi="Times New Roman"/>
          <w:b w:val="0"/>
          <w:sz w:val="24"/>
        </w:rPr>
        <w:t xml:space="preserve">  1.1 Background and Motivation</w:t>
      </w:r>
      <w:r>
        <w:tab/>
      </w:r>
      <w:r>
        <w:rPr>
          <w:rFonts w:ascii="Times New Roman" w:hAnsi="Times New Roman"/>
          <w:sz w:val="24"/>
        </w:rPr>
        <w:t>1</w:t>
      </w:r>
    </w:p>
    <w:p>
      <w:pPr>
        <w:tabs>
          <w:tab w:pos="7920" w:val="right" w:leader="dot"/>
        </w:tabs>
        <w:spacing w:after="40"/>
      </w:pPr>
      <w:r>
        <w:rPr>
          <w:rFonts w:ascii="Times New Roman" w:hAnsi="Times New Roman"/>
          <w:b w:val="0"/>
          <w:sz w:val="24"/>
        </w:rPr>
        <w:t xml:space="preserve">  1.2 Problem Statement</w:t>
      </w:r>
      <w:r>
        <w:tab/>
      </w:r>
      <w:r>
        <w:rPr>
          <w:rFonts w:ascii="Times New Roman" w:hAnsi="Times New Roman"/>
          <w:sz w:val="24"/>
        </w:rPr>
        <w:t>3</w:t>
      </w:r>
    </w:p>
    <w:p>
      <w:pPr>
        <w:tabs>
          <w:tab w:pos="7920" w:val="right" w:leader="dot"/>
        </w:tabs>
        <w:spacing w:after="40"/>
      </w:pPr>
      <w:r>
        <w:rPr>
          <w:rFonts w:ascii="Times New Roman" w:hAnsi="Times New Roman"/>
          <w:b w:val="0"/>
          <w:sz w:val="24"/>
        </w:rPr>
        <w:t xml:space="preserve">  1.3 Objectives</w:t>
      </w:r>
      <w:r>
        <w:tab/>
      </w:r>
      <w:r>
        <w:rPr>
          <w:rFonts w:ascii="Times New Roman" w:hAnsi="Times New Roman"/>
          <w:sz w:val="24"/>
        </w:rPr>
        <w:t>4</w:t>
      </w:r>
    </w:p>
    <w:p>
      <w:pPr>
        <w:tabs>
          <w:tab w:pos="7920" w:val="right" w:leader="dot"/>
        </w:tabs>
        <w:spacing w:after="40"/>
      </w:pPr>
      <w:r>
        <w:rPr>
          <w:rFonts w:ascii="Times New Roman" w:hAnsi="Times New Roman"/>
          <w:b w:val="0"/>
          <w:sz w:val="24"/>
        </w:rPr>
        <w:t xml:space="preserve">  1.4 Scope</w:t>
      </w:r>
      <w:r>
        <w:tab/>
      </w:r>
      <w:r>
        <w:rPr>
          <w:rFonts w:ascii="Times New Roman" w:hAnsi="Times New Roman"/>
          <w:sz w:val="24"/>
        </w:rPr>
        <w:t>5</w:t>
      </w:r>
    </w:p>
    <w:p>
      <w:pPr>
        <w:tabs>
          <w:tab w:pos="7920" w:val="right" w:leader="dot"/>
        </w:tabs>
        <w:spacing w:after="40"/>
      </w:pPr>
      <w:r>
        <w:rPr>
          <w:rFonts w:ascii="Times New Roman" w:hAnsi="Times New Roman"/>
          <w:b w:val="0"/>
          <w:sz w:val="24"/>
        </w:rPr>
        <w:t xml:space="preserve">  1.5 Organization of Report</w:t>
      </w:r>
      <w:r>
        <w:tab/>
      </w:r>
      <w:r>
        <w:rPr>
          <w:rFonts w:ascii="Times New Roman" w:hAnsi="Times New Roman"/>
          <w:sz w:val="24"/>
        </w:rPr>
        <w:t>6</w:t>
      </w:r>
    </w:p>
    <w:p/>
    <w:p>
      <w:pPr>
        <w:tabs>
          <w:tab w:pos="7920" w:val="right" w:leader="dot"/>
        </w:tabs>
        <w:spacing w:after="40"/>
      </w:pPr>
      <w:r>
        <w:rPr>
          <w:rFonts w:ascii="Times New Roman" w:hAnsi="Times New Roman"/>
          <w:b/>
          <w:sz w:val="24"/>
        </w:rPr>
        <w:t>Chapter 2: Literature Survey</w:t>
      </w:r>
      <w:r>
        <w:tab/>
      </w:r>
      <w:r>
        <w:rPr>
          <w:rFonts w:ascii="Times New Roman" w:hAnsi="Times New Roman"/>
          <w:sz w:val="24"/>
        </w:rPr>
        <w:t>8</w:t>
      </w:r>
    </w:p>
    <w:p>
      <w:pPr>
        <w:tabs>
          <w:tab w:pos="7920" w:val="right" w:leader="dot"/>
        </w:tabs>
        <w:spacing w:after="40"/>
      </w:pPr>
      <w:r>
        <w:rPr>
          <w:rFonts w:ascii="Times New Roman" w:hAnsi="Times New Roman"/>
          <w:b w:val="0"/>
          <w:sz w:val="24"/>
        </w:rPr>
        <w:t xml:space="preserve">  2.1 Existing Systems</w:t>
      </w:r>
      <w:r>
        <w:tab/>
      </w:r>
      <w:r>
        <w:rPr>
          <w:rFonts w:ascii="Times New Roman" w:hAnsi="Times New Roman"/>
          <w:sz w:val="24"/>
        </w:rPr>
        <w:t>8</w:t>
      </w:r>
    </w:p>
    <w:p>
      <w:pPr>
        <w:tabs>
          <w:tab w:pos="7920" w:val="right" w:leader="dot"/>
        </w:tabs>
        <w:spacing w:after="40"/>
      </w:pPr>
      <w:r>
        <w:rPr>
          <w:rFonts w:ascii="Times New Roman" w:hAnsi="Times New Roman"/>
          <w:b w:val="0"/>
          <w:sz w:val="24"/>
        </w:rPr>
        <w:t xml:space="preserve">  2.2 AI in Travel</w:t>
      </w:r>
      <w:r>
        <w:tab/>
      </w:r>
      <w:r>
        <w:rPr>
          <w:rFonts w:ascii="Times New Roman" w:hAnsi="Times New Roman"/>
          <w:sz w:val="24"/>
        </w:rPr>
        <w:t>10</w:t>
      </w:r>
    </w:p>
    <w:p>
      <w:pPr>
        <w:tabs>
          <w:tab w:pos="7920" w:val="right" w:leader="dot"/>
        </w:tabs>
        <w:spacing w:after="40"/>
      </w:pPr>
      <w:r>
        <w:rPr>
          <w:rFonts w:ascii="Times New Roman" w:hAnsi="Times New Roman"/>
          <w:b w:val="0"/>
          <w:sz w:val="24"/>
        </w:rPr>
        <w:t xml:space="preserve">  2.3 Generative AI and LLMs</w:t>
      </w:r>
      <w:r>
        <w:tab/>
      </w:r>
      <w:r>
        <w:rPr>
          <w:rFonts w:ascii="Times New Roman" w:hAnsi="Times New Roman"/>
          <w:sz w:val="24"/>
        </w:rPr>
        <w:t>12</w:t>
      </w:r>
    </w:p>
    <w:p>
      <w:pPr>
        <w:tabs>
          <w:tab w:pos="7920" w:val="right" w:leader="dot"/>
        </w:tabs>
        <w:spacing w:after="40"/>
      </w:pPr>
      <w:r>
        <w:rPr>
          <w:rFonts w:ascii="Times New Roman" w:hAnsi="Times New Roman"/>
          <w:b w:val="0"/>
          <w:sz w:val="24"/>
        </w:rPr>
        <w:t xml:space="preserve">  2.4 Web Technologies Review</w:t>
      </w:r>
      <w:r>
        <w:tab/>
      </w:r>
      <w:r>
        <w:rPr>
          <w:rFonts w:ascii="Times New Roman" w:hAnsi="Times New Roman"/>
          <w:sz w:val="24"/>
        </w:rPr>
        <w:t>14</w:t>
      </w:r>
    </w:p>
    <w:p>
      <w:pPr>
        <w:tabs>
          <w:tab w:pos="7920" w:val="right" w:leader="dot"/>
        </w:tabs>
        <w:spacing w:after="40"/>
      </w:pPr>
      <w:r>
        <w:rPr>
          <w:rFonts w:ascii="Times New Roman" w:hAnsi="Times New Roman"/>
          <w:b w:val="0"/>
          <w:sz w:val="24"/>
        </w:rPr>
        <w:t xml:space="preserve">  2.5 Comparative Analysis</w:t>
      </w:r>
      <w:r>
        <w:tab/>
      </w:r>
      <w:r>
        <w:rPr>
          <w:rFonts w:ascii="Times New Roman" w:hAnsi="Times New Roman"/>
          <w:sz w:val="24"/>
        </w:rPr>
        <w:t>16</w:t>
      </w:r>
    </w:p>
    <w:p>
      <w:pPr>
        <w:tabs>
          <w:tab w:pos="7920" w:val="right" w:leader="dot"/>
        </w:tabs>
        <w:spacing w:after="40"/>
      </w:pPr>
      <w:r>
        <w:rPr>
          <w:rFonts w:ascii="Times New Roman" w:hAnsi="Times New Roman"/>
          <w:b w:val="0"/>
          <w:sz w:val="24"/>
        </w:rPr>
        <w:t xml:space="preserve">  2.6 Research Gap</w:t>
      </w:r>
      <w:r>
        <w:tab/>
      </w:r>
      <w:r>
        <w:rPr>
          <w:rFonts w:ascii="Times New Roman" w:hAnsi="Times New Roman"/>
          <w:sz w:val="24"/>
        </w:rPr>
        <w:t>17</w:t>
      </w:r>
    </w:p>
    <w:p/>
    <w:p>
      <w:pPr>
        <w:tabs>
          <w:tab w:pos="7920" w:val="right" w:leader="dot"/>
        </w:tabs>
        <w:spacing w:after="40"/>
      </w:pPr>
      <w:r>
        <w:rPr>
          <w:rFonts w:ascii="Times New Roman" w:hAnsi="Times New Roman"/>
          <w:b/>
          <w:sz w:val="24"/>
        </w:rPr>
        <w:t>Chapter 3: System Requirements</w:t>
      </w:r>
      <w:r>
        <w:tab/>
      </w:r>
      <w:r>
        <w:rPr>
          <w:rFonts w:ascii="Times New Roman" w:hAnsi="Times New Roman"/>
          <w:sz w:val="24"/>
        </w:rPr>
        <w:t>19</w:t>
      </w:r>
    </w:p>
    <w:p>
      <w:pPr>
        <w:tabs>
          <w:tab w:pos="7920" w:val="right" w:leader="dot"/>
        </w:tabs>
        <w:spacing w:after="40"/>
      </w:pPr>
      <w:r>
        <w:rPr>
          <w:rFonts w:ascii="Times New Roman" w:hAnsi="Times New Roman"/>
          <w:b w:val="0"/>
          <w:sz w:val="24"/>
        </w:rPr>
        <w:t xml:space="preserve">  3.1 Functional Requirements</w:t>
      </w:r>
      <w:r>
        <w:tab/>
      </w:r>
      <w:r>
        <w:rPr>
          <w:rFonts w:ascii="Times New Roman" w:hAnsi="Times New Roman"/>
          <w:sz w:val="24"/>
        </w:rPr>
        <w:t>19</w:t>
      </w:r>
    </w:p>
    <w:p>
      <w:pPr>
        <w:tabs>
          <w:tab w:pos="7920" w:val="right" w:leader="dot"/>
        </w:tabs>
        <w:spacing w:after="40"/>
      </w:pPr>
      <w:r>
        <w:rPr>
          <w:rFonts w:ascii="Times New Roman" w:hAnsi="Times New Roman"/>
          <w:b w:val="0"/>
          <w:sz w:val="24"/>
        </w:rPr>
        <w:t xml:space="preserve">  3.2 Non-Functional Requirements</w:t>
      </w:r>
      <w:r>
        <w:tab/>
      </w:r>
      <w:r>
        <w:rPr>
          <w:rFonts w:ascii="Times New Roman" w:hAnsi="Times New Roman"/>
          <w:sz w:val="24"/>
        </w:rPr>
        <w:t>21</w:t>
      </w:r>
    </w:p>
    <w:p>
      <w:pPr>
        <w:tabs>
          <w:tab w:pos="7920" w:val="right" w:leader="dot"/>
        </w:tabs>
        <w:spacing w:after="40"/>
      </w:pPr>
      <w:r>
        <w:rPr>
          <w:rFonts w:ascii="Times New Roman" w:hAnsi="Times New Roman"/>
          <w:b w:val="0"/>
          <w:sz w:val="24"/>
        </w:rPr>
        <w:t xml:space="preserve">  3.3 Hardware Requirements</w:t>
      </w:r>
      <w:r>
        <w:tab/>
      </w:r>
      <w:r>
        <w:rPr>
          <w:rFonts w:ascii="Times New Roman" w:hAnsi="Times New Roman"/>
          <w:sz w:val="24"/>
        </w:rPr>
        <w:t>22</w:t>
      </w:r>
    </w:p>
    <w:p>
      <w:pPr>
        <w:tabs>
          <w:tab w:pos="7920" w:val="right" w:leader="dot"/>
        </w:tabs>
        <w:spacing w:after="40"/>
      </w:pPr>
      <w:r>
        <w:rPr>
          <w:rFonts w:ascii="Times New Roman" w:hAnsi="Times New Roman"/>
          <w:b w:val="0"/>
          <w:sz w:val="24"/>
        </w:rPr>
        <w:t xml:space="preserve">  3.4 Software Requirements</w:t>
      </w:r>
      <w:r>
        <w:tab/>
      </w:r>
      <w:r>
        <w:rPr>
          <w:rFonts w:ascii="Times New Roman" w:hAnsi="Times New Roman"/>
          <w:sz w:val="24"/>
        </w:rPr>
        <w:t>23</w:t>
      </w:r>
    </w:p>
    <w:p>
      <w:pPr>
        <w:tabs>
          <w:tab w:pos="7920" w:val="right" w:leader="dot"/>
        </w:tabs>
        <w:spacing w:after="40"/>
      </w:pPr>
      <w:r>
        <w:rPr>
          <w:rFonts w:ascii="Times New Roman" w:hAnsi="Times New Roman"/>
          <w:b w:val="0"/>
          <w:sz w:val="24"/>
        </w:rPr>
        <w:t xml:space="preserve">  3.5 Feasibility Study</w:t>
      </w:r>
      <w:r>
        <w:tab/>
      </w:r>
      <w:r>
        <w:rPr>
          <w:rFonts w:ascii="Times New Roman" w:hAnsi="Times New Roman"/>
          <w:sz w:val="24"/>
        </w:rPr>
        <w:t>24</w:t>
      </w:r>
    </w:p>
    <w:p/>
    <w:p>
      <w:pPr>
        <w:tabs>
          <w:tab w:pos="7920" w:val="right" w:leader="dot"/>
        </w:tabs>
        <w:spacing w:after="40"/>
      </w:pPr>
      <w:r>
        <w:rPr>
          <w:rFonts w:ascii="Times New Roman" w:hAnsi="Times New Roman"/>
          <w:b/>
          <w:sz w:val="24"/>
        </w:rPr>
        <w:t>Chapter 4: System Design</w:t>
      </w:r>
      <w:r>
        <w:tab/>
      </w:r>
      <w:r>
        <w:rPr>
          <w:rFonts w:ascii="Times New Roman" w:hAnsi="Times New Roman"/>
          <w:sz w:val="24"/>
        </w:rPr>
        <w:t>27</w:t>
      </w:r>
    </w:p>
    <w:p>
      <w:pPr>
        <w:tabs>
          <w:tab w:pos="7920" w:val="right" w:leader="dot"/>
        </w:tabs>
        <w:spacing w:after="40"/>
      </w:pPr>
      <w:r>
        <w:rPr>
          <w:rFonts w:ascii="Times New Roman" w:hAnsi="Times New Roman"/>
          <w:b w:val="0"/>
          <w:sz w:val="24"/>
        </w:rPr>
        <w:t xml:space="preserve">  4.1 System Architecture</w:t>
      </w:r>
      <w:r>
        <w:tab/>
      </w:r>
      <w:r>
        <w:rPr>
          <w:rFonts w:ascii="Times New Roman" w:hAnsi="Times New Roman"/>
          <w:sz w:val="24"/>
        </w:rPr>
        <w:t>27</w:t>
      </w:r>
    </w:p>
    <w:p>
      <w:pPr>
        <w:tabs>
          <w:tab w:pos="7920" w:val="right" w:leader="dot"/>
        </w:tabs>
        <w:spacing w:after="40"/>
      </w:pPr>
      <w:r>
        <w:rPr>
          <w:rFonts w:ascii="Times New Roman" w:hAnsi="Times New Roman"/>
          <w:b w:val="0"/>
          <w:sz w:val="24"/>
        </w:rPr>
        <w:t xml:space="preserve">  4.2 Data Flow Diagrams</w:t>
      </w:r>
      <w:r>
        <w:tab/>
      </w:r>
      <w:r>
        <w:rPr>
          <w:rFonts w:ascii="Times New Roman" w:hAnsi="Times New Roman"/>
          <w:sz w:val="24"/>
        </w:rPr>
        <w:t>29</w:t>
      </w:r>
    </w:p>
    <w:p>
      <w:pPr>
        <w:tabs>
          <w:tab w:pos="7920" w:val="right" w:leader="dot"/>
        </w:tabs>
        <w:spacing w:after="40"/>
      </w:pPr>
      <w:r>
        <w:rPr>
          <w:rFonts w:ascii="Times New Roman" w:hAnsi="Times New Roman"/>
          <w:b w:val="0"/>
          <w:sz w:val="24"/>
        </w:rPr>
        <w:t xml:space="preserve">  4.3 Use Case Diagram</w:t>
      </w:r>
      <w:r>
        <w:tab/>
      </w:r>
      <w:r>
        <w:rPr>
          <w:rFonts w:ascii="Times New Roman" w:hAnsi="Times New Roman"/>
          <w:sz w:val="24"/>
        </w:rPr>
        <w:t>31</w:t>
      </w:r>
    </w:p>
    <w:p>
      <w:pPr>
        <w:tabs>
          <w:tab w:pos="7920" w:val="right" w:leader="dot"/>
        </w:tabs>
        <w:spacing w:after="40"/>
      </w:pPr>
      <w:r>
        <w:rPr>
          <w:rFonts w:ascii="Times New Roman" w:hAnsi="Times New Roman"/>
          <w:b w:val="0"/>
          <w:sz w:val="24"/>
        </w:rPr>
        <w:t xml:space="preserve">  4.4 Sequence Diagrams</w:t>
      </w:r>
      <w:r>
        <w:tab/>
      </w:r>
      <w:r>
        <w:rPr>
          <w:rFonts w:ascii="Times New Roman" w:hAnsi="Times New Roman"/>
          <w:sz w:val="24"/>
        </w:rPr>
        <w:t>33</w:t>
      </w:r>
    </w:p>
    <w:p>
      <w:pPr>
        <w:tabs>
          <w:tab w:pos="7920" w:val="right" w:leader="dot"/>
        </w:tabs>
        <w:spacing w:after="40"/>
      </w:pPr>
      <w:r>
        <w:rPr>
          <w:rFonts w:ascii="Times New Roman" w:hAnsi="Times New Roman"/>
          <w:b w:val="0"/>
          <w:sz w:val="24"/>
        </w:rPr>
        <w:t xml:space="preserve">  4.5 Activity Diagram</w:t>
      </w:r>
      <w:r>
        <w:tab/>
      </w:r>
      <w:r>
        <w:rPr>
          <w:rFonts w:ascii="Times New Roman" w:hAnsi="Times New Roman"/>
          <w:sz w:val="24"/>
        </w:rPr>
        <w:t>35</w:t>
      </w:r>
    </w:p>
    <w:p>
      <w:pPr>
        <w:tabs>
          <w:tab w:pos="7920" w:val="right" w:leader="dot"/>
        </w:tabs>
        <w:spacing w:after="40"/>
      </w:pPr>
      <w:r>
        <w:rPr>
          <w:rFonts w:ascii="Times New Roman" w:hAnsi="Times New Roman"/>
          <w:b w:val="0"/>
          <w:sz w:val="24"/>
        </w:rPr>
        <w:t xml:space="preserve">  4.6 Class Diagram</w:t>
      </w:r>
      <w:r>
        <w:tab/>
      </w:r>
      <w:r>
        <w:rPr>
          <w:rFonts w:ascii="Times New Roman" w:hAnsi="Times New Roman"/>
          <w:sz w:val="24"/>
        </w:rPr>
        <w:t>37</w:t>
      </w:r>
    </w:p>
    <w:p>
      <w:pPr>
        <w:tabs>
          <w:tab w:pos="7920" w:val="right" w:leader="dot"/>
        </w:tabs>
        <w:spacing w:after="40"/>
      </w:pPr>
      <w:r>
        <w:rPr>
          <w:rFonts w:ascii="Times New Roman" w:hAnsi="Times New Roman"/>
          <w:b w:val="0"/>
          <w:sz w:val="24"/>
        </w:rPr>
        <w:t xml:space="preserve">  4.7 Component Diagram</w:t>
      </w:r>
      <w:r>
        <w:tab/>
      </w:r>
      <w:r>
        <w:rPr>
          <w:rFonts w:ascii="Times New Roman" w:hAnsi="Times New Roman"/>
          <w:sz w:val="24"/>
        </w:rPr>
        <w:t>38</w:t>
      </w:r>
    </w:p>
    <w:p>
      <w:pPr>
        <w:tabs>
          <w:tab w:pos="7920" w:val="right" w:leader="dot"/>
        </w:tabs>
        <w:spacing w:after="40"/>
      </w:pPr>
      <w:r>
        <w:rPr>
          <w:rFonts w:ascii="Times New Roman" w:hAnsi="Times New Roman"/>
          <w:b w:val="0"/>
          <w:sz w:val="24"/>
        </w:rPr>
        <w:t xml:space="preserve">  4.8 Deployment Diagram</w:t>
      </w:r>
      <w:r>
        <w:tab/>
      </w:r>
      <w:r>
        <w:rPr>
          <w:rFonts w:ascii="Times New Roman" w:hAnsi="Times New Roman"/>
          <w:sz w:val="24"/>
        </w:rPr>
        <w:t>39</w:t>
      </w:r>
    </w:p>
    <w:p>
      <w:pPr>
        <w:tabs>
          <w:tab w:pos="7920" w:val="right" w:leader="dot"/>
        </w:tabs>
        <w:spacing w:after="40"/>
      </w:pPr>
      <w:r>
        <w:rPr>
          <w:rFonts w:ascii="Times New Roman" w:hAnsi="Times New Roman"/>
          <w:b w:val="0"/>
          <w:sz w:val="24"/>
        </w:rPr>
        <w:t xml:space="preserve">  4.9 ER Diagram</w:t>
      </w:r>
      <w:r>
        <w:tab/>
      </w:r>
      <w:r>
        <w:rPr>
          <w:rFonts w:ascii="Times New Roman" w:hAnsi="Times New Roman"/>
          <w:sz w:val="24"/>
        </w:rPr>
        <w:t>40</w:t>
      </w:r>
    </w:p>
    <w:p>
      <w:pPr>
        <w:tabs>
          <w:tab w:pos="7920" w:val="right" w:leader="dot"/>
        </w:tabs>
        <w:spacing w:after="40"/>
      </w:pPr>
      <w:r>
        <w:rPr>
          <w:rFonts w:ascii="Times New Roman" w:hAnsi="Times New Roman"/>
          <w:b w:val="0"/>
          <w:sz w:val="24"/>
        </w:rPr>
        <w:t xml:space="preserve">  4.10 UI/UX Design</w:t>
      </w:r>
      <w:r>
        <w:tab/>
      </w:r>
      <w:r>
        <w:rPr>
          <w:rFonts w:ascii="Times New Roman" w:hAnsi="Times New Roman"/>
          <w:sz w:val="24"/>
        </w:rPr>
        <w:t>42</w:t>
      </w:r>
    </w:p>
    <w:p/>
    <w:p>
      <w:pPr>
        <w:tabs>
          <w:tab w:pos="7920" w:val="right" w:leader="dot"/>
        </w:tabs>
        <w:spacing w:after="40"/>
      </w:pPr>
      <w:r>
        <w:rPr>
          <w:rFonts w:ascii="Times New Roman" w:hAnsi="Times New Roman"/>
          <w:b/>
          <w:sz w:val="24"/>
        </w:rPr>
        <w:t>Chapter 5: Technology Stack</w:t>
      </w:r>
      <w:r>
        <w:tab/>
      </w:r>
      <w:r>
        <w:rPr>
          <w:rFonts w:ascii="Times New Roman" w:hAnsi="Times New Roman"/>
          <w:sz w:val="24"/>
        </w:rPr>
        <w:t>44</w:t>
      </w:r>
    </w:p>
    <w:p>
      <w:pPr>
        <w:tabs>
          <w:tab w:pos="7920" w:val="right" w:leader="dot"/>
        </w:tabs>
        <w:spacing w:after="40"/>
      </w:pPr>
      <w:r>
        <w:rPr>
          <w:rFonts w:ascii="Times New Roman" w:hAnsi="Times New Roman"/>
          <w:b w:val="0"/>
          <w:sz w:val="24"/>
        </w:rPr>
        <w:t xml:space="preserve">  5.1 Frontend Technologies</w:t>
      </w:r>
      <w:r>
        <w:tab/>
      </w:r>
      <w:r>
        <w:rPr>
          <w:rFonts w:ascii="Times New Roman" w:hAnsi="Times New Roman"/>
          <w:sz w:val="24"/>
        </w:rPr>
        <w:t>44</w:t>
      </w:r>
    </w:p>
    <w:p>
      <w:pPr>
        <w:tabs>
          <w:tab w:pos="7920" w:val="right" w:leader="dot"/>
        </w:tabs>
        <w:spacing w:after="40"/>
      </w:pPr>
      <w:r>
        <w:rPr>
          <w:rFonts w:ascii="Times New Roman" w:hAnsi="Times New Roman"/>
          <w:b w:val="0"/>
          <w:sz w:val="24"/>
        </w:rPr>
        <w:t xml:space="preserve">  5.2 AI and API Integration</w:t>
      </w:r>
      <w:r>
        <w:tab/>
      </w:r>
      <w:r>
        <w:rPr>
          <w:rFonts w:ascii="Times New Roman" w:hAnsi="Times New Roman"/>
          <w:sz w:val="24"/>
        </w:rPr>
        <w:t>48</w:t>
      </w:r>
    </w:p>
    <w:p>
      <w:pPr>
        <w:tabs>
          <w:tab w:pos="7920" w:val="right" w:leader="dot"/>
        </w:tabs>
        <w:spacing w:after="40"/>
      </w:pPr>
      <w:r>
        <w:rPr>
          <w:rFonts w:ascii="Times New Roman" w:hAnsi="Times New Roman"/>
          <w:b w:val="0"/>
          <w:sz w:val="24"/>
        </w:rPr>
        <w:t xml:space="preserve">  5.3 Development Tools</w:t>
      </w:r>
      <w:r>
        <w:tab/>
      </w:r>
      <w:r>
        <w:rPr>
          <w:rFonts w:ascii="Times New Roman" w:hAnsi="Times New Roman"/>
          <w:sz w:val="24"/>
        </w:rPr>
        <w:t>50</w:t>
      </w:r>
    </w:p>
    <w:p>
      <w:pPr>
        <w:tabs>
          <w:tab w:pos="7920" w:val="right" w:leader="dot"/>
        </w:tabs>
        <w:spacing w:after="40"/>
      </w:pPr>
      <w:r>
        <w:rPr>
          <w:rFonts w:ascii="Times New Roman" w:hAnsi="Times New Roman"/>
          <w:b w:val="0"/>
          <w:sz w:val="24"/>
        </w:rPr>
        <w:t xml:space="preserve">  5.4 Technology Comparison</w:t>
      </w:r>
      <w:r>
        <w:tab/>
      </w:r>
      <w:r>
        <w:rPr>
          <w:rFonts w:ascii="Times New Roman" w:hAnsi="Times New Roman"/>
          <w:sz w:val="24"/>
        </w:rPr>
        <w:t>52</w:t>
      </w:r>
    </w:p>
    <w:p/>
    <w:p>
      <w:pPr>
        <w:tabs>
          <w:tab w:pos="7920" w:val="right" w:leader="dot"/>
        </w:tabs>
        <w:spacing w:after="40"/>
      </w:pPr>
      <w:r>
        <w:rPr>
          <w:rFonts w:ascii="Times New Roman" w:hAnsi="Times New Roman"/>
          <w:b/>
          <w:sz w:val="24"/>
        </w:rPr>
        <w:t>Chapter 6: Implementation</w:t>
      </w:r>
      <w:r>
        <w:tab/>
      </w:r>
      <w:r>
        <w:rPr>
          <w:rFonts w:ascii="Times New Roman" w:hAnsi="Times New Roman"/>
          <w:sz w:val="24"/>
        </w:rPr>
        <w:t>54</w:t>
      </w:r>
    </w:p>
    <w:p>
      <w:pPr>
        <w:tabs>
          <w:tab w:pos="7920" w:val="right" w:leader="dot"/>
        </w:tabs>
        <w:spacing w:after="40"/>
      </w:pPr>
      <w:r>
        <w:rPr>
          <w:rFonts w:ascii="Times New Roman" w:hAnsi="Times New Roman"/>
          <w:b w:val="0"/>
          <w:sz w:val="24"/>
        </w:rPr>
        <w:t xml:space="preserve">  6.1 Project Structure</w:t>
      </w:r>
      <w:r>
        <w:tab/>
      </w:r>
      <w:r>
        <w:rPr>
          <w:rFonts w:ascii="Times New Roman" w:hAnsi="Times New Roman"/>
          <w:sz w:val="24"/>
        </w:rPr>
        <w:t>54</w:t>
      </w:r>
    </w:p>
    <w:p>
      <w:pPr>
        <w:tabs>
          <w:tab w:pos="7920" w:val="right" w:leader="dot"/>
        </w:tabs>
        <w:spacing w:after="40"/>
      </w:pPr>
      <w:r>
        <w:rPr>
          <w:rFonts w:ascii="Times New Roman" w:hAnsi="Times New Roman"/>
          <w:b w:val="0"/>
          <w:sz w:val="24"/>
        </w:rPr>
        <w:t xml:space="preserve">  6.2 Application Entry Point</w:t>
      </w:r>
      <w:r>
        <w:tab/>
      </w:r>
      <w:r>
        <w:rPr>
          <w:rFonts w:ascii="Times New Roman" w:hAnsi="Times New Roman"/>
          <w:sz w:val="24"/>
        </w:rPr>
        <w:t>55</w:t>
      </w:r>
    </w:p>
    <w:p>
      <w:pPr>
        <w:tabs>
          <w:tab w:pos="7920" w:val="right" w:leader="dot"/>
        </w:tabs>
        <w:spacing w:after="40"/>
      </w:pPr>
      <w:r>
        <w:rPr>
          <w:rFonts w:ascii="Times New Roman" w:hAnsi="Times New Roman"/>
          <w:b w:val="0"/>
          <w:sz w:val="24"/>
        </w:rPr>
        <w:t xml:space="preserve">  6.3 Routing Configuration</w:t>
      </w:r>
      <w:r>
        <w:tab/>
      </w:r>
      <w:r>
        <w:rPr>
          <w:rFonts w:ascii="Times New Roman" w:hAnsi="Times New Roman"/>
          <w:sz w:val="24"/>
        </w:rPr>
        <w:t>56</w:t>
      </w:r>
    </w:p>
    <w:p>
      <w:pPr>
        <w:tabs>
          <w:tab w:pos="7920" w:val="right" w:leader="dot"/>
        </w:tabs>
        <w:spacing w:after="40"/>
      </w:pPr>
      <w:r>
        <w:rPr>
          <w:rFonts w:ascii="Times New Roman" w:hAnsi="Times New Roman"/>
          <w:b w:val="0"/>
          <w:sz w:val="24"/>
        </w:rPr>
        <w:t xml:space="preserve">  6.4 Hero Component</w:t>
      </w:r>
      <w:r>
        <w:tab/>
      </w:r>
      <w:r>
        <w:rPr>
          <w:rFonts w:ascii="Times New Roman" w:hAnsi="Times New Roman"/>
          <w:sz w:val="24"/>
        </w:rPr>
        <w:t>58</w:t>
      </w:r>
    </w:p>
    <w:p>
      <w:pPr>
        <w:tabs>
          <w:tab w:pos="7920" w:val="right" w:leader="dot"/>
        </w:tabs>
        <w:spacing w:after="40"/>
      </w:pPr>
      <w:r>
        <w:rPr>
          <w:rFonts w:ascii="Times New Roman" w:hAnsi="Times New Roman"/>
          <w:b w:val="0"/>
          <w:sz w:val="24"/>
        </w:rPr>
        <w:t xml:space="preserve">  6.5 Header Component</w:t>
      </w:r>
      <w:r>
        <w:tab/>
      </w:r>
      <w:r>
        <w:rPr>
          <w:rFonts w:ascii="Times New Roman" w:hAnsi="Times New Roman"/>
          <w:sz w:val="24"/>
        </w:rPr>
        <w:t>59</w:t>
      </w:r>
    </w:p>
    <w:p>
      <w:pPr>
        <w:tabs>
          <w:tab w:pos="7920" w:val="right" w:leader="dot"/>
        </w:tabs>
        <w:spacing w:after="40"/>
      </w:pPr>
      <w:r>
        <w:rPr>
          <w:rFonts w:ascii="Times New Roman" w:hAnsi="Times New Roman"/>
          <w:b w:val="0"/>
          <w:sz w:val="24"/>
        </w:rPr>
        <w:t xml:space="preserve">  6.6 Trip Creation Module</w:t>
      </w:r>
      <w:r>
        <w:tab/>
      </w:r>
      <w:r>
        <w:rPr>
          <w:rFonts w:ascii="Times New Roman" w:hAnsi="Times New Roman"/>
          <w:sz w:val="24"/>
        </w:rPr>
        <w:t>60</w:t>
      </w:r>
    </w:p>
    <w:p>
      <w:pPr>
        <w:tabs>
          <w:tab w:pos="7920" w:val="right" w:leader="dot"/>
        </w:tabs>
        <w:spacing w:after="40"/>
      </w:pPr>
      <w:r>
        <w:rPr>
          <w:rFonts w:ascii="Times New Roman" w:hAnsi="Times New Roman"/>
          <w:b w:val="0"/>
          <w:sz w:val="24"/>
        </w:rPr>
        <w:t xml:space="preserve">  6.7 AI Model Integration</w:t>
      </w:r>
      <w:r>
        <w:tab/>
      </w:r>
      <w:r>
        <w:rPr>
          <w:rFonts w:ascii="Times New Roman" w:hAnsi="Times New Roman"/>
          <w:sz w:val="24"/>
        </w:rPr>
        <w:t>64</w:t>
      </w:r>
    </w:p>
    <w:p>
      <w:pPr>
        <w:tabs>
          <w:tab w:pos="7920" w:val="right" w:leader="dot"/>
        </w:tabs>
        <w:spacing w:after="40"/>
      </w:pPr>
      <w:r>
        <w:rPr>
          <w:rFonts w:ascii="Times New Roman" w:hAnsi="Times New Roman"/>
          <w:b w:val="0"/>
          <w:sz w:val="24"/>
        </w:rPr>
        <w:t xml:space="preserve">  6.8 Constants and Configuration</w:t>
      </w:r>
      <w:r>
        <w:tab/>
      </w:r>
      <w:r>
        <w:rPr>
          <w:rFonts w:ascii="Times New Roman" w:hAnsi="Times New Roman"/>
          <w:sz w:val="24"/>
        </w:rPr>
        <w:t>66</w:t>
      </w:r>
    </w:p>
    <w:p/>
    <w:p>
      <w:pPr>
        <w:tabs>
          <w:tab w:pos="7920" w:val="right" w:leader="dot"/>
        </w:tabs>
        <w:spacing w:after="40"/>
      </w:pPr>
      <w:r>
        <w:rPr>
          <w:rFonts w:ascii="Times New Roman" w:hAnsi="Times New Roman"/>
          <w:b/>
          <w:sz w:val="24"/>
        </w:rPr>
        <w:t>Chapter 7: API Integration</w:t>
      </w:r>
      <w:r>
        <w:tab/>
      </w:r>
      <w:r>
        <w:rPr>
          <w:rFonts w:ascii="Times New Roman" w:hAnsi="Times New Roman"/>
          <w:sz w:val="24"/>
        </w:rPr>
        <w:t>68</w:t>
      </w:r>
    </w:p>
    <w:p>
      <w:pPr>
        <w:tabs>
          <w:tab w:pos="7920" w:val="right" w:leader="dot"/>
        </w:tabs>
        <w:spacing w:after="40"/>
      </w:pPr>
      <w:r>
        <w:rPr>
          <w:rFonts w:ascii="Times New Roman" w:hAnsi="Times New Roman"/>
          <w:b w:val="0"/>
          <w:sz w:val="24"/>
        </w:rPr>
        <w:t xml:space="preserve">  7.1 Gemini AI Integration</w:t>
      </w:r>
      <w:r>
        <w:tab/>
      </w:r>
      <w:r>
        <w:rPr>
          <w:rFonts w:ascii="Times New Roman" w:hAnsi="Times New Roman"/>
          <w:sz w:val="24"/>
        </w:rPr>
        <w:t>68</w:t>
      </w:r>
    </w:p>
    <w:p>
      <w:pPr>
        <w:tabs>
          <w:tab w:pos="7920" w:val="right" w:leader="dot"/>
        </w:tabs>
        <w:spacing w:after="40"/>
      </w:pPr>
      <w:r>
        <w:rPr>
          <w:rFonts w:ascii="Times New Roman" w:hAnsi="Times New Roman"/>
          <w:b w:val="0"/>
          <w:sz w:val="24"/>
        </w:rPr>
        <w:t xml:space="preserve">  7.2 Geoapify Integration</w:t>
      </w:r>
      <w:r>
        <w:tab/>
      </w:r>
      <w:r>
        <w:rPr>
          <w:rFonts w:ascii="Times New Roman" w:hAnsi="Times New Roman"/>
          <w:sz w:val="24"/>
        </w:rPr>
        <w:t>70</w:t>
      </w:r>
    </w:p>
    <w:p>
      <w:pPr>
        <w:tabs>
          <w:tab w:pos="7920" w:val="right" w:leader="dot"/>
        </w:tabs>
        <w:spacing w:after="40"/>
      </w:pPr>
      <w:r>
        <w:rPr>
          <w:rFonts w:ascii="Times New Roman" w:hAnsi="Times New Roman"/>
          <w:b w:val="0"/>
          <w:sz w:val="24"/>
        </w:rPr>
        <w:t xml:space="preserve">  7.3 Request-Response Flow</w:t>
      </w:r>
      <w:r>
        <w:tab/>
      </w:r>
      <w:r>
        <w:rPr>
          <w:rFonts w:ascii="Times New Roman" w:hAnsi="Times New Roman"/>
          <w:sz w:val="24"/>
        </w:rPr>
        <w:t>72</w:t>
      </w:r>
    </w:p>
    <w:p>
      <w:pPr>
        <w:tabs>
          <w:tab w:pos="7920" w:val="right" w:leader="dot"/>
        </w:tabs>
        <w:spacing w:after="40"/>
      </w:pPr>
      <w:r>
        <w:rPr>
          <w:rFonts w:ascii="Times New Roman" w:hAnsi="Times New Roman"/>
          <w:b w:val="0"/>
          <w:sz w:val="24"/>
        </w:rPr>
        <w:t xml:space="preserve">  7.4 Sample API Response</w:t>
      </w:r>
      <w:r>
        <w:tab/>
      </w:r>
      <w:r>
        <w:rPr>
          <w:rFonts w:ascii="Times New Roman" w:hAnsi="Times New Roman"/>
          <w:sz w:val="24"/>
        </w:rPr>
        <w:t>73</w:t>
      </w:r>
    </w:p>
    <w:p>
      <w:pPr>
        <w:tabs>
          <w:tab w:pos="7920" w:val="right" w:leader="dot"/>
        </w:tabs>
        <w:spacing w:after="40"/>
      </w:pPr>
      <w:r>
        <w:rPr>
          <w:rFonts w:ascii="Times New Roman" w:hAnsi="Times New Roman"/>
          <w:b w:val="0"/>
          <w:sz w:val="24"/>
        </w:rPr>
        <w:t xml:space="preserve">  7.5 Error Handling</w:t>
      </w:r>
      <w:r>
        <w:tab/>
      </w:r>
      <w:r>
        <w:rPr>
          <w:rFonts w:ascii="Times New Roman" w:hAnsi="Times New Roman"/>
          <w:sz w:val="24"/>
        </w:rPr>
        <w:t>75</w:t>
      </w:r>
    </w:p>
    <w:p/>
    <w:p>
      <w:pPr>
        <w:tabs>
          <w:tab w:pos="7920" w:val="right" w:leader="dot"/>
        </w:tabs>
        <w:spacing w:after="40"/>
      </w:pPr>
      <w:r>
        <w:rPr>
          <w:rFonts w:ascii="Times New Roman" w:hAnsi="Times New Roman"/>
          <w:b/>
          <w:sz w:val="24"/>
        </w:rPr>
        <w:t>Chapter 8: Testing</w:t>
      </w:r>
      <w:r>
        <w:tab/>
      </w:r>
      <w:r>
        <w:rPr>
          <w:rFonts w:ascii="Times New Roman" w:hAnsi="Times New Roman"/>
          <w:sz w:val="24"/>
        </w:rPr>
        <w:t>76</w:t>
      </w:r>
    </w:p>
    <w:p>
      <w:pPr>
        <w:tabs>
          <w:tab w:pos="7920" w:val="right" w:leader="dot"/>
        </w:tabs>
        <w:spacing w:after="40"/>
      </w:pPr>
      <w:r>
        <w:rPr>
          <w:rFonts w:ascii="Times New Roman" w:hAnsi="Times New Roman"/>
          <w:b w:val="0"/>
          <w:sz w:val="24"/>
        </w:rPr>
        <w:t xml:space="preserve">  8.1 Testing Strategy</w:t>
      </w:r>
      <w:r>
        <w:tab/>
      </w:r>
      <w:r>
        <w:rPr>
          <w:rFonts w:ascii="Times New Roman" w:hAnsi="Times New Roman"/>
          <w:sz w:val="24"/>
        </w:rPr>
        <w:t>76</w:t>
      </w:r>
    </w:p>
    <w:p>
      <w:pPr>
        <w:tabs>
          <w:tab w:pos="7920" w:val="right" w:leader="dot"/>
        </w:tabs>
        <w:spacing w:after="40"/>
      </w:pPr>
      <w:r>
        <w:rPr>
          <w:rFonts w:ascii="Times New Roman" w:hAnsi="Times New Roman"/>
          <w:b w:val="0"/>
          <w:sz w:val="24"/>
        </w:rPr>
        <w:t xml:space="preserve">  8.2 Unit Testing</w:t>
      </w:r>
      <w:r>
        <w:tab/>
      </w:r>
      <w:r>
        <w:rPr>
          <w:rFonts w:ascii="Times New Roman" w:hAnsi="Times New Roman"/>
          <w:sz w:val="24"/>
        </w:rPr>
        <w:t>77</w:t>
      </w:r>
    </w:p>
    <w:p>
      <w:pPr>
        <w:tabs>
          <w:tab w:pos="7920" w:val="right" w:leader="dot"/>
        </w:tabs>
        <w:spacing w:after="40"/>
      </w:pPr>
      <w:r>
        <w:rPr>
          <w:rFonts w:ascii="Times New Roman" w:hAnsi="Times New Roman"/>
          <w:b w:val="0"/>
          <w:sz w:val="24"/>
        </w:rPr>
        <w:t xml:space="preserve">  8.3 Integration Testing</w:t>
      </w:r>
      <w:r>
        <w:tab/>
      </w:r>
      <w:r>
        <w:rPr>
          <w:rFonts w:ascii="Times New Roman" w:hAnsi="Times New Roman"/>
          <w:sz w:val="24"/>
        </w:rPr>
        <w:t>78</w:t>
      </w:r>
    </w:p>
    <w:p>
      <w:pPr>
        <w:tabs>
          <w:tab w:pos="7920" w:val="right" w:leader="dot"/>
        </w:tabs>
        <w:spacing w:after="40"/>
      </w:pPr>
      <w:r>
        <w:rPr>
          <w:rFonts w:ascii="Times New Roman" w:hAnsi="Times New Roman"/>
          <w:b w:val="0"/>
          <w:sz w:val="24"/>
        </w:rPr>
        <w:t xml:space="preserve">  8.4 System Testing</w:t>
      </w:r>
      <w:r>
        <w:tab/>
      </w:r>
      <w:r>
        <w:rPr>
          <w:rFonts w:ascii="Times New Roman" w:hAnsi="Times New Roman"/>
          <w:sz w:val="24"/>
        </w:rPr>
        <w:t>79</w:t>
      </w:r>
    </w:p>
    <w:p>
      <w:pPr>
        <w:tabs>
          <w:tab w:pos="7920" w:val="right" w:leader="dot"/>
        </w:tabs>
        <w:spacing w:after="40"/>
      </w:pPr>
      <w:r>
        <w:rPr>
          <w:rFonts w:ascii="Times New Roman" w:hAnsi="Times New Roman"/>
          <w:b w:val="0"/>
          <w:sz w:val="24"/>
        </w:rPr>
        <w:t xml:space="preserve">  8.5 UAT</w:t>
      </w:r>
      <w:r>
        <w:tab/>
      </w:r>
      <w:r>
        <w:rPr>
          <w:rFonts w:ascii="Times New Roman" w:hAnsi="Times New Roman"/>
          <w:sz w:val="24"/>
        </w:rPr>
        <w:t>80</w:t>
      </w:r>
    </w:p>
    <w:p>
      <w:pPr>
        <w:tabs>
          <w:tab w:pos="7920" w:val="right" w:leader="dot"/>
        </w:tabs>
        <w:spacing w:after="40"/>
      </w:pPr>
      <w:r>
        <w:rPr>
          <w:rFonts w:ascii="Times New Roman" w:hAnsi="Times New Roman"/>
          <w:b w:val="0"/>
          <w:sz w:val="24"/>
        </w:rPr>
        <w:t xml:space="preserve">  8.6 Test Case Matrix</w:t>
      </w:r>
      <w:r>
        <w:tab/>
      </w:r>
      <w:r>
        <w:rPr>
          <w:rFonts w:ascii="Times New Roman" w:hAnsi="Times New Roman"/>
          <w:sz w:val="24"/>
        </w:rPr>
        <w:t>81</w:t>
      </w:r>
    </w:p>
    <w:p/>
    <w:p>
      <w:pPr>
        <w:tabs>
          <w:tab w:pos="7920" w:val="right" w:leader="dot"/>
        </w:tabs>
        <w:spacing w:after="40"/>
      </w:pPr>
      <w:r>
        <w:rPr>
          <w:rFonts w:ascii="Times New Roman" w:hAnsi="Times New Roman"/>
          <w:b/>
          <w:sz w:val="24"/>
        </w:rPr>
        <w:t>Chapter 9: Results and Screenshots</w:t>
      </w:r>
      <w:r>
        <w:tab/>
      </w:r>
      <w:r>
        <w:rPr>
          <w:rFonts w:ascii="Times New Roman" w:hAnsi="Times New Roman"/>
          <w:sz w:val="24"/>
        </w:rPr>
        <w:t>83</w:t>
      </w:r>
    </w:p>
    <w:p/>
    <w:p>
      <w:pPr>
        <w:tabs>
          <w:tab w:pos="7920" w:val="right" w:leader="dot"/>
        </w:tabs>
        <w:spacing w:after="40"/>
      </w:pPr>
      <w:r>
        <w:rPr>
          <w:rFonts w:ascii="Times New Roman" w:hAnsi="Times New Roman"/>
          <w:b/>
          <w:sz w:val="24"/>
        </w:rPr>
        <w:t>Chapter 10: Challenges and Solutions</w:t>
      </w:r>
      <w:r>
        <w:tab/>
      </w:r>
      <w:r>
        <w:rPr>
          <w:rFonts w:ascii="Times New Roman" w:hAnsi="Times New Roman"/>
          <w:sz w:val="24"/>
        </w:rPr>
        <w:t>87</w:t>
      </w:r>
    </w:p>
    <w:p/>
    <w:p>
      <w:pPr>
        <w:tabs>
          <w:tab w:pos="7920" w:val="right" w:leader="dot"/>
        </w:tabs>
        <w:spacing w:after="40"/>
      </w:pPr>
      <w:r>
        <w:rPr>
          <w:rFonts w:ascii="Times New Roman" w:hAnsi="Times New Roman"/>
          <w:b/>
          <w:sz w:val="24"/>
        </w:rPr>
        <w:t>Chapter 11: Future Enhancements</w:t>
      </w:r>
      <w:r>
        <w:tab/>
      </w:r>
      <w:r>
        <w:rPr>
          <w:rFonts w:ascii="Times New Roman" w:hAnsi="Times New Roman"/>
          <w:sz w:val="24"/>
        </w:rPr>
        <w:t>90</w:t>
      </w:r>
    </w:p>
    <w:p/>
    <w:p>
      <w:pPr>
        <w:tabs>
          <w:tab w:pos="7920" w:val="right" w:leader="dot"/>
        </w:tabs>
        <w:spacing w:after="40"/>
      </w:pPr>
      <w:r>
        <w:rPr>
          <w:rFonts w:ascii="Times New Roman" w:hAnsi="Times New Roman"/>
          <w:b/>
          <w:sz w:val="24"/>
        </w:rPr>
        <w:t>Chapter 12: Conclusion</w:t>
      </w:r>
      <w:r>
        <w:tab/>
      </w:r>
      <w:r>
        <w:rPr>
          <w:rFonts w:ascii="Times New Roman" w:hAnsi="Times New Roman"/>
          <w:sz w:val="24"/>
        </w:rPr>
        <w:t>94</w:t>
      </w:r>
    </w:p>
    <w:p/>
    <w:p>
      <w:pPr>
        <w:tabs>
          <w:tab w:pos="7920" w:val="right" w:leader="dot"/>
        </w:tabs>
        <w:spacing w:after="40"/>
      </w:pPr>
      <w:r>
        <w:rPr>
          <w:rFonts w:ascii="Times New Roman" w:hAnsi="Times New Roman"/>
          <w:b/>
          <w:sz w:val="24"/>
        </w:rPr>
        <w:t>References</w:t>
      </w:r>
      <w:r>
        <w:tab/>
      </w:r>
      <w:r>
        <w:rPr>
          <w:rFonts w:ascii="Times New Roman" w:hAnsi="Times New Roman"/>
          <w:sz w:val="24"/>
        </w:rPr>
        <w:t>96</w:t>
      </w:r>
    </w:p>
    <w:p>
      <w:pPr>
        <w:tabs>
          <w:tab w:pos="7920" w:val="right" w:leader="dot"/>
        </w:tabs>
        <w:spacing w:after="40"/>
      </w:pPr>
      <w:r>
        <w:rPr>
          <w:rFonts w:ascii="Times New Roman" w:hAnsi="Times New Roman"/>
          <w:b/>
          <w:sz w:val="24"/>
        </w:rPr>
        <w:t>Appendix A: Installation Guide</w:t>
      </w:r>
      <w:r>
        <w:tab/>
      </w:r>
      <w:r>
        <w:rPr>
          <w:rFonts w:ascii="Times New Roman" w:hAnsi="Times New Roman"/>
          <w:sz w:val="24"/>
        </w:rPr>
        <w:t>98</w:t>
      </w:r>
    </w:p>
    <w:p>
      <w:pPr>
        <w:tabs>
          <w:tab w:pos="7920" w:val="right" w:leader="dot"/>
        </w:tabs>
        <w:spacing w:after="40"/>
      </w:pPr>
      <w:r>
        <w:rPr>
          <w:rFonts w:ascii="Times New Roman" w:hAnsi="Times New Roman"/>
          <w:b/>
          <w:sz w:val="24"/>
        </w:rPr>
        <w:t>Appendix B: API Configuration</w:t>
      </w:r>
      <w:r>
        <w:tab/>
      </w:r>
      <w:r>
        <w:rPr>
          <w:rFonts w:ascii="Times New Roman" w:hAnsi="Times New Roman"/>
          <w:sz w:val="24"/>
        </w:rPr>
        <w:t>99</w:t>
      </w:r>
    </w:p>
    <w:p>
      <w:pPr>
        <w:tabs>
          <w:tab w:pos="7920" w:val="right" w:leader="dot"/>
        </w:tabs>
        <w:spacing w:after="40"/>
      </w:pPr>
      <w:r>
        <w:rPr>
          <w:rFonts w:ascii="Times New Roman" w:hAnsi="Times New Roman"/>
          <w:b/>
          <w:sz w:val="24"/>
        </w:rPr>
        <w:t>Appendix C: Glossary</w:t>
      </w:r>
      <w:r>
        <w:tab/>
      </w:r>
      <w:r>
        <w:rPr>
          <w:rFonts w:ascii="Times New Roman" w:hAnsi="Times New Roman"/>
          <w:sz w:val="24"/>
        </w:rPr>
        <w:t>100</w:t>
      </w:r>
    </w:p>
    <w:p>
      <w:r>
        <w:br w:type="page"/>
      </w:r>
    </w:p>
    <w:p>
      <w:pPr>
        <w:spacing w:after="120"/>
        <w:jc w:val="center"/>
      </w:pPr>
      <w:r>
        <w:rPr>
          <w:rFonts w:ascii="Times New Roman" w:hAnsi="Times New Roman"/>
          <w:b/>
          <w:sz w:val="40"/>
        </w:rPr>
        <w:t>LIST OF FIGURES</w:t>
      </w:r>
    </w:p>
    <w:p/>
    <w:p>
      <w:pPr>
        <w:tabs>
          <w:tab w:pos="7920" w:val="right" w:leader="dot"/>
        </w:tabs>
        <w:spacing w:after="40"/>
      </w:pPr>
      <w:r>
        <w:rPr>
          <w:rFonts w:ascii="Times New Roman" w:hAnsi="Times New Roman"/>
          <w:b w:val="0"/>
          <w:sz w:val="24"/>
        </w:rPr>
        <w:t>Figure 4.1: System Architecture Diagram</w:t>
      </w:r>
      <w:r>
        <w:tab/>
      </w:r>
      <w:r>
        <w:rPr>
          <w:rFonts w:ascii="Times New Roman" w:hAnsi="Times New Roman"/>
          <w:sz w:val="24"/>
        </w:rPr>
        <w:t>27</w:t>
      </w:r>
    </w:p>
    <w:p>
      <w:pPr>
        <w:tabs>
          <w:tab w:pos="7920" w:val="right" w:leader="dot"/>
        </w:tabs>
        <w:spacing w:after="40"/>
      </w:pPr>
      <w:r>
        <w:rPr>
          <w:rFonts w:ascii="Times New Roman" w:hAnsi="Times New Roman"/>
          <w:b w:val="0"/>
          <w:sz w:val="24"/>
        </w:rPr>
        <w:t>Figure 4.2: Context Level DFD</w:t>
      </w:r>
      <w:r>
        <w:tab/>
      </w:r>
      <w:r>
        <w:rPr>
          <w:rFonts w:ascii="Times New Roman" w:hAnsi="Times New Roman"/>
          <w:sz w:val="24"/>
        </w:rPr>
        <w:t>29</w:t>
      </w:r>
    </w:p>
    <w:p>
      <w:pPr>
        <w:tabs>
          <w:tab w:pos="7920" w:val="right" w:leader="dot"/>
        </w:tabs>
        <w:spacing w:after="40"/>
      </w:pPr>
      <w:r>
        <w:rPr>
          <w:rFonts w:ascii="Times New Roman" w:hAnsi="Times New Roman"/>
          <w:b w:val="0"/>
          <w:sz w:val="24"/>
        </w:rPr>
        <w:t>Figure 4.3: Level 1 DFD</w:t>
      </w:r>
      <w:r>
        <w:tab/>
      </w:r>
      <w:r>
        <w:rPr>
          <w:rFonts w:ascii="Times New Roman" w:hAnsi="Times New Roman"/>
          <w:sz w:val="24"/>
        </w:rPr>
        <w:t>30</w:t>
      </w:r>
    </w:p>
    <w:p>
      <w:pPr>
        <w:tabs>
          <w:tab w:pos="7920" w:val="right" w:leader="dot"/>
        </w:tabs>
        <w:spacing w:after="40"/>
      </w:pPr>
      <w:r>
        <w:rPr>
          <w:rFonts w:ascii="Times New Roman" w:hAnsi="Times New Roman"/>
          <w:b w:val="0"/>
          <w:sz w:val="24"/>
        </w:rPr>
        <w:t>Figure 4.4: Level 2 DFD</w:t>
      </w:r>
      <w:r>
        <w:tab/>
      </w:r>
      <w:r>
        <w:rPr>
          <w:rFonts w:ascii="Times New Roman" w:hAnsi="Times New Roman"/>
          <w:sz w:val="24"/>
        </w:rPr>
        <w:t>31</w:t>
      </w:r>
    </w:p>
    <w:p>
      <w:pPr>
        <w:tabs>
          <w:tab w:pos="7920" w:val="right" w:leader="dot"/>
        </w:tabs>
        <w:spacing w:after="40"/>
      </w:pPr>
      <w:r>
        <w:rPr>
          <w:rFonts w:ascii="Times New Roman" w:hAnsi="Times New Roman"/>
          <w:b w:val="0"/>
          <w:sz w:val="24"/>
        </w:rPr>
        <w:t>Figure 4.5: Use Case Diagram</w:t>
      </w:r>
      <w:r>
        <w:tab/>
      </w:r>
      <w:r>
        <w:rPr>
          <w:rFonts w:ascii="Times New Roman" w:hAnsi="Times New Roman"/>
          <w:sz w:val="24"/>
        </w:rPr>
        <w:t>32</w:t>
      </w:r>
    </w:p>
    <w:p>
      <w:pPr>
        <w:tabs>
          <w:tab w:pos="7920" w:val="right" w:leader="dot"/>
        </w:tabs>
        <w:spacing w:after="40"/>
      </w:pPr>
      <w:r>
        <w:rPr>
          <w:rFonts w:ascii="Times New Roman" w:hAnsi="Times New Roman"/>
          <w:b w:val="0"/>
          <w:sz w:val="24"/>
        </w:rPr>
        <w:t>Figure 4.6: Sequence Diagram - Trip Generation</w:t>
      </w:r>
      <w:r>
        <w:tab/>
      </w:r>
      <w:r>
        <w:rPr>
          <w:rFonts w:ascii="Times New Roman" w:hAnsi="Times New Roman"/>
          <w:sz w:val="24"/>
        </w:rPr>
        <w:t>33</w:t>
      </w:r>
    </w:p>
    <w:p>
      <w:pPr>
        <w:tabs>
          <w:tab w:pos="7920" w:val="right" w:leader="dot"/>
        </w:tabs>
        <w:spacing w:after="40"/>
      </w:pPr>
      <w:r>
        <w:rPr>
          <w:rFonts w:ascii="Times New Roman" w:hAnsi="Times New Roman"/>
          <w:b w:val="0"/>
          <w:sz w:val="24"/>
        </w:rPr>
        <w:t>Figure 4.7: Sequence Diagram - Location Search</w:t>
      </w:r>
      <w:r>
        <w:tab/>
      </w:r>
      <w:r>
        <w:rPr>
          <w:rFonts w:ascii="Times New Roman" w:hAnsi="Times New Roman"/>
          <w:sz w:val="24"/>
        </w:rPr>
        <w:t>34</w:t>
      </w:r>
    </w:p>
    <w:p>
      <w:pPr>
        <w:tabs>
          <w:tab w:pos="7920" w:val="right" w:leader="dot"/>
        </w:tabs>
        <w:spacing w:after="40"/>
      </w:pPr>
      <w:r>
        <w:rPr>
          <w:rFonts w:ascii="Times New Roman" w:hAnsi="Times New Roman"/>
          <w:b w:val="0"/>
          <w:sz w:val="24"/>
        </w:rPr>
        <w:t>Figure 4.8: Activity Diagram</w:t>
      </w:r>
      <w:r>
        <w:tab/>
      </w:r>
      <w:r>
        <w:rPr>
          <w:rFonts w:ascii="Times New Roman" w:hAnsi="Times New Roman"/>
          <w:sz w:val="24"/>
        </w:rPr>
        <w:t>35</w:t>
      </w:r>
    </w:p>
    <w:p>
      <w:pPr>
        <w:tabs>
          <w:tab w:pos="7920" w:val="right" w:leader="dot"/>
        </w:tabs>
        <w:spacing w:after="40"/>
      </w:pPr>
      <w:r>
        <w:rPr>
          <w:rFonts w:ascii="Times New Roman" w:hAnsi="Times New Roman"/>
          <w:b w:val="0"/>
          <w:sz w:val="24"/>
        </w:rPr>
        <w:t>Figure 4.9: Class Diagram</w:t>
      </w:r>
      <w:r>
        <w:tab/>
      </w:r>
      <w:r>
        <w:rPr>
          <w:rFonts w:ascii="Times New Roman" w:hAnsi="Times New Roman"/>
          <w:sz w:val="24"/>
        </w:rPr>
        <w:t>37</w:t>
      </w:r>
    </w:p>
    <w:p>
      <w:pPr>
        <w:tabs>
          <w:tab w:pos="7920" w:val="right" w:leader="dot"/>
        </w:tabs>
        <w:spacing w:after="40"/>
      </w:pPr>
      <w:r>
        <w:rPr>
          <w:rFonts w:ascii="Times New Roman" w:hAnsi="Times New Roman"/>
          <w:b w:val="0"/>
          <w:sz w:val="24"/>
        </w:rPr>
        <w:t>Figure 4.10: Component Diagram</w:t>
      </w:r>
      <w:r>
        <w:tab/>
      </w:r>
      <w:r>
        <w:rPr>
          <w:rFonts w:ascii="Times New Roman" w:hAnsi="Times New Roman"/>
          <w:sz w:val="24"/>
        </w:rPr>
        <w:t>38</w:t>
      </w:r>
    </w:p>
    <w:p>
      <w:pPr>
        <w:tabs>
          <w:tab w:pos="7920" w:val="right" w:leader="dot"/>
        </w:tabs>
        <w:spacing w:after="40"/>
      </w:pPr>
      <w:r>
        <w:rPr>
          <w:rFonts w:ascii="Times New Roman" w:hAnsi="Times New Roman"/>
          <w:b w:val="0"/>
          <w:sz w:val="24"/>
        </w:rPr>
        <w:t>Figure 4.11: Deployment Diagram</w:t>
      </w:r>
      <w:r>
        <w:tab/>
      </w:r>
      <w:r>
        <w:rPr>
          <w:rFonts w:ascii="Times New Roman" w:hAnsi="Times New Roman"/>
          <w:sz w:val="24"/>
        </w:rPr>
        <w:t>39</w:t>
      </w:r>
    </w:p>
    <w:p>
      <w:pPr>
        <w:tabs>
          <w:tab w:pos="7920" w:val="right" w:leader="dot"/>
        </w:tabs>
        <w:spacing w:after="40"/>
      </w:pPr>
      <w:r>
        <w:rPr>
          <w:rFonts w:ascii="Times New Roman" w:hAnsi="Times New Roman"/>
          <w:b w:val="0"/>
          <w:sz w:val="24"/>
        </w:rPr>
        <w:t>Figure 4.12: ER Diagram</w:t>
      </w:r>
      <w:r>
        <w:tab/>
      </w:r>
      <w:r>
        <w:rPr>
          <w:rFonts w:ascii="Times New Roman" w:hAnsi="Times New Roman"/>
          <w:sz w:val="24"/>
        </w:rPr>
        <w:t>40</w:t>
      </w:r>
    </w:p>
    <w:p>
      <w:pPr>
        <w:tabs>
          <w:tab w:pos="7920" w:val="right" w:leader="dot"/>
        </w:tabs>
        <w:spacing w:after="40"/>
      </w:pPr>
      <w:r>
        <w:rPr>
          <w:rFonts w:ascii="Times New Roman" w:hAnsi="Times New Roman"/>
          <w:b w:val="0"/>
          <w:sz w:val="24"/>
        </w:rPr>
        <w:t>Figure 4.13: UI Wireframe - Landing Page</w:t>
      </w:r>
      <w:r>
        <w:tab/>
      </w:r>
      <w:r>
        <w:rPr>
          <w:rFonts w:ascii="Times New Roman" w:hAnsi="Times New Roman"/>
          <w:sz w:val="24"/>
        </w:rPr>
        <w:t>42</w:t>
      </w:r>
    </w:p>
    <w:p>
      <w:pPr>
        <w:tabs>
          <w:tab w:pos="7920" w:val="right" w:leader="dot"/>
        </w:tabs>
        <w:spacing w:after="40"/>
      </w:pPr>
      <w:r>
        <w:rPr>
          <w:rFonts w:ascii="Times New Roman" w:hAnsi="Times New Roman"/>
          <w:b w:val="0"/>
          <w:sz w:val="24"/>
        </w:rPr>
        <w:t>Figure 4.14: UI Wireframe - Trip Creation</w:t>
      </w:r>
      <w:r>
        <w:tab/>
      </w:r>
      <w:r>
        <w:rPr>
          <w:rFonts w:ascii="Times New Roman" w:hAnsi="Times New Roman"/>
          <w:sz w:val="24"/>
        </w:rPr>
        <w:t>43</w:t>
      </w:r>
    </w:p>
    <w:p>
      <w:pPr>
        <w:tabs>
          <w:tab w:pos="7920" w:val="right" w:leader="dot"/>
        </w:tabs>
        <w:spacing w:after="40"/>
      </w:pPr>
      <w:r>
        <w:rPr>
          <w:rFonts w:ascii="Times New Roman" w:hAnsi="Times New Roman"/>
          <w:b w:val="0"/>
          <w:sz w:val="24"/>
        </w:rPr>
        <w:t>Figure 5.1: React Component Lifecycle</w:t>
      </w:r>
      <w:r>
        <w:tab/>
      </w:r>
      <w:r>
        <w:rPr>
          <w:rFonts w:ascii="Times New Roman" w:hAnsi="Times New Roman"/>
          <w:sz w:val="24"/>
        </w:rPr>
        <w:t>45</w:t>
      </w:r>
    </w:p>
    <w:p>
      <w:pPr>
        <w:tabs>
          <w:tab w:pos="7920" w:val="right" w:leader="dot"/>
        </w:tabs>
        <w:spacing w:after="40"/>
      </w:pPr>
      <w:r>
        <w:rPr>
          <w:rFonts w:ascii="Times New Roman" w:hAnsi="Times New Roman"/>
          <w:b w:val="0"/>
          <w:sz w:val="24"/>
        </w:rPr>
        <w:t>Figure 5.2: Vite Build Pipeline</w:t>
      </w:r>
      <w:r>
        <w:tab/>
      </w:r>
      <w:r>
        <w:rPr>
          <w:rFonts w:ascii="Times New Roman" w:hAnsi="Times New Roman"/>
          <w:sz w:val="24"/>
        </w:rPr>
        <w:t>47</w:t>
      </w:r>
    </w:p>
    <w:p>
      <w:pPr>
        <w:tabs>
          <w:tab w:pos="7920" w:val="right" w:leader="dot"/>
        </w:tabs>
        <w:spacing w:after="40"/>
      </w:pPr>
      <w:r>
        <w:rPr>
          <w:rFonts w:ascii="Times New Roman" w:hAnsi="Times New Roman"/>
          <w:b w:val="0"/>
          <w:sz w:val="24"/>
        </w:rPr>
        <w:t>Figure 7.1: API Request-Response Flow</w:t>
      </w:r>
      <w:r>
        <w:tab/>
      </w:r>
      <w:r>
        <w:rPr>
          <w:rFonts w:ascii="Times New Roman" w:hAnsi="Times New Roman"/>
          <w:sz w:val="24"/>
        </w:rPr>
        <w:t>72</w:t>
      </w:r>
    </w:p>
    <w:p>
      <w:pPr>
        <w:tabs>
          <w:tab w:pos="7920" w:val="right" w:leader="dot"/>
        </w:tabs>
        <w:spacing w:after="40"/>
      </w:pPr>
      <w:r>
        <w:rPr>
          <w:rFonts w:ascii="Times New Roman" w:hAnsi="Times New Roman"/>
          <w:b w:val="0"/>
          <w:sz w:val="24"/>
        </w:rPr>
        <w:t>Figure 7.2: Error Handling Flowchart</w:t>
      </w:r>
      <w:r>
        <w:tab/>
      </w:r>
      <w:r>
        <w:rPr>
          <w:rFonts w:ascii="Times New Roman" w:hAnsi="Times New Roman"/>
          <w:sz w:val="24"/>
        </w:rPr>
        <w:t>75</w:t>
      </w:r>
    </w:p>
    <w:p>
      <w:r>
        <w:br w:type="page"/>
      </w:r>
    </w:p>
    <w:p>
      <w:pPr>
        <w:spacing w:after="120"/>
        <w:jc w:val="center"/>
      </w:pPr>
      <w:r>
        <w:rPr>
          <w:rFonts w:ascii="Times New Roman" w:hAnsi="Times New Roman"/>
          <w:b/>
          <w:sz w:val="40"/>
        </w:rPr>
        <w:t>LIST OF TABLES</w:t>
      </w:r>
    </w:p>
    <w:p/>
    <w:p>
      <w:pPr>
        <w:tabs>
          <w:tab w:pos="7920" w:val="right" w:leader="dot"/>
        </w:tabs>
        <w:spacing w:after="40"/>
      </w:pPr>
      <w:r>
        <w:rPr>
          <w:rFonts w:ascii="Times New Roman" w:hAnsi="Times New Roman"/>
          <w:b w:val="0"/>
          <w:sz w:val="24"/>
        </w:rPr>
        <w:t>Table 2.1: Comparison of Travel Planning Apps</w:t>
      </w:r>
      <w:r>
        <w:tab/>
      </w:r>
      <w:r>
        <w:rPr>
          <w:rFonts w:ascii="Times New Roman" w:hAnsi="Times New Roman"/>
          <w:sz w:val="24"/>
        </w:rPr>
        <w:t>16</w:t>
      </w:r>
    </w:p>
    <w:p>
      <w:pPr>
        <w:tabs>
          <w:tab w:pos="7920" w:val="right" w:leader="dot"/>
        </w:tabs>
        <w:spacing w:after="40"/>
      </w:pPr>
      <w:r>
        <w:rPr>
          <w:rFonts w:ascii="Times New Roman" w:hAnsi="Times New Roman"/>
          <w:b w:val="0"/>
          <w:sz w:val="24"/>
        </w:rPr>
        <w:t>Table 3.1: Functional Requirements</w:t>
      </w:r>
      <w:r>
        <w:tab/>
      </w:r>
      <w:r>
        <w:rPr>
          <w:rFonts w:ascii="Times New Roman" w:hAnsi="Times New Roman"/>
          <w:sz w:val="24"/>
        </w:rPr>
        <w:t>19</w:t>
      </w:r>
    </w:p>
    <w:p>
      <w:pPr>
        <w:tabs>
          <w:tab w:pos="7920" w:val="right" w:leader="dot"/>
        </w:tabs>
        <w:spacing w:after="40"/>
      </w:pPr>
      <w:r>
        <w:rPr>
          <w:rFonts w:ascii="Times New Roman" w:hAnsi="Times New Roman"/>
          <w:b w:val="0"/>
          <w:sz w:val="24"/>
        </w:rPr>
        <w:t>Table 3.2: Non-Functional Requirements</w:t>
      </w:r>
      <w:r>
        <w:tab/>
      </w:r>
      <w:r>
        <w:rPr>
          <w:rFonts w:ascii="Times New Roman" w:hAnsi="Times New Roman"/>
          <w:sz w:val="24"/>
        </w:rPr>
        <w:t>21</w:t>
      </w:r>
    </w:p>
    <w:p>
      <w:pPr>
        <w:tabs>
          <w:tab w:pos="7920" w:val="right" w:leader="dot"/>
        </w:tabs>
        <w:spacing w:after="40"/>
      </w:pPr>
      <w:r>
        <w:rPr>
          <w:rFonts w:ascii="Times New Roman" w:hAnsi="Times New Roman"/>
          <w:b w:val="0"/>
          <w:sz w:val="24"/>
        </w:rPr>
        <w:t>Table 3.3: Hardware Requirements</w:t>
      </w:r>
      <w:r>
        <w:tab/>
      </w:r>
      <w:r>
        <w:rPr>
          <w:rFonts w:ascii="Times New Roman" w:hAnsi="Times New Roman"/>
          <w:sz w:val="24"/>
        </w:rPr>
        <w:t>22</w:t>
      </w:r>
    </w:p>
    <w:p>
      <w:pPr>
        <w:tabs>
          <w:tab w:pos="7920" w:val="right" w:leader="dot"/>
        </w:tabs>
        <w:spacing w:after="40"/>
      </w:pPr>
      <w:r>
        <w:rPr>
          <w:rFonts w:ascii="Times New Roman" w:hAnsi="Times New Roman"/>
          <w:b w:val="0"/>
          <w:sz w:val="24"/>
        </w:rPr>
        <w:t>Table 3.4: Software Requirements</w:t>
      </w:r>
      <w:r>
        <w:tab/>
      </w:r>
      <w:r>
        <w:rPr>
          <w:rFonts w:ascii="Times New Roman" w:hAnsi="Times New Roman"/>
          <w:sz w:val="24"/>
        </w:rPr>
        <w:t>23</w:t>
      </w:r>
    </w:p>
    <w:p>
      <w:pPr>
        <w:tabs>
          <w:tab w:pos="7920" w:val="right" w:leader="dot"/>
        </w:tabs>
        <w:spacing w:after="40"/>
      </w:pPr>
      <w:r>
        <w:rPr>
          <w:rFonts w:ascii="Times New Roman" w:hAnsi="Times New Roman"/>
          <w:b w:val="0"/>
          <w:sz w:val="24"/>
        </w:rPr>
        <w:t>Table 5.1: Technology Stack Summary</w:t>
      </w:r>
      <w:r>
        <w:tab/>
      </w:r>
      <w:r>
        <w:rPr>
          <w:rFonts w:ascii="Times New Roman" w:hAnsi="Times New Roman"/>
          <w:sz w:val="24"/>
        </w:rPr>
        <w:t>44</w:t>
      </w:r>
    </w:p>
    <w:p>
      <w:pPr>
        <w:tabs>
          <w:tab w:pos="7920" w:val="right" w:leader="dot"/>
        </w:tabs>
        <w:spacing w:after="40"/>
      </w:pPr>
      <w:r>
        <w:rPr>
          <w:rFonts w:ascii="Times New Roman" w:hAnsi="Times New Roman"/>
          <w:b w:val="0"/>
          <w:sz w:val="24"/>
        </w:rPr>
        <w:t>Table 5.2: npm Dependencies</w:t>
      </w:r>
      <w:r>
        <w:tab/>
      </w:r>
      <w:r>
        <w:rPr>
          <w:rFonts w:ascii="Times New Roman" w:hAnsi="Times New Roman"/>
          <w:sz w:val="24"/>
        </w:rPr>
        <w:t>51</w:t>
      </w:r>
    </w:p>
    <w:p>
      <w:pPr>
        <w:tabs>
          <w:tab w:pos="7920" w:val="right" w:leader="dot"/>
        </w:tabs>
        <w:spacing w:after="40"/>
      </w:pPr>
      <w:r>
        <w:rPr>
          <w:rFonts w:ascii="Times New Roman" w:hAnsi="Times New Roman"/>
          <w:b w:val="0"/>
          <w:sz w:val="24"/>
        </w:rPr>
        <w:t>Table 5.3: Technology Comparison Matrix</w:t>
      </w:r>
      <w:r>
        <w:tab/>
      </w:r>
      <w:r>
        <w:rPr>
          <w:rFonts w:ascii="Times New Roman" w:hAnsi="Times New Roman"/>
          <w:sz w:val="24"/>
        </w:rPr>
        <w:t>52</w:t>
      </w:r>
    </w:p>
    <w:p>
      <w:pPr>
        <w:tabs>
          <w:tab w:pos="7920" w:val="right" w:leader="dot"/>
        </w:tabs>
        <w:spacing w:after="40"/>
      </w:pPr>
      <w:r>
        <w:rPr>
          <w:rFonts w:ascii="Times New Roman" w:hAnsi="Times New Roman"/>
          <w:b w:val="0"/>
          <w:sz w:val="24"/>
        </w:rPr>
        <w:t>Table 6.1: Project Directory Structure</w:t>
      </w:r>
      <w:r>
        <w:tab/>
      </w:r>
      <w:r>
        <w:rPr>
          <w:rFonts w:ascii="Times New Roman" w:hAnsi="Times New Roman"/>
          <w:sz w:val="24"/>
        </w:rPr>
        <w:t>54</w:t>
      </w:r>
    </w:p>
    <w:p>
      <w:pPr>
        <w:tabs>
          <w:tab w:pos="7920" w:val="right" w:leader="dot"/>
        </w:tabs>
        <w:spacing w:after="40"/>
      </w:pPr>
      <w:r>
        <w:rPr>
          <w:rFonts w:ascii="Times New Roman" w:hAnsi="Times New Roman"/>
          <w:b w:val="0"/>
          <w:sz w:val="24"/>
        </w:rPr>
        <w:t>Table 7.1: API Endpoints</w:t>
      </w:r>
      <w:r>
        <w:tab/>
      </w:r>
      <w:r>
        <w:rPr>
          <w:rFonts w:ascii="Times New Roman" w:hAnsi="Times New Roman"/>
          <w:sz w:val="24"/>
        </w:rPr>
        <w:t>68</w:t>
      </w:r>
    </w:p>
    <w:p>
      <w:pPr>
        <w:tabs>
          <w:tab w:pos="7920" w:val="right" w:leader="dot"/>
        </w:tabs>
        <w:spacing w:after="40"/>
      </w:pPr>
      <w:r>
        <w:rPr>
          <w:rFonts w:ascii="Times New Roman" w:hAnsi="Times New Roman"/>
          <w:b w:val="0"/>
          <w:sz w:val="24"/>
        </w:rPr>
        <w:t>Table 7.2: Error Codes</w:t>
      </w:r>
      <w:r>
        <w:tab/>
      </w:r>
      <w:r>
        <w:rPr>
          <w:rFonts w:ascii="Times New Roman" w:hAnsi="Times New Roman"/>
          <w:sz w:val="24"/>
        </w:rPr>
        <w:t>75</w:t>
      </w:r>
    </w:p>
    <w:p>
      <w:pPr>
        <w:tabs>
          <w:tab w:pos="7920" w:val="right" w:leader="dot"/>
        </w:tabs>
        <w:spacing w:after="40"/>
      </w:pPr>
      <w:r>
        <w:rPr>
          <w:rFonts w:ascii="Times New Roman" w:hAnsi="Times New Roman"/>
          <w:b w:val="0"/>
          <w:sz w:val="24"/>
        </w:rPr>
        <w:t>Table 8.1: Unit Test Cases</w:t>
      </w:r>
      <w:r>
        <w:tab/>
      </w:r>
      <w:r>
        <w:rPr>
          <w:rFonts w:ascii="Times New Roman" w:hAnsi="Times New Roman"/>
          <w:sz w:val="24"/>
        </w:rPr>
        <w:t>77</w:t>
      </w:r>
    </w:p>
    <w:p>
      <w:pPr>
        <w:tabs>
          <w:tab w:pos="7920" w:val="right" w:leader="dot"/>
        </w:tabs>
        <w:spacing w:after="40"/>
      </w:pPr>
      <w:r>
        <w:rPr>
          <w:rFonts w:ascii="Times New Roman" w:hAnsi="Times New Roman"/>
          <w:b w:val="0"/>
          <w:sz w:val="24"/>
        </w:rPr>
        <w:t>Table 8.2: Integration Test Cases</w:t>
      </w:r>
      <w:r>
        <w:tab/>
      </w:r>
      <w:r>
        <w:rPr>
          <w:rFonts w:ascii="Times New Roman" w:hAnsi="Times New Roman"/>
          <w:sz w:val="24"/>
        </w:rPr>
        <w:t>78</w:t>
      </w:r>
    </w:p>
    <w:p>
      <w:pPr>
        <w:tabs>
          <w:tab w:pos="7920" w:val="right" w:leader="dot"/>
        </w:tabs>
        <w:spacing w:after="40"/>
      </w:pPr>
      <w:r>
        <w:rPr>
          <w:rFonts w:ascii="Times New Roman" w:hAnsi="Times New Roman"/>
          <w:b w:val="0"/>
          <w:sz w:val="24"/>
        </w:rPr>
        <w:t>Table 8.3: System Test Cases</w:t>
      </w:r>
      <w:r>
        <w:tab/>
      </w:r>
      <w:r>
        <w:rPr>
          <w:rFonts w:ascii="Times New Roman" w:hAnsi="Times New Roman"/>
          <w:sz w:val="24"/>
        </w:rPr>
        <w:t>79</w:t>
      </w:r>
    </w:p>
    <w:p>
      <w:pPr>
        <w:tabs>
          <w:tab w:pos="7920" w:val="right" w:leader="dot"/>
        </w:tabs>
        <w:spacing w:after="40"/>
      </w:pPr>
      <w:r>
        <w:rPr>
          <w:rFonts w:ascii="Times New Roman" w:hAnsi="Times New Roman"/>
          <w:b w:val="0"/>
          <w:sz w:val="24"/>
        </w:rPr>
        <w:t>Table 8.4: UAT Cases</w:t>
      </w:r>
      <w:r>
        <w:tab/>
      </w:r>
      <w:r>
        <w:rPr>
          <w:rFonts w:ascii="Times New Roman" w:hAnsi="Times New Roman"/>
          <w:sz w:val="24"/>
        </w:rPr>
        <w:t>80</w:t>
      </w:r>
    </w:p>
    <w:p>
      <w:r>
        <w:br w:type="page"/>
      </w:r>
    </w:p>
    <w:p>
      <w:pPr>
        <w:pStyle w:val="Heading1"/>
      </w:pPr>
      <w:r>
        <w:rPr>
          <w:rFonts w:ascii="Times New Roman" w:hAnsi="Times New Roman"/>
          <w:color w:val="000000"/>
        </w:rPr>
        <w:t>Chapter 1: Introduction</w:t>
      </w:r>
    </w:p>
    <w:p/>
    <w:p>
      <w:pPr>
        <w:pStyle w:val="Heading2"/>
      </w:pPr>
      <w:r>
        <w:rPr>
          <w:rFonts w:ascii="Times New Roman" w:hAnsi="Times New Roman"/>
          <w:color w:val="000000"/>
        </w:rPr>
        <w:t>1.1 Background and Motivation</w:t>
      </w:r>
    </w:p>
    <w:p>
      <w:pPr>
        <w:spacing w:after="120"/>
        <w:ind w:firstLine="720"/>
        <w:jc w:val="both"/>
      </w:pPr>
      <w:r>
        <w:rPr>
          <w:rFonts w:ascii="Times New Roman" w:hAnsi="Times New Roman"/>
          <w:b w:val="0"/>
          <w:sz w:val="24"/>
        </w:rPr>
        <w:t>The global travel and tourism industry is one of the largest economic sectors in the world, contributing approximately 10.4% to global GDP and supporting over 330 million jobs worldwide as of 2023. With the proliferation of internet access and smartphone usage, digital travel planning has become the primary mode through which modern travelers organize their trips. According to industry reports, over 70% of travelers now use online resources to plan their journeys, up from just 30% a decade ago.</w:t>
      </w:r>
    </w:p>
    <w:p>
      <w:pPr>
        <w:spacing w:after="120"/>
        <w:ind w:firstLine="720"/>
        <w:jc w:val="both"/>
      </w:pPr>
      <w:r>
        <w:rPr>
          <w:rFonts w:ascii="Times New Roman" w:hAnsi="Times New Roman"/>
          <w:b w:val="0"/>
          <w:sz w:val="24"/>
        </w:rPr>
        <w:t>Despite the abundance of online travel resources, the trip planning process remains fragmented and often frustrating. Travelers must typically visit multiple websites and applications to research destinations, compare hotel prices, identify attractions, estimate costs, and create day-by-day schedules. This multi-platform approach is not only time-consuming but also leads to information overload, where the sheer volume of options and conflicting reviews makes decision-making difficult.</w:t>
      </w:r>
    </w:p>
    <w:p>
      <w:pPr>
        <w:spacing w:after="120"/>
        <w:ind w:firstLine="720"/>
        <w:jc w:val="both"/>
      </w:pPr>
      <w:r>
        <w:rPr>
          <w:rFonts w:ascii="Times New Roman" w:hAnsi="Times New Roman"/>
          <w:b w:val="0"/>
          <w:sz w:val="24"/>
        </w:rPr>
        <w:t>The emergence of Artificial Intelligence (AI), particularly Generative AI and Large Language Models (LLMs), has opened new possibilities for transforming the travel planning experience. These AI models can understand natural language inputs, process complex requirements, and generate coherent, contextually appropriate responses. When applied to travel planning, generative AI can analyze user preferences and produce comprehensive, personalized itineraries in seconds - a task that would typically take a human planner several hours or even days.</w:t>
      </w:r>
    </w:p>
    <w:p>
      <w:pPr>
        <w:spacing w:after="120"/>
        <w:ind w:firstLine="720"/>
        <w:jc w:val="both"/>
      </w:pPr>
      <w:r>
        <w:rPr>
          <w:rFonts w:ascii="Times New Roman" w:hAnsi="Times New Roman"/>
          <w:b w:val="0"/>
          <w:sz w:val="24"/>
        </w:rPr>
        <w:t>Google's Gemini AI model, one of the most advanced generative AI systems available, represents a significant leap in AI capabilities. With its ability to understand nuanced prompts and generate structured data in JSON format, Gemini is particularly well-suited for applications that require both natural language understanding and structured output generation, such as travel planning.</w:t>
      </w:r>
    </w:p>
    <w:p>
      <w:pPr>
        <w:spacing w:after="120"/>
        <w:ind w:firstLine="720"/>
        <w:jc w:val="both"/>
      </w:pPr>
      <w:r>
        <w:rPr>
          <w:rFonts w:ascii="Times New Roman" w:hAnsi="Times New Roman"/>
          <w:b w:val="0"/>
          <w:sz w:val="24"/>
        </w:rPr>
        <w:t>The motivation for developing PLANORA stems from the recognition that existing travel planning solutions either lack AI intelligence (traditional booking platforms), require extensive manual input (spreadsheet-based planners), or are prohibitively expensive (professional travel agent services). There is a clear need for a solution that combines the accessibility of a web application with the intelligence of modern AI to deliver personalized, comprehensive travel plans at no cost to the end user.</w:t>
      </w:r>
    </w:p>
    <w:p>
      <w:pPr>
        <w:spacing w:after="120"/>
        <w:ind w:firstLine="720"/>
        <w:jc w:val="both"/>
      </w:pPr>
      <w:r>
        <w:rPr>
          <w:rFonts w:ascii="Times New Roman" w:hAnsi="Times New Roman"/>
          <w:b w:val="0"/>
          <w:sz w:val="24"/>
        </w:rPr>
        <w:t>Furthermore, the Indian travel market presents unique opportunities and challenges. India's domestic tourism market has been growing at approximately 15% annually, with an increasing number of young, tech-savvy travelers seeking efficient digital solutions. However, most existing AI travel planners are designed for Western markets, with pricing in USD or EUR. PLANORA addresses this gap by providing all cost estimates in Indian Rupees (INR), making it immediately useful for the Indian traveler demographic.</w:t>
      </w:r>
    </w:p>
    <w:p>
      <w:pPr>
        <w:pStyle w:val="Heading2"/>
      </w:pPr>
      <w:r>
        <w:rPr>
          <w:rFonts w:ascii="Times New Roman" w:hAnsi="Times New Roman"/>
          <w:color w:val="000000"/>
        </w:rPr>
        <w:t>1.2 Problem Statement</w:t>
      </w:r>
    </w:p>
    <w:p>
      <w:pPr>
        <w:spacing w:after="120"/>
        <w:ind w:firstLine="720"/>
        <w:jc w:val="both"/>
      </w:pPr>
      <w:r>
        <w:rPr>
          <w:rFonts w:ascii="Times New Roman" w:hAnsi="Times New Roman"/>
          <w:b w:val="0"/>
          <w:sz w:val="24"/>
        </w:rPr>
        <w:t>The current travel planning landscape suffers from several critical shortcomings that negatively impact the traveler experience:</w:t>
      </w:r>
    </w:p>
    <w:p>
      <w:pPr>
        <w:pStyle w:val="ListBullet"/>
      </w:pPr>
      <w:r>
        <w:rPr>
          <w:rFonts w:ascii="Times New Roman" w:hAnsi="Times New Roman"/>
          <w:sz w:val="24"/>
        </w:rPr>
        <w:t>Fragmentation: Travelers must use multiple disconnected platforms (Google Maps for destinations, Booking.com for hotels, TripAdvisor for reviews, spreadsheets for itineraries) to plan a single trip. This leads to context switching, data duplication, and inconsistencies in planning.</w:t>
      </w:r>
    </w:p>
    <w:p>
      <w:pPr>
        <w:pStyle w:val="ListBullet"/>
      </w:pPr>
      <w:r>
        <w:rPr>
          <w:rFonts w:ascii="Times New Roman" w:hAnsi="Times New Roman"/>
          <w:sz w:val="24"/>
        </w:rPr>
        <w:t>Time Consumption: Research by Expedia Group indicates that the average traveler visits 38 websites before making a booking decision. Creating a comprehensive day-by-day itinerary manually takes an average of 8-12 hours for a week-long trip, including research, comparison, and scheduling.</w:t>
      </w:r>
    </w:p>
    <w:p>
      <w:pPr>
        <w:pStyle w:val="ListBullet"/>
      </w:pPr>
      <w:r>
        <w:rPr>
          <w:rFonts w:ascii="Times New Roman" w:hAnsi="Times New Roman"/>
          <w:sz w:val="24"/>
        </w:rPr>
        <w:t>Information Overload: The abundance of choices paradoxically makes decision-making harder. When presented with hundreds of hotel options and thousands of potential activities, travelers often experience decision fatigue, leading to suboptimal choices or abandoned trip planning altogether.</w:t>
      </w:r>
    </w:p>
    <w:p>
      <w:pPr>
        <w:pStyle w:val="ListBullet"/>
      </w:pPr>
      <w:r>
        <w:rPr>
          <w:rFonts w:ascii="Times New Roman" w:hAnsi="Times New Roman"/>
          <w:sz w:val="24"/>
        </w:rPr>
        <w:t>Lack of Personalization: Traditional travel planning tools offer generic recommendations that do not adapt to individual preferences such as budget constraints, group composition, or travel style. A family with young children has vastly different needs than a group of friends, yet most platforms treat them identically.</w:t>
      </w:r>
    </w:p>
    <w:p>
      <w:pPr>
        <w:pStyle w:val="ListBullet"/>
      </w:pPr>
      <w:r>
        <w:rPr>
          <w:rFonts w:ascii="Times New Roman" w:hAnsi="Times New Roman"/>
          <w:sz w:val="24"/>
        </w:rPr>
        <w:t>Budget Misalignment: Many travel planning tools suggest activities and accommodations without considering the user's overall budget, leading to plans that are financially unrealistic. Users often discover cost overruns only after significant planning effort has been invested.</w:t>
      </w:r>
    </w:p>
    <w:p>
      <w:pPr>
        <w:pStyle w:val="ListBullet"/>
      </w:pPr>
      <w:r>
        <w:rPr>
          <w:rFonts w:ascii="Times New Roman" w:hAnsi="Times New Roman"/>
          <w:sz w:val="24"/>
        </w:rPr>
        <w:t>Limited Indian Market Focus: Most AI-powered travel tools are optimized for Western markets, displaying prices in foreign currencies and recommending services not readily available in India. Indian travelers lack a dedicated, culturally relevant AI travel planning solution.</w:t>
      </w:r>
    </w:p>
    <w:p>
      <w:pPr>
        <w:spacing w:after="120"/>
        <w:ind w:firstLine="720"/>
        <w:jc w:val="both"/>
      </w:pPr>
      <w:r>
        <w:rPr>
          <w:rFonts w:ascii="Times New Roman" w:hAnsi="Times New Roman"/>
          <w:b w:val="0"/>
          <w:sz w:val="24"/>
        </w:rPr>
        <w:t>PLANORA aims to solve these problems by providing a single, AI-powered platform that generates complete, personalized travel itineraries including hotel recommendations, daily activity schedules, cost estimates in INR, and logistical details - all from four simple user inputs.</w:t>
      </w:r>
    </w:p>
    <w:p>
      <w:pPr>
        <w:pStyle w:val="Heading2"/>
      </w:pPr>
      <w:r>
        <w:rPr>
          <w:rFonts w:ascii="Times New Roman" w:hAnsi="Times New Roman"/>
          <w:color w:val="000000"/>
        </w:rPr>
        <w:t>1.3 Objectives of the Project</w:t>
      </w:r>
    </w:p>
    <w:p>
      <w:pPr>
        <w:spacing w:after="120"/>
        <w:ind w:firstLine="720"/>
        <w:jc w:val="both"/>
      </w:pPr>
      <w:r>
        <w:rPr>
          <w:rFonts w:ascii="Times New Roman" w:hAnsi="Times New Roman"/>
          <w:b w:val="0"/>
          <w:sz w:val="24"/>
        </w:rPr>
        <w:t>The primary objectives of the PLANORA project are as follows:</w:t>
      </w:r>
    </w:p>
    <w:p>
      <w:pPr>
        <w:pStyle w:val="ListBullet"/>
      </w:pPr>
      <w:r>
        <w:rPr>
          <w:rFonts w:ascii="Times New Roman" w:hAnsi="Times New Roman"/>
          <w:sz w:val="24"/>
        </w:rPr>
        <w:t>To develop an intelligent web application that leverages Google's Gemini 2.5 Flash AI model to generate comprehensive, personalized travel itineraries based on minimal user input.</w:t>
      </w:r>
    </w:p>
    <w:p>
      <w:pPr>
        <w:pStyle w:val="ListBullet"/>
      </w:pPr>
      <w:r>
        <w:rPr>
          <w:rFonts w:ascii="Times New Roman" w:hAnsi="Times New Roman"/>
          <w:sz w:val="24"/>
        </w:rPr>
        <w:t>To implement a user-friendly interface using modern React.js architecture that allows users to specify their destination, trip duration, budget preference, and group size with minimal friction.</w:t>
      </w:r>
    </w:p>
    <w:p>
      <w:pPr>
        <w:pStyle w:val="ListBullet"/>
      </w:pPr>
      <w:r>
        <w:rPr>
          <w:rFonts w:ascii="Times New Roman" w:hAnsi="Times New Roman"/>
          <w:sz w:val="24"/>
        </w:rPr>
        <w:t>To integrate Geoapify's geocoder autocomplete API for accurate, real-time destination search and selection, ensuring users can specify their travel destination precisely.</w:t>
      </w:r>
    </w:p>
    <w:p>
      <w:pPr>
        <w:pStyle w:val="ListBullet"/>
      </w:pPr>
      <w:r>
        <w:rPr>
          <w:rFonts w:ascii="Times New Roman" w:hAnsi="Times New Roman"/>
          <w:sz w:val="24"/>
        </w:rPr>
        <w:t>To design and implement a robust prompt engineering strategy that translates user preferences into effective AI prompts, producing high-quality, structured travel plans in JSON format.</w:t>
      </w:r>
    </w:p>
    <w:p>
      <w:pPr>
        <w:pStyle w:val="ListBullet"/>
      </w:pPr>
      <w:r>
        <w:rPr>
          <w:rFonts w:ascii="Times New Roman" w:hAnsi="Times New Roman"/>
          <w:sz w:val="24"/>
        </w:rPr>
        <w:t>To create a responsive, visually appealing display system for presenting generated travel plans, including hotel recommendation cards and day-by-day itinerary timelines.</w:t>
      </w:r>
    </w:p>
    <w:p>
      <w:pPr>
        <w:pStyle w:val="ListBullet"/>
      </w:pPr>
      <w:r>
        <w:rPr>
          <w:rFonts w:ascii="Times New Roman" w:hAnsi="Times New Roman"/>
          <w:sz w:val="24"/>
        </w:rPr>
        <w:t>To implement comprehensive error handling that gracefully manages API failures, rate limits, network issues, and invalid inputs, providing clear feedback to users at every stage.</w:t>
      </w:r>
    </w:p>
    <w:p>
      <w:pPr>
        <w:pStyle w:val="ListBullet"/>
      </w:pPr>
      <w:r>
        <w:rPr>
          <w:rFonts w:ascii="Times New Roman" w:hAnsi="Times New Roman"/>
          <w:sz w:val="24"/>
        </w:rPr>
        <w:t>To build the application using a modern, scalable technology stack (React 18, Vite 5, Tailwind CSS, shadcn/ui) that follows current industry best practices and can be extended with additional features in the future.</w:t>
      </w:r>
    </w:p>
    <w:p>
      <w:pPr>
        <w:pStyle w:val="ListBullet"/>
      </w:pPr>
      <w:r>
        <w:rPr>
          <w:rFonts w:ascii="Times New Roman" w:hAnsi="Times New Roman"/>
          <w:sz w:val="24"/>
        </w:rPr>
        <w:t>To demonstrate the practical application of generative AI in solving real-world problems, contributing to the growing body of knowledge on AI-powered application development.</w:t>
      </w:r>
    </w:p>
    <w:p>
      <w:pPr>
        <w:pStyle w:val="Heading2"/>
      </w:pPr>
      <w:r>
        <w:rPr>
          <w:rFonts w:ascii="Times New Roman" w:hAnsi="Times New Roman"/>
          <w:color w:val="000000"/>
        </w:rPr>
        <w:t>1.4 Scope of the Project</w:t>
      </w:r>
    </w:p>
    <w:p>
      <w:pPr>
        <w:spacing w:after="120"/>
        <w:ind w:firstLine="720"/>
        <w:jc w:val="both"/>
      </w:pPr>
      <w:r>
        <w:rPr>
          <w:rFonts w:ascii="Times New Roman" w:hAnsi="Times New Roman"/>
          <w:b w:val="0"/>
          <w:sz w:val="24"/>
        </w:rPr>
        <w:t>The scope of PLANORA encompasses the following functionalities and boundaries:</w:t>
      </w:r>
    </w:p>
    <w:p>
      <w:pPr>
        <w:spacing w:after="120"/>
        <w:jc w:val="both"/>
      </w:pPr>
      <w:r>
        <w:rPr>
          <w:rFonts w:ascii="Times New Roman" w:hAnsi="Times New Roman"/>
          <w:b/>
          <w:sz w:val="24"/>
        </w:rPr>
        <w:t>In Scope:</w:t>
      </w:r>
    </w:p>
    <w:p>
      <w:pPr>
        <w:pStyle w:val="ListBullet"/>
      </w:pPr>
      <w:r>
        <w:rPr>
          <w:rFonts w:ascii="Times New Roman" w:hAnsi="Times New Roman"/>
          <w:sz w:val="24"/>
        </w:rPr>
        <w:t>Single Page Application (SPA) with client-side routing for seamless navigation</w:t>
      </w:r>
    </w:p>
    <w:p>
      <w:pPr>
        <w:pStyle w:val="ListBullet"/>
      </w:pPr>
      <w:r>
        <w:rPr>
          <w:rFonts w:ascii="Times New Roman" w:hAnsi="Times New Roman"/>
          <w:sz w:val="24"/>
        </w:rPr>
        <w:t>Destination input with real-time geocoder autocomplete (Geoapify)</w:t>
      </w:r>
    </w:p>
    <w:p>
      <w:pPr>
        <w:pStyle w:val="ListBullet"/>
      </w:pPr>
      <w:r>
        <w:rPr>
          <w:rFonts w:ascii="Times New Roman" w:hAnsi="Times New Roman"/>
          <w:sz w:val="24"/>
        </w:rPr>
        <w:t>Trip duration input with validation (1-7 days)</w:t>
      </w:r>
    </w:p>
    <w:p>
      <w:pPr>
        <w:pStyle w:val="ListBullet"/>
      </w:pPr>
      <w:r>
        <w:rPr>
          <w:rFonts w:ascii="Times New Roman" w:hAnsi="Times New Roman"/>
          <w:sz w:val="24"/>
        </w:rPr>
        <w:t>Budget selection from three tiers: Cheap, Moderate, and Luxury</w:t>
      </w:r>
    </w:p>
    <w:p>
      <w:pPr>
        <w:pStyle w:val="ListBullet"/>
      </w:pPr>
      <w:r>
        <w:rPr>
          <w:rFonts w:ascii="Times New Roman" w:hAnsi="Times New Roman"/>
          <w:sz w:val="24"/>
        </w:rPr>
        <w:t>Traveler group selection: Solo, Couple, Family (3-5), Friends (5-10)</w:t>
      </w:r>
    </w:p>
    <w:p>
      <w:pPr>
        <w:pStyle w:val="ListBullet"/>
      </w:pPr>
      <w:r>
        <w:rPr>
          <w:rFonts w:ascii="Times New Roman" w:hAnsi="Times New Roman"/>
          <w:sz w:val="24"/>
        </w:rPr>
        <w:t>AI-generated hotel recommendations with name, address, price, rating, and description</w:t>
      </w:r>
    </w:p>
    <w:p>
      <w:pPr>
        <w:pStyle w:val="ListBullet"/>
      </w:pPr>
      <w:r>
        <w:rPr>
          <w:rFonts w:ascii="Times New Roman" w:hAnsi="Times New Roman"/>
          <w:sz w:val="24"/>
        </w:rPr>
        <w:t>AI-generated day-by-day itinerary with activities, timings, costs, and travel details</w:t>
      </w:r>
    </w:p>
    <w:p>
      <w:pPr>
        <w:pStyle w:val="ListBullet"/>
      </w:pPr>
      <w:r>
        <w:rPr>
          <w:rFonts w:ascii="Times New Roman" w:hAnsi="Times New Roman"/>
          <w:sz w:val="24"/>
        </w:rPr>
        <w:t>All costs displayed in Indian Rupees (INR)</w:t>
      </w:r>
    </w:p>
    <w:p>
      <w:pPr>
        <w:pStyle w:val="ListBullet"/>
      </w:pPr>
      <w:r>
        <w:rPr>
          <w:rFonts w:ascii="Times New Roman" w:hAnsi="Times New Roman"/>
          <w:sz w:val="24"/>
        </w:rPr>
        <w:t>Toast notifications for validation errors, API errors, and success messages</w:t>
      </w:r>
    </w:p>
    <w:p>
      <w:pPr>
        <w:pStyle w:val="ListBullet"/>
      </w:pPr>
      <w:r>
        <w:rPr>
          <w:rFonts w:ascii="Times New Roman" w:hAnsi="Times New Roman"/>
          <w:sz w:val="24"/>
        </w:rPr>
        <w:t>Loading states during AI processing</w:t>
      </w:r>
    </w:p>
    <w:p>
      <w:pPr>
        <w:pStyle w:val="ListBullet"/>
      </w:pPr>
      <w:r>
        <w:rPr>
          <w:rFonts w:ascii="Times New Roman" w:hAnsi="Times New Roman"/>
          <w:sz w:val="24"/>
        </w:rPr>
        <w:t>Responsive design for desktop and tablet screens</w:t>
      </w:r>
    </w:p>
    <w:p>
      <w:pPr>
        <w:spacing w:after="120"/>
        <w:jc w:val="both"/>
      </w:pPr>
      <w:r>
        <w:rPr>
          <w:rFonts w:ascii="Times New Roman" w:hAnsi="Times New Roman"/>
          <w:b/>
          <w:sz w:val="24"/>
        </w:rPr>
        <w:t>Out of Scope (Current Version):</w:t>
      </w:r>
    </w:p>
    <w:p>
      <w:pPr>
        <w:pStyle w:val="ListBullet"/>
      </w:pPr>
      <w:r>
        <w:rPr>
          <w:rFonts w:ascii="Times New Roman" w:hAnsi="Times New Roman"/>
          <w:sz w:val="24"/>
        </w:rPr>
        <w:t>User authentication and account management</w:t>
      </w:r>
    </w:p>
    <w:p>
      <w:pPr>
        <w:pStyle w:val="ListBullet"/>
      </w:pPr>
      <w:r>
        <w:rPr>
          <w:rFonts w:ascii="Times New Roman" w:hAnsi="Times New Roman"/>
          <w:sz w:val="24"/>
        </w:rPr>
        <w:t>Server-side storage of generated trips</w:t>
      </w:r>
    </w:p>
    <w:p>
      <w:pPr>
        <w:pStyle w:val="ListBullet"/>
      </w:pPr>
      <w:r>
        <w:rPr>
          <w:rFonts w:ascii="Times New Roman" w:hAnsi="Times New Roman"/>
          <w:sz w:val="24"/>
        </w:rPr>
        <w:t>Real-time hotel booking or payment processing</w:t>
      </w:r>
    </w:p>
    <w:p>
      <w:pPr>
        <w:pStyle w:val="ListBullet"/>
      </w:pPr>
      <w:r>
        <w:rPr>
          <w:rFonts w:ascii="Times New Roman" w:hAnsi="Times New Roman"/>
          <w:sz w:val="24"/>
        </w:rPr>
        <w:t>Multi-language support</w:t>
      </w:r>
    </w:p>
    <w:p>
      <w:pPr>
        <w:pStyle w:val="ListBullet"/>
      </w:pPr>
      <w:r>
        <w:rPr>
          <w:rFonts w:ascii="Times New Roman" w:hAnsi="Times New Roman"/>
          <w:sz w:val="24"/>
        </w:rPr>
        <w:t>Mobile-native application development</w:t>
      </w:r>
    </w:p>
    <w:p>
      <w:pPr>
        <w:pStyle w:val="ListBullet"/>
      </w:pPr>
      <w:r>
        <w:rPr>
          <w:rFonts w:ascii="Times New Roman" w:hAnsi="Times New Roman"/>
          <w:sz w:val="24"/>
        </w:rPr>
        <w:t>Social sharing features</w:t>
      </w:r>
    </w:p>
    <w:p>
      <w:pPr>
        <w:pStyle w:val="ListBullet"/>
      </w:pPr>
      <w:r>
        <w:rPr>
          <w:rFonts w:ascii="Times New Roman" w:hAnsi="Times New Roman"/>
          <w:sz w:val="24"/>
        </w:rPr>
        <w:t>Offline functionality</w:t>
      </w:r>
    </w:p>
    <w:p>
      <w:pPr>
        <w:pStyle w:val="Heading2"/>
      </w:pPr>
      <w:r>
        <w:rPr>
          <w:rFonts w:ascii="Times New Roman" w:hAnsi="Times New Roman"/>
          <w:color w:val="000000"/>
        </w:rPr>
        <w:t>1.5 Organization of the Report</w:t>
      </w:r>
    </w:p>
    <w:p>
      <w:pPr>
        <w:spacing w:after="120"/>
        <w:ind w:firstLine="720"/>
        <w:jc w:val="both"/>
      </w:pPr>
      <w:r>
        <w:rPr>
          <w:rFonts w:ascii="Times New Roman" w:hAnsi="Times New Roman"/>
          <w:b w:val="0"/>
          <w:sz w:val="24"/>
        </w:rPr>
        <w:t>This project report is organized into twelve chapters, each focusing on a specific aspect of the PLANORA project:</w:t>
      </w:r>
    </w:p>
    <w:p>
      <w:pPr>
        <w:spacing w:after="120"/>
        <w:ind w:firstLine="720"/>
        <w:jc w:val="both"/>
      </w:pPr>
      <w:r>
        <w:rPr>
          <w:rFonts w:ascii="Times New Roman" w:hAnsi="Times New Roman"/>
          <w:b w:val="0"/>
          <w:sz w:val="24"/>
        </w:rPr>
        <w:t>Chapter 1 - Introduction: Provides the background, problem statement, objectives, scope, and organization of the report.</w:t>
      </w:r>
    </w:p>
    <w:p>
      <w:pPr>
        <w:spacing w:after="120"/>
        <w:ind w:firstLine="720"/>
        <w:jc w:val="both"/>
      </w:pPr>
      <w:r>
        <w:rPr>
          <w:rFonts w:ascii="Times New Roman" w:hAnsi="Times New Roman"/>
          <w:b w:val="0"/>
          <w:sz w:val="24"/>
        </w:rPr>
        <w:t>Chapter 2 - Literature Survey: Reviews existing travel planning systems, AI in the travel industry, generative AI technologies, and identifies the research gap addressed by PLANORA.</w:t>
      </w:r>
    </w:p>
    <w:p>
      <w:pPr>
        <w:spacing w:after="120"/>
        <w:ind w:firstLine="720"/>
        <w:jc w:val="both"/>
      </w:pPr>
      <w:r>
        <w:rPr>
          <w:rFonts w:ascii="Times New Roman" w:hAnsi="Times New Roman"/>
          <w:b w:val="0"/>
          <w:sz w:val="24"/>
        </w:rPr>
        <w:t>Chapter 3 - System Requirements and Analysis: Details the functional and non-functional requirements, hardware and software specifications, and feasibility analysis.</w:t>
      </w:r>
    </w:p>
    <w:p>
      <w:pPr>
        <w:spacing w:after="120"/>
        <w:ind w:firstLine="720"/>
        <w:jc w:val="both"/>
      </w:pPr>
      <w:r>
        <w:rPr>
          <w:rFonts w:ascii="Times New Roman" w:hAnsi="Times New Roman"/>
          <w:b w:val="0"/>
          <w:sz w:val="24"/>
        </w:rPr>
        <w:t>Chapter 4 - System Design: Presents the system architecture, data flow diagrams, use case diagrams, sequence diagrams, activity diagrams, class diagrams, component and deployment diagrams, and UI/UX design.</w:t>
      </w:r>
    </w:p>
    <w:p>
      <w:pPr>
        <w:spacing w:after="120"/>
        <w:ind w:firstLine="720"/>
        <w:jc w:val="both"/>
      </w:pPr>
      <w:r>
        <w:rPr>
          <w:rFonts w:ascii="Times New Roman" w:hAnsi="Times New Roman"/>
          <w:b w:val="0"/>
          <w:sz w:val="24"/>
        </w:rPr>
        <w:t>Chapter 5 - Technology Stack: Provides detailed descriptions of all technologies used, their roles in the project, and comparative analysis with alternatives.</w:t>
      </w:r>
    </w:p>
    <w:p>
      <w:pPr>
        <w:spacing w:after="120"/>
        <w:ind w:firstLine="720"/>
        <w:jc w:val="both"/>
      </w:pPr>
      <w:r>
        <w:rPr>
          <w:rFonts w:ascii="Times New Roman" w:hAnsi="Times New Roman"/>
          <w:b w:val="0"/>
          <w:sz w:val="24"/>
        </w:rPr>
        <w:t>Chapter 6 - Implementation: Contains the complete source code with detailed explanations of each module, component, and function.</w:t>
      </w:r>
    </w:p>
    <w:p>
      <w:pPr>
        <w:spacing w:after="120"/>
        <w:ind w:firstLine="720"/>
        <w:jc w:val="both"/>
      </w:pPr>
      <w:r>
        <w:rPr>
          <w:rFonts w:ascii="Times New Roman" w:hAnsi="Times New Roman"/>
          <w:b w:val="0"/>
          <w:sz w:val="24"/>
        </w:rPr>
        <w:t>Chapter 7 - API Integration and Data Flow: Explains the integration with Google Gemini AI and Geoapify APIs, including request-response flows and error handling.</w:t>
      </w:r>
    </w:p>
    <w:p>
      <w:pPr>
        <w:spacing w:after="120"/>
        <w:ind w:firstLine="720"/>
        <w:jc w:val="both"/>
      </w:pPr>
      <w:r>
        <w:rPr>
          <w:rFonts w:ascii="Times New Roman" w:hAnsi="Times New Roman"/>
          <w:b w:val="0"/>
          <w:sz w:val="24"/>
        </w:rPr>
        <w:t>Chapter 8 - Testing: Describes the testing strategy, test cases, and results across unit, integration, system, and user acceptance testing levels.</w:t>
      </w:r>
    </w:p>
    <w:p>
      <w:pPr>
        <w:spacing w:after="120"/>
        <w:ind w:firstLine="720"/>
        <w:jc w:val="both"/>
      </w:pPr>
      <w:r>
        <w:rPr>
          <w:rFonts w:ascii="Times New Roman" w:hAnsi="Times New Roman"/>
          <w:b w:val="0"/>
          <w:sz w:val="24"/>
        </w:rPr>
        <w:t>Chapter 9 - Results and Screenshots: Presents the application's visual output with annotated screenshots.</w:t>
      </w:r>
    </w:p>
    <w:p>
      <w:pPr>
        <w:spacing w:after="120"/>
        <w:ind w:firstLine="720"/>
        <w:jc w:val="both"/>
      </w:pPr>
      <w:r>
        <w:rPr>
          <w:rFonts w:ascii="Times New Roman" w:hAnsi="Times New Roman"/>
          <w:b w:val="0"/>
          <w:sz w:val="24"/>
        </w:rPr>
        <w:t>Chapter 10 - Challenges and Solutions: Documents the technical and non-technical challenges encountered and the solutions implemented.</w:t>
      </w:r>
    </w:p>
    <w:p>
      <w:pPr>
        <w:spacing w:after="120"/>
        <w:ind w:firstLine="720"/>
        <w:jc w:val="both"/>
      </w:pPr>
      <w:r>
        <w:rPr>
          <w:rFonts w:ascii="Times New Roman" w:hAnsi="Times New Roman"/>
          <w:b w:val="0"/>
          <w:sz w:val="24"/>
        </w:rPr>
        <w:t>Chapter 11 - Future Enhancements: Outlines the planned four-phase roadmap for extending PLANORA's capabilities.</w:t>
      </w:r>
    </w:p>
    <w:p>
      <w:pPr>
        <w:spacing w:after="120"/>
        <w:ind w:firstLine="720"/>
        <w:jc w:val="both"/>
      </w:pPr>
      <w:r>
        <w:rPr>
          <w:rFonts w:ascii="Times New Roman" w:hAnsi="Times New Roman"/>
          <w:b w:val="0"/>
          <w:sz w:val="24"/>
        </w:rPr>
        <w:t>Chapter 12 - Conclusion: Summarizes the project outcomes, contributions, and lessons learned.</w:t>
      </w:r>
    </w:p>
    <w:p>
      <w:r>
        <w:br w:type="page"/>
      </w:r>
    </w:p>
    <w:p>
      <w:pPr>
        <w:pStyle w:val="Heading1"/>
      </w:pPr>
      <w:r>
        <w:rPr>
          <w:rFonts w:ascii="Times New Roman" w:hAnsi="Times New Roman"/>
          <w:color w:val="000000"/>
        </w:rPr>
        <w:t>Chapter 2: Literature Survey</w:t>
      </w:r>
    </w:p>
    <w:p/>
    <w:p>
      <w:pPr>
        <w:pStyle w:val="Heading2"/>
      </w:pPr>
      <w:r>
        <w:rPr>
          <w:rFonts w:ascii="Times New Roman" w:hAnsi="Times New Roman"/>
          <w:color w:val="000000"/>
        </w:rPr>
        <w:t>2.1 Existing Travel Planning Systems</w:t>
      </w:r>
    </w:p>
    <w:p>
      <w:pPr>
        <w:spacing w:after="120"/>
        <w:ind w:firstLine="720"/>
        <w:jc w:val="both"/>
      </w:pPr>
      <w:r>
        <w:rPr>
          <w:rFonts w:ascii="Times New Roman" w:hAnsi="Times New Roman"/>
          <w:b w:val="0"/>
          <w:sz w:val="24"/>
        </w:rPr>
        <w:t>The travel technology landscape has evolved significantly over the past two decades, from simple online booking portals to sophisticated platforms that attempt to address various aspects of the travel planning process. This section reviews the major categories of existing systems and their limitations.</w:t>
      </w:r>
    </w:p>
    <w:p>
      <w:pPr>
        <w:spacing w:after="120"/>
        <w:jc w:val="both"/>
      </w:pPr>
      <w:r>
        <w:rPr>
          <w:rFonts w:ascii="Times New Roman" w:hAnsi="Times New Roman"/>
          <w:b/>
          <w:sz w:val="24"/>
        </w:rPr>
        <w:t>2.1.1 Online Travel Agencies (OTAs)</w:t>
      </w:r>
    </w:p>
    <w:p>
      <w:pPr>
        <w:spacing w:after="120"/>
        <w:ind w:firstLine="720"/>
        <w:jc w:val="both"/>
      </w:pPr>
      <w:r>
        <w:rPr>
          <w:rFonts w:ascii="Times New Roman" w:hAnsi="Times New Roman"/>
          <w:b w:val="0"/>
          <w:sz w:val="24"/>
        </w:rPr>
        <w:t>Online Travel Agencies such as MakeMyTrip, Goibibo, Expedia, and Booking.com revolutionized the travel industry by moving booking processes online. These platforms primarily focus on transactional functions - searching, comparing, and booking flights, hotels, and car rentals. While they excel at aggregating pricing information and facilitating bookings, they offer limited itinerary planning capabilities. Users can book individual components but must manually piece together a cohesive travel plan. MakeMyTrip, India's largest OTA, processes over 50 million monthly visits but offers minimal AI-driven itinerary generation.</w:t>
      </w:r>
    </w:p>
    <w:p>
      <w:pPr>
        <w:spacing w:after="120"/>
        <w:jc w:val="both"/>
      </w:pPr>
      <w:r>
        <w:rPr>
          <w:rFonts w:ascii="Times New Roman" w:hAnsi="Times New Roman"/>
          <w:b/>
          <w:sz w:val="24"/>
        </w:rPr>
        <w:t>2.1.2 Review and Discovery Platforms</w:t>
      </w:r>
    </w:p>
    <w:p>
      <w:pPr>
        <w:spacing w:after="120"/>
        <w:ind w:firstLine="720"/>
        <w:jc w:val="both"/>
      </w:pPr>
      <w:r>
        <w:rPr>
          <w:rFonts w:ascii="Times New Roman" w:hAnsi="Times New Roman"/>
          <w:b w:val="0"/>
          <w:sz w:val="24"/>
        </w:rPr>
        <w:t>Platforms like TripAdvisor, Lonely Planet, and Google Travel focus on travel content and reviews. TripAdvisor, with over 1 billion reviews covering 8 million establishments, provides extensive information about destinations, hotels, restaurants, and activities. However, the information is fragmented - users must manually browse, compare, and organize recommendations into a coherent plan. Google Travel offers a more integrated experience with map-based exploration and basic trip organization, but lacks AI-powered itinerary generation.</w:t>
      </w:r>
    </w:p>
    <w:p>
      <w:pPr>
        <w:spacing w:after="120"/>
        <w:jc w:val="both"/>
      </w:pPr>
      <w:r>
        <w:rPr>
          <w:rFonts w:ascii="Times New Roman" w:hAnsi="Times New Roman"/>
          <w:b/>
          <w:sz w:val="24"/>
        </w:rPr>
        <w:t>2.1.3 AI-Powered Travel Planners</w:t>
      </w:r>
    </w:p>
    <w:p>
      <w:pPr>
        <w:spacing w:after="120"/>
        <w:ind w:firstLine="720"/>
        <w:jc w:val="both"/>
      </w:pPr>
      <w:r>
        <w:rPr>
          <w:rFonts w:ascii="Times New Roman" w:hAnsi="Times New Roman"/>
          <w:b w:val="0"/>
          <w:sz w:val="24"/>
        </w:rPr>
        <w:t>Recent entrants in the market have begun incorporating AI into travel planning. Wanderlog uses AI to suggest activities and create basic itineraries. Roam Around and Trip Planner AI leverage ChatGPT or similar models to generate text-based travel suggestions. However, these tools often produce generic, unstructured recommendations that lack the specificity needed for actionable travel planning. Many also lack integration with geocoding services, resulting in imprecise location recommendations.</w:t>
      </w:r>
    </w:p>
    <w:p>
      <w:pPr>
        <w:spacing w:after="120"/>
        <w:jc w:val="both"/>
      </w:pPr>
      <w:r>
        <w:rPr>
          <w:rFonts w:ascii="Times New Roman" w:hAnsi="Times New Roman"/>
          <w:b/>
          <w:sz w:val="24"/>
        </w:rPr>
        <w:t>2.1.4 Traditional Travel Agents</w:t>
      </w:r>
    </w:p>
    <w:p>
      <w:pPr>
        <w:spacing w:after="120"/>
        <w:ind w:firstLine="720"/>
        <w:jc w:val="both"/>
      </w:pPr>
      <w:r>
        <w:rPr>
          <w:rFonts w:ascii="Times New Roman" w:hAnsi="Times New Roman"/>
          <w:b w:val="0"/>
          <w:sz w:val="24"/>
        </w:rPr>
        <w:t>Human travel agents continue to serve a niche market, particularly for complex international trips and luxury travel. They offer personalized service and expert knowledge but at significant cost (typically 10-20% markup on services) and with slower turnaround times (24-72 hours for a detailed itinerary). The travel agent model is not scalable for the mass market and is economically inaccessible for budget-conscious travelers.</w:t>
      </w:r>
    </w:p>
    <w:p>
      <w:pPr>
        <w:pStyle w:val="Heading2"/>
      </w:pPr>
      <w:r>
        <w:rPr>
          <w:rFonts w:ascii="Times New Roman" w:hAnsi="Times New Roman"/>
          <w:color w:val="000000"/>
        </w:rPr>
        <w:t>2.2 AI in the Travel Industry</w:t>
      </w:r>
    </w:p>
    <w:p>
      <w:pPr>
        <w:spacing w:after="120"/>
        <w:ind w:firstLine="720"/>
        <w:jc w:val="both"/>
      </w:pPr>
      <w:r>
        <w:rPr>
          <w:rFonts w:ascii="Times New Roman" w:hAnsi="Times New Roman"/>
          <w:b w:val="0"/>
          <w:sz w:val="24"/>
        </w:rPr>
        <w:t>Artificial Intelligence has been progressively transforming the travel industry across multiple dimensions. This section examines the current state of AI adoption in travel technology.</w:t>
      </w:r>
    </w:p>
    <w:p>
      <w:pPr>
        <w:spacing w:after="120"/>
        <w:jc w:val="both"/>
      </w:pPr>
      <w:r>
        <w:rPr>
          <w:rFonts w:ascii="Times New Roman" w:hAnsi="Times New Roman"/>
          <w:b/>
          <w:sz w:val="24"/>
        </w:rPr>
        <w:t>2.2.1 Chatbots and Virtual Assistants</w:t>
      </w:r>
    </w:p>
    <w:p>
      <w:pPr>
        <w:spacing w:after="120"/>
        <w:ind w:firstLine="720"/>
        <w:jc w:val="both"/>
      </w:pPr>
      <w:r>
        <w:rPr>
          <w:rFonts w:ascii="Times New Roman" w:hAnsi="Times New Roman"/>
          <w:b w:val="0"/>
          <w:sz w:val="24"/>
        </w:rPr>
        <w:t>Major travel companies have deployed AI chatbots for customer service. Expedia's chatbot handles over 2 million customer interactions monthly. KLM's BlueBot assists with booking confirmations and flight status inquiries. However, these chatbots are primarily designed for customer support rather than creative trip planning. They follow predefined conversation flows and lack the generative capabilities needed to create original travel itineraries.</w:t>
      </w:r>
    </w:p>
    <w:p>
      <w:pPr>
        <w:spacing w:after="120"/>
        <w:jc w:val="both"/>
      </w:pPr>
      <w:r>
        <w:rPr>
          <w:rFonts w:ascii="Times New Roman" w:hAnsi="Times New Roman"/>
          <w:b/>
          <w:sz w:val="24"/>
        </w:rPr>
        <w:t>2.2.2 Recommendation Engines</w:t>
      </w:r>
    </w:p>
    <w:p>
      <w:pPr>
        <w:spacing w:after="120"/>
        <w:ind w:firstLine="720"/>
        <w:jc w:val="both"/>
      </w:pPr>
      <w:r>
        <w:rPr>
          <w:rFonts w:ascii="Times New Roman" w:hAnsi="Times New Roman"/>
          <w:b w:val="0"/>
          <w:sz w:val="24"/>
        </w:rPr>
        <w:t>Travel platforms extensively use collaborative filtering and content-based recommendation algorithms. Netflix-style recommendation engines suggest destinations based on user history, while platforms like Airbnb use machine learning to personalize search results. These systems excel at suggesting individual items (a specific hotel, a particular restaurant) but do not generate comprehensive, multi-day travel plans that account for logistics, timing, and budget constraints simultaneously.</w:t>
      </w:r>
    </w:p>
    <w:p>
      <w:pPr>
        <w:spacing w:after="120"/>
        <w:jc w:val="both"/>
      </w:pPr>
      <w:r>
        <w:rPr>
          <w:rFonts w:ascii="Times New Roman" w:hAnsi="Times New Roman"/>
          <w:b/>
          <w:sz w:val="24"/>
        </w:rPr>
        <w:t>2.2.3 Dynamic Pricing</w:t>
      </w:r>
    </w:p>
    <w:p>
      <w:pPr>
        <w:spacing w:after="120"/>
        <w:ind w:firstLine="720"/>
        <w:jc w:val="both"/>
      </w:pPr>
      <w:r>
        <w:rPr>
          <w:rFonts w:ascii="Times New Roman" w:hAnsi="Times New Roman"/>
          <w:b w:val="0"/>
          <w:sz w:val="24"/>
        </w:rPr>
        <w:t>AI-driven dynamic pricing algorithms are widely used by airlines and hotels to optimize revenue. These sophisticated models analyze demand patterns, competitor pricing, and historical data to adjust prices in real-time. While this application of AI benefits businesses, it adds complexity for travelers who must navigate fluctuating prices, further motivating the need for intelligent planning tools that can account for pricing variability.</w:t>
      </w:r>
    </w:p>
    <w:p>
      <w:pPr>
        <w:spacing w:after="120"/>
        <w:jc w:val="both"/>
      </w:pPr>
      <w:r>
        <w:rPr>
          <w:rFonts w:ascii="Times New Roman" w:hAnsi="Times New Roman"/>
          <w:b/>
          <w:sz w:val="24"/>
        </w:rPr>
        <w:t>2.2.4 Natural Language Processing in Travel</w:t>
      </w:r>
    </w:p>
    <w:p>
      <w:pPr>
        <w:spacing w:after="120"/>
        <w:ind w:firstLine="720"/>
        <w:jc w:val="both"/>
      </w:pPr>
      <w:r>
        <w:rPr>
          <w:rFonts w:ascii="Times New Roman" w:hAnsi="Times New Roman"/>
          <w:b w:val="0"/>
          <w:sz w:val="24"/>
        </w:rPr>
        <w:t>NLP technologies have enabled sentiment analysis of travel reviews, automated translation of travel content, and voice-based travel assistants. Google's Neural Machine Translation system supports over 100 languages, making travel information more accessible. However, NLP applications in travel have primarily been limited to understanding and translating existing content rather than generating new, personalized travel plans.</w:t>
      </w:r>
    </w:p>
    <w:p>
      <w:pPr>
        <w:pStyle w:val="Heading2"/>
      </w:pPr>
      <w:r>
        <w:rPr>
          <w:rFonts w:ascii="Times New Roman" w:hAnsi="Times New Roman"/>
          <w:color w:val="000000"/>
        </w:rPr>
        <w:t>2.3 Generative AI and Large Language Models</w:t>
      </w:r>
    </w:p>
    <w:p>
      <w:pPr>
        <w:spacing w:after="120"/>
        <w:ind w:firstLine="720"/>
        <w:jc w:val="both"/>
      </w:pPr>
      <w:r>
        <w:rPr>
          <w:rFonts w:ascii="Times New Roman" w:hAnsi="Times New Roman"/>
          <w:b w:val="0"/>
          <w:sz w:val="24"/>
        </w:rPr>
        <w:t>The emergence of Large Language Models (LLMs) represents a paradigm shift in AI capabilities, with significant implications for travel planning applications.</w:t>
      </w:r>
    </w:p>
    <w:p>
      <w:pPr>
        <w:spacing w:after="120"/>
        <w:jc w:val="both"/>
      </w:pPr>
      <w:r>
        <w:rPr>
          <w:rFonts w:ascii="Times New Roman" w:hAnsi="Times New Roman"/>
          <w:b/>
          <w:sz w:val="24"/>
        </w:rPr>
        <w:t>2.3.1 Evolution of Language Models</w:t>
      </w:r>
    </w:p>
    <w:p>
      <w:pPr>
        <w:spacing w:after="120"/>
        <w:ind w:firstLine="720"/>
        <w:jc w:val="both"/>
      </w:pPr>
      <w:r>
        <w:rPr>
          <w:rFonts w:ascii="Times New Roman" w:hAnsi="Times New Roman"/>
          <w:b w:val="0"/>
          <w:sz w:val="24"/>
        </w:rPr>
        <w:t>The journey from rule-based NLP systems to modern LLMs spans several decades. Early systems like ELIZA (1966) used simple pattern matching. Statistical models in the 1990s-2000s improved language understanding through probabilistic approaches. The transformer architecture, introduced by Vaswani et al. in 2017 in the seminal paper 'Attention is All You Need,' revolutionized NLP by enabling parallel processing of sequence data through self-attention mechanisms. This architecture became the foundation for GPT (Generative Pre-trained Transformer), BERT, and subsequent models.</w:t>
      </w:r>
    </w:p>
    <w:p>
      <w:pPr>
        <w:spacing w:after="120"/>
        <w:jc w:val="both"/>
      </w:pPr>
      <w:r>
        <w:rPr>
          <w:rFonts w:ascii="Times New Roman" w:hAnsi="Times New Roman"/>
          <w:b/>
          <w:sz w:val="24"/>
        </w:rPr>
        <w:t>2.3.2 Google Gemini</w:t>
      </w:r>
    </w:p>
    <w:p>
      <w:pPr>
        <w:spacing w:after="120"/>
        <w:ind w:firstLine="720"/>
        <w:jc w:val="both"/>
      </w:pPr>
      <w:r>
        <w:rPr>
          <w:rFonts w:ascii="Times New Roman" w:hAnsi="Times New Roman"/>
          <w:b w:val="0"/>
          <w:sz w:val="24"/>
        </w:rPr>
        <w:t>Google's Gemini family of models represents the company's most advanced AI technology. Gemini was designed from the ground up to be multimodal, capable of understanding and generating text, code, images, and audio. The Gemini 2.5 Flash model, used in PLANORA, offers an optimal balance of capability and efficiency. Key features include: ability to follow complex instructions, generate structured JSON output, understand nuanced context (such as budget constraints and group dynamics), and produce coherent multi-paragraph responses. The model supports a context window of up to 1 million tokens, enabling it to process and generate extensive travel plans.</w:t>
      </w:r>
    </w:p>
    <w:p>
      <w:pPr>
        <w:spacing w:after="120"/>
        <w:jc w:val="both"/>
      </w:pPr>
      <w:r>
        <w:rPr>
          <w:rFonts w:ascii="Times New Roman" w:hAnsi="Times New Roman"/>
          <w:b/>
          <w:sz w:val="24"/>
        </w:rPr>
        <w:t>2.3.3 Prompt Engineering</w:t>
      </w:r>
    </w:p>
    <w:p>
      <w:pPr>
        <w:spacing w:after="120"/>
        <w:ind w:firstLine="720"/>
        <w:jc w:val="both"/>
      </w:pPr>
      <w:r>
        <w:rPr>
          <w:rFonts w:ascii="Times New Roman" w:hAnsi="Times New Roman"/>
          <w:b w:val="0"/>
          <w:sz w:val="24"/>
        </w:rPr>
        <w:t>Prompt engineering has emerged as a critical discipline in working with LLMs. The quality of an LLM's output is heavily dependent on how the input prompt is structured. Effective prompts for travel planning must: clearly specify the desired output format (JSON), include all relevant parameters (destination, duration, budget, group size), define the expected data fields (hotel names, prices, coordinates, ratings), and establish constraints (currency, time format, cost ranges). PLANORA implements a carefully crafted prompt template that maximizes the quality and consistency of Gemini's travel plan output.</w:t>
      </w:r>
    </w:p>
    <w:p>
      <w:pPr>
        <w:spacing w:after="120"/>
        <w:jc w:val="both"/>
      </w:pPr>
      <w:r>
        <w:rPr>
          <w:rFonts w:ascii="Times New Roman" w:hAnsi="Times New Roman"/>
          <w:b/>
          <w:sz w:val="24"/>
        </w:rPr>
        <w:t>2.3.4 Structured Output Generation</w:t>
      </w:r>
    </w:p>
    <w:p>
      <w:pPr>
        <w:spacing w:after="120"/>
        <w:ind w:firstLine="720"/>
        <w:jc w:val="both"/>
      </w:pPr>
      <w:r>
        <w:rPr>
          <w:rFonts w:ascii="Times New Roman" w:hAnsi="Times New Roman"/>
          <w:b w:val="0"/>
          <w:sz w:val="24"/>
        </w:rPr>
        <w:t>One of the significant advances in modern LLMs is their ability to generate structured data formats, particularly JSON. Google's Gemini models support a 'responseMimeType' parameter that constrains the output to valid JSON, eliminating parsing errors and ensuring consistent data structure. This capability is essential for applications like PLANORA, where the AI output must be programmatically parsed and rendered as UI components.</w:t>
      </w:r>
    </w:p>
    <w:p>
      <w:pPr>
        <w:pStyle w:val="Heading2"/>
      </w:pPr>
      <w:r>
        <w:rPr>
          <w:rFonts w:ascii="Times New Roman" w:hAnsi="Times New Roman"/>
          <w:color w:val="000000"/>
        </w:rPr>
        <w:t>2.4 Review of Web Technologies</w:t>
      </w:r>
    </w:p>
    <w:p>
      <w:pPr>
        <w:spacing w:after="120"/>
        <w:ind w:firstLine="720"/>
        <w:jc w:val="both"/>
      </w:pPr>
      <w:r>
        <w:rPr>
          <w:rFonts w:ascii="Times New Roman" w:hAnsi="Times New Roman"/>
          <w:b w:val="0"/>
          <w:sz w:val="24"/>
        </w:rPr>
        <w:t>The choice of web technologies significantly impacts application performance, development efficiency, and user experience. This section reviews the key technologies relevant to PLANORA.</w:t>
      </w:r>
    </w:p>
    <w:p>
      <w:pPr>
        <w:spacing w:after="120"/>
        <w:jc w:val="both"/>
      </w:pPr>
      <w:r>
        <w:rPr>
          <w:rFonts w:ascii="Times New Roman" w:hAnsi="Times New Roman"/>
          <w:b/>
          <w:sz w:val="24"/>
        </w:rPr>
        <w:t>2.4.1 React.js Ecosystem</w:t>
      </w:r>
    </w:p>
    <w:p>
      <w:pPr>
        <w:spacing w:after="120"/>
        <w:ind w:firstLine="720"/>
        <w:jc w:val="both"/>
      </w:pPr>
      <w:r>
        <w:rPr>
          <w:rFonts w:ascii="Times New Roman" w:hAnsi="Times New Roman"/>
          <w:b w:val="0"/>
          <w:sz w:val="24"/>
        </w:rPr>
        <w:t>React.js, developed by Meta (Facebook), is the most widely used JavaScript library for building user interfaces. As of 2024, React is used by over 40% of professional web developers (Stack Overflow Developer Survey). React's component-based architecture, virtual DOM for efficient rendering, and hooks API for state management make it ideal for building interactive single-page applications. React 18, the version used in PLANORA, introduced concurrent features, automatic batching of state updates, and the Suspense API for improved loading experiences.</w:t>
      </w:r>
    </w:p>
    <w:p>
      <w:pPr>
        <w:spacing w:after="120"/>
        <w:jc w:val="both"/>
      </w:pPr>
      <w:r>
        <w:rPr>
          <w:rFonts w:ascii="Times New Roman" w:hAnsi="Times New Roman"/>
          <w:b/>
          <w:sz w:val="24"/>
        </w:rPr>
        <w:t>2.4.2 Build Tools: Vite vs. Webpack</w:t>
      </w:r>
    </w:p>
    <w:p>
      <w:pPr>
        <w:spacing w:after="120"/>
        <w:ind w:firstLine="720"/>
        <w:jc w:val="both"/>
      </w:pPr>
      <w:r>
        <w:rPr>
          <w:rFonts w:ascii="Times New Roman" w:hAnsi="Times New Roman"/>
          <w:b w:val="0"/>
          <w:sz w:val="24"/>
        </w:rPr>
        <w:t>Traditional React applications used Create React App (CRA) with Webpack as the build tool. However, Vite (French for 'fast'), created by Evan You (creator of Vue.js), has rapidly gained adoption due to its significantly faster development server startup (near-instantaneous via native ES modules) and optimized production builds (using Rollup). Benchmarks show Vite's development server starts in under 300ms compared to Webpack's 10-30 seconds for medium-sized projects. PLANORA uses Vite 5.4.1 for its development and build toolchain.</w:t>
      </w:r>
    </w:p>
    <w:p>
      <w:pPr>
        <w:spacing w:after="120"/>
        <w:jc w:val="both"/>
      </w:pPr>
      <w:r>
        <w:rPr>
          <w:rFonts w:ascii="Times New Roman" w:hAnsi="Times New Roman"/>
          <w:b/>
          <w:sz w:val="24"/>
        </w:rPr>
        <w:t>2.4.3 CSS Frameworks and UI Libraries</w:t>
      </w:r>
    </w:p>
    <w:p>
      <w:pPr>
        <w:spacing w:after="120"/>
        <w:ind w:firstLine="720"/>
        <w:jc w:val="both"/>
      </w:pPr>
      <w:r>
        <w:rPr>
          <w:rFonts w:ascii="Times New Roman" w:hAnsi="Times New Roman"/>
          <w:b w:val="0"/>
          <w:sz w:val="24"/>
        </w:rPr>
        <w:t>Tailwind CSS represents a paradigm shift in CSS methodology, promoting utility-first classes over traditional semantic CSS. This approach eliminates naming conventions debates, reduces CSS file size through purging unused classes, and enables rapid prototyping. shadcn/ui, built on top of Radix UI primitives, provides accessible, customizable React components that integrate seamlessly with Tailwind CSS. The combination offers both rapid development speed and production-quality accessibility compliance.</w:t>
      </w:r>
    </w:p>
    <w:p>
      <w:pPr>
        <w:spacing w:after="120"/>
        <w:jc w:val="both"/>
      </w:pPr>
      <w:r>
        <w:rPr>
          <w:rFonts w:ascii="Times New Roman" w:hAnsi="Times New Roman"/>
          <w:b/>
          <w:sz w:val="24"/>
        </w:rPr>
        <w:t>2.4.4 Client-Side Routing</w:t>
      </w:r>
    </w:p>
    <w:p>
      <w:pPr>
        <w:spacing w:after="120"/>
        <w:ind w:firstLine="720"/>
        <w:jc w:val="both"/>
      </w:pPr>
      <w:r>
        <w:rPr>
          <w:rFonts w:ascii="Times New Roman" w:hAnsi="Times New Roman"/>
          <w:b w:val="0"/>
          <w:sz w:val="24"/>
        </w:rPr>
        <w:t>React Router DOM v6 provides declarative, component-based routing for React applications. Key features include nested routes, layout routes (used in PLANORA's Layout component with Header + Outlet pattern), data loading APIs, and programmatic navigation. The Outlet pattern allows shared layout components (like headers and footers) to persist across route changes without remounting, improving both performance and user experience.</w:t>
      </w:r>
    </w:p>
    <w:p>
      <w:pPr>
        <w:pStyle w:val="Heading2"/>
      </w:pPr>
      <w:r>
        <w:rPr>
          <w:rFonts w:ascii="Times New Roman" w:hAnsi="Times New Roman"/>
          <w:color w:val="000000"/>
        </w:rPr>
        <w:t>2.5 Comparative Analysis of Existing Solutions</w:t>
      </w:r>
    </w:p>
    <w:p>
      <w:pPr>
        <w:spacing w:after="120"/>
        <w:ind w:firstLine="720"/>
        <w:jc w:val="both"/>
      </w:pPr>
      <w:r>
        <w:rPr>
          <w:rFonts w:ascii="Times New Roman" w:hAnsi="Times New Roman"/>
          <w:b w:val="0"/>
          <w:sz w:val="24"/>
        </w:rPr>
        <w:t>The following table presents a comparative analysis of PLANORA with existing travel planning solutions across key parameters: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4472C4" w:val="clear"/>
          </w:tcPr>
          <w:p>
            <w:pPr>
              <w:jc w:val="center"/>
            </w:pPr>
            <w:r/>
            <w:r>
              <w:rPr>
                <w:rFonts w:ascii="Times New Roman" w:hAnsi="Times New Roman"/>
                <w:b/>
                <w:color w:val="FFFFFF"/>
                <w:sz w:val="20"/>
              </w:rPr>
              <w:t>Feature</w:t>
            </w:r>
          </w:p>
        </w:tc>
        <w:tc>
          <w:tcPr>
            <w:tcW w:type="dxa" w:w="1500"/>
            <w:shd w:fill="4472C4" w:val="clear"/>
          </w:tcPr>
          <w:p>
            <w:pPr>
              <w:jc w:val="center"/>
            </w:pPr>
            <w:r/>
            <w:r>
              <w:rPr>
                <w:rFonts w:ascii="Times New Roman" w:hAnsi="Times New Roman"/>
                <w:b/>
                <w:color w:val="FFFFFF"/>
                <w:sz w:val="20"/>
              </w:rPr>
              <w:t>PLANORA</w:t>
            </w:r>
          </w:p>
        </w:tc>
        <w:tc>
          <w:tcPr>
            <w:tcW w:type="dxa" w:w="1500"/>
            <w:shd w:fill="4472C4" w:val="clear"/>
          </w:tcPr>
          <w:p>
            <w:pPr>
              <w:jc w:val="center"/>
            </w:pPr>
            <w:r/>
            <w:r>
              <w:rPr>
                <w:rFonts w:ascii="Times New Roman" w:hAnsi="Times New Roman"/>
                <w:b/>
                <w:color w:val="FFFFFF"/>
                <w:sz w:val="20"/>
              </w:rPr>
              <w:t>MakeMyTrip</w:t>
            </w:r>
          </w:p>
        </w:tc>
        <w:tc>
          <w:tcPr>
            <w:tcW w:type="dxa" w:w="1500"/>
            <w:shd w:fill="4472C4" w:val="clear"/>
          </w:tcPr>
          <w:p>
            <w:pPr>
              <w:jc w:val="center"/>
            </w:pPr>
            <w:r/>
            <w:r>
              <w:rPr>
                <w:rFonts w:ascii="Times New Roman" w:hAnsi="Times New Roman"/>
                <w:b/>
                <w:color w:val="FFFFFF"/>
                <w:sz w:val="20"/>
              </w:rPr>
              <w:t>TripAdvisor</w:t>
            </w:r>
          </w:p>
        </w:tc>
        <w:tc>
          <w:tcPr>
            <w:tcW w:type="dxa" w:w="1500"/>
            <w:shd w:fill="4472C4" w:val="clear"/>
          </w:tcPr>
          <w:p>
            <w:pPr>
              <w:jc w:val="center"/>
            </w:pPr>
            <w:r/>
            <w:r>
              <w:rPr>
                <w:rFonts w:ascii="Times New Roman" w:hAnsi="Times New Roman"/>
                <w:b/>
                <w:color w:val="FFFFFF"/>
                <w:sz w:val="20"/>
              </w:rPr>
              <w:t>Wanderlog</w:t>
            </w:r>
          </w:p>
        </w:tc>
        <w:tc>
          <w:tcPr>
            <w:tcW w:type="dxa" w:w="1500"/>
            <w:shd w:fill="4472C4" w:val="clear"/>
          </w:tcPr>
          <w:p>
            <w:pPr>
              <w:jc w:val="center"/>
            </w:pPr>
            <w:r/>
            <w:r>
              <w:rPr>
                <w:rFonts w:ascii="Times New Roman" w:hAnsi="Times New Roman"/>
                <w:b/>
                <w:color w:val="FFFFFF"/>
                <w:sz w:val="20"/>
              </w:rPr>
              <w:t>ChatGPT</w:t>
            </w:r>
          </w:p>
        </w:tc>
      </w:tr>
      <w:tr>
        <w:tc>
          <w:tcPr>
            <w:tcW w:type="dxa" w:w="1500"/>
          </w:tcPr>
          <w:p>
            <w:r/>
            <w:r>
              <w:rPr>
                <w:rFonts w:ascii="Times New Roman" w:hAnsi="Times New Roman"/>
                <w:sz w:val="20"/>
              </w:rPr>
              <w:t>AI Itinerary Generation</w:t>
            </w:r>
          </w:p>
        </w:tc>
        <w:tc>
          <w:tcPr>
            <w:tcW w:type="dxa" w:w="1500"/>
          </w:tcPr>
          <w:p>
            <w:r/>
            <w:r>
              <w:rPr>
                <w:rFonts w:ascii="Times New Roman" w:hAnsi="Times New Roman"/>
                <w:sz w:val="20"/>
              </w:rPr>
              <w:t>Yes (Gemini)</w:t>
            </w:r>
          </w:p>
        </w:tc>
        <w:tc>
          <w:tcPr>
            <w:tcW w:type="dxa" w:w="1500"/>
          </w:tcPr>
          <w:p>
            <w:r/>
            <w:r>
              <w:rPr>
                <w:rFonts w:ascii="Times New Roman" w:hAnsi="Times New Roman"/>
                <w:sz w:val="20"/>
              </w:rPr>
              <w:t>No</w:t>
            </w:r>
          </w:p>
        </w:tc>
        <w:tc>
          <w:tcPr>
            <w:tcW w:type="dxa" w:w="1500"/>
          </w:tcPr>
          <w:p>
            <w:r/>
            <w:r>
              <w:rPr>
                <w:rFonts w:ascii="Times New Roman" w:hAnsi="Times New Roman"/>
                <w:sz w:val="20"/>
              </w:rPr>
              <w:t>No</w:t>
            </w:r>
          </w:p>
        </w:tc>
        <w:tc>
          <w:tcPr>
            <w:tcW w:type="dxa" w:w="1500"/>
          </w:tcPr>
          <w:p>
            <w:r/>
            <w:r>
              <w:rPr>
                <w:rFonts w:ascii="Times New Roman" w:hAnsi="Times New Roman"/>
                <w:sz w:val="20"/>
              </w:rPr>
              <w:t>Basic</w:t>
            </w:r>
          </w:p>
        </w:tc>
        <w:tc>
          <w:tcPr>
            <w:tcW w:type="dxa" w:w="1500"/>
          </w:tcPr>
          <w:p>
            <w:r/>
            <w:r>
              <w:rPr>
                <w:rFonts w:ascii="Times New Roman" w:hAnsi="Times New Roman"/>
                <w:sz w:val="20"/>
              </w:rPr>
              <w:t>Text only</w:t>
            </w:r>
          </w:p>
        </w:tc>
      </w:tr>
      <w:tr>
        <w:tc>
          <w:tcPr>
            <w:tcW w:type="dxa" w:w="1500"/>
            <w:shd w:fill="D9E2F3" w:val="clear"/>
          </w:tcPr>
          <w:p>
            <w:r/>
            <w:r>
              <w:rPr>
                <w:rFonts w:ascii="Times New Roman" w:hAnsi="Times New Roman"/>
                <w:sz w:val="20"/>
              </w:rPr>
              <w:t>Hotel Recommendations</w:t>
            </w:r>
          </w:p>
        </w:tc>
        <w:tc>
          <w:tcPr>
            <w:tcW w:type="dxa" w:w="1500"/>
            <w:shd w:fill="D9E2F3" w:val="clear"/>
          </w:tcPr>
          <w:p>
            <w:r/>
            <w:r>
              <w:rPr>
                <w:rFonts w:ascii="Times New Roman" w:hAnsi="Times New Roman"/>
                <w:sz w:val="20"/>
              </w:rPr>
              <w:t>Yes (AI)</w:t>
            </w:r>
          </w:p>
        </w:tc>
        <w:tc>
          <w:tcPr>
            <w:tcW w:type="dxa" w:w="1500"/>
            <w:shd w:fill="D9E2F3" w:val="clear"/>
          </w:tcPr>
          <w:p>
            <w:r/>
            <w:r>
              <w:rPr>
                <w:rFonts w:ascii="Times New Roman" w:hAnsi="Times New Roman"/>
                <w:sz w:val="20"/>
              </w:rPr>
              <w:t>Yes (Manual)</w:t>
            </w:r>
          </w:p>
        </w:tc>
        <w:tc>
          <w:tcPr>
            <w:tcW w:type="dxa" w:w="1500"/>
            <w:shd w:fill="D9E2F3" w:val="clear"/>
          </w:tcPr>
          <w:p>
            <w:r/>
            <w:r>
              <w:rPr>
                <w:rFonts w:ascii="Times New Roman" w:hAnsi="Times New Roman"/>
                <w:sz w:val="20"/>
              </w:rPr>
              <w:t>Yes (Reviews)</w:t>
            </w:r>
          </w:p>
        </w:tc>
        <w:tc>
          <w:tcPr>
            <w:tcW w:type="dxa" w:w="1500"/>
            <w:shd w:fill="D9E2F3" w:val="clear"/>
          </w:tcPr>
          <w:p>
            <w:r/>
            <w:r>
              <w:rPr>
                <w:rFonts w:ascii="Times New Roman" w:hAnsi="Times New Roman"/>
                <w:sz w:val="20"/>
              </w:rPr>
              <w:t>Limited</w:t>
            </w:r>
          </w:p>
        </w:tc>
        <w:tc>
          <w:tcPr>
            <w:tcW w:type="dxa" w:w="1500"/>
            <w:shd w:fill="D9E2F3" w:val="clear"/>
          </w:tcPr>
          <w:p>
            <w:r/>
            <w:r>
              <w:rPr>
                <w:rFonts w:ascii="Times New Roman" w:hAnsi="Times New Roman"/>
                <w:sz w:val="20"/>
              </w:rPr>
              <w:t>Text only</w:t>
            </w:r>
          </w:p>
        </w:tc>
      </w:tr>
      <w:tr>
        <w:tc>
          <w:tcPr>
            <w:tcW w:type="dxa" w:w="1500"/>
          </w:tcPr>
          <w:p>
            <w:r/>
            <w:r>
              <w:rPr>
                <w:rFonts w:ascii="Times New Roman" w:hAnsi="Times New Roman"/>
                <w:sz w:val="20"/>
              </w:rPr>
              <w:t>Day-by-Day Planning</w:t>
            </w:r>
          </w:p>
        </w:tc>
        <w:tc>
          <w:tcPr>
            <w:tcW w:type="dxa" w:w="1500"/>
          </w:tcPr>
          <w:p>
            <w:r/>
            <w:r>
              <w:rPr>
                <w:rFonts w:ascii="Times New Roman" w:hAnsi="Times New Roman"/>
                <w:sz w:val="20"/>
              </w:rPr>
              <w:t>Automatic</w:t>
            </w:r>
          </w:p>
        </w:tc>
        <w:tc>
          <w:tcPr>
            <w:tcW w:type="dxa" w:w="1500"/>
          </w:tcPr>
          <w:p>
            <w:r/>
            <w:r>
              <w:rPr>
                <w:rFonts w:ascii="Times New Roman" w:hAnsi="Times New Roman"/>
                <w:sz w:val="20"/>
              </w:rPr>
              <w:t>Manual</w:t>
            </w:r>
          </w:p>
        </w:tc>
        <w:tc>
          <w:tcPr>
            <w:tcW w:type="dxa" w:w="1500"/>
          </w:tcPr>
          <w:p>
            <w:r/>
            <w:r>
              <w:rPr>
                <w:rFonts w:ascii="Times New Roman" w:hAnsi="Times New Roman"/>
                <w:sz w:val="20"/>
              </w:rPr>
              <w:t>Manual</w:t>
            </w:r>
          </w:p>
        </w:tc>
        <w:tc>
          <w:tcPr>
            <w:tcW w:type="dxa" w:w="1500"/>
          </w:tcPr>
          <w:p>
            <w:r/>
            <w:r>
              <w:rPr>
                <w:rFonts w:ascii="Times New Roman" w:hAnsi="Times New Roman"/>
                <w:sz w:val="20"/>
              </w:rPr>
              <w:t>Semi-auto</w:t>
            </w:r>
          </w:p>
        </w:tc>
        <w:tc>
          <w:tcPr>
            <w:tcW w:type="dxa" w:w="1500"/>
          </w:tcPr>
          <w:p>
            <w:r/>
            <w:r>
              <w:rPr>
                <w:rFonts w:ascii="Times New Roman" w:hAnsi="Times New Roman"/>
                <w:sz w:val="20"/>
              </w:rPr>
              <w:t>Text only</w:t>
            </w:r>
          </w:p>
        </w:tc>
      </w:tr>
      <w:tr>
        <w:tc>
          <w:tcPr>
            <w:tcW w:type="dxa" w:w="1500"/>
            <w:shd w:fill="D9E2F3" w:val="clear"/>
          </w:tcPr>
          <w:p>
            <w:r/>
            <w:r>
              <w:rPr>
                <w:rFonts w:ascii="Times New Roman" w:hAnsi="Times New Roman"/>
                <w:sz w:val="20"/>
              </w:rPr>
              <w:t>Budget-Aware Plans</w:t>
            </w:r>
          </w:p>
        </w:tc>
        <w:tc>
          <w:tcPr>
            <w:tcW w:type="dxa" w:w="1500"/>
            <w:shd w:fill="D9E2F3" w:val="clear"/>
          </w:tcPr>
          <w:p>
            <w:r/>
            <w:r>
              <w:rPr>
                <w:rFonts w:ascii="Times New Roman" w:hAnsi="Times New Roman"/>
                <w:sz w:val="20"/>
              </w:rPr>
              <w:t>Yes</w:t>
            </w:r>
          </w:p>
        </w:tc>
        <w:tc>
          <w:tcPr>
            <w:tcW w:type="dxa" w:w="1500"/>
            <w:shd w:fill="D9E2F3" w:val="clear"/>
          </w:tcPr>
          <w:p>
            <w:r/>
            <w:r>
              <w:rPr>
                <w:rFonts w:ascii="Times New Roman" w:hAnsi="Times New Roman"/>
                <w:sz w:val="20"/>
              </w:rPr>
              <w:t>No</w:t>
            </w:r>
          </w:p>
        </w:tc>
        <w:tc>
          <w:tcPr>
            <w:tcW w:type="dxa" w:w="1500"/>
            <w:shd w:fill="D9E2F3" w:val="clear"/>
          </w:tcPr>
          <w:p>
            <w:r/>
            <w:r>
              <w:rPr>
                <w:rFonts w:ascii="Times New Roman" w:hAnsi="Times New Roman"/>
                <w:sz w:val="20"/>
              </w:rPr>
              <w:t>No</w:t>
            </w:r>
          </w:p>
        </w:tc>
        <w:tc>
          <w:tcPr>
            <w:tcW w:type="dxa" w:w="1500"/>
            <w:shd w:fill="D9E2F3" w:val="clear"/>
          </w:tcPr>
          <w:p>
            <w:r/>
            <w:r>
              <w:rPr>
                <w:rFonts w:ascii="Times New Roman" w:hAnsi="Times New Roman"/>
                <w:sz w:val="20"/>
              </w:rPr>
              <w:t>No</w:t>
            </w:r>
          </w:p>
        </w:tc>
        <w:tc>
          <w:tcPr>
            <w:tcW w:type="dxa" w:w="1500"/>
            <w:shd w:fill="D9E2F3" w:val="clear"/>
          </w:tcPr>
          <w:p>
            <w:r/>
            <w:r>
              <w:rPr>
                <w:rFonts w:ascii="Times New Roman" w:hAnsi="Times New Roman"/>
                <w:sz w:val="20"/>
              </w:rPr>
              <w:t>Partial</w:t>
            </w:r>
          </w:p>
        </w:tc>
      </w:tr>
      <w:tr>
        <w:tc>
          <w:tcPr>
            <w:tcW w:type="dxa" w:w="1500"/>
          </w:tcPr>
          <w:p>
            <w:r/>
            <w:r>
              <w:rPr>
                <w:rFonts w:ascii="Times New Roman" w:hAnsi="Times New Roman"/>
                <w:sz w:val="20"/>
              </w:rPr>
              <w:t>Group Size Adaptation</w:t>
            </w:r>
          </w:p>
        </w:tc>
        <w:tc>
          <w:tcPr>
            <w:tcW w:type="dxa" w:w="1500"/>
          </w:tcPr>
          <w:p>
            <w:r/>
            <w:r>
              <w:rPr>
                <w:rFonts w:ascii="Times New Roman" w:hAnsi="Times New Roman"/>
                <w:sz w:val="20"/>
              </w:rPr>
              <w:t>Yes</w:t>
            </w:r>
          </w:p>
        </w:tc>
        <w:tc>
          <w:tcPr>
            <w:tcW w:type="dxa" w:w="1500"/>
          </w:tcPr>
          <w:p>
            <w:r/>
            <w:r>
              <w:rPr>
                <w:rFonts w:ascii="Times New Roman" w:hAnsi="Times New Roman"/>
                <w:sz w:val="20"/>
              </w:rPr>
              <w:t>No</w:t>
            </w:r>
          </w:p>
        </w:tc>
        <w:tc>
          <w:tcPr>
            <w:tcW w:type="dxa" w:w="1500"/>
          </w:tcPr>
          <w:p>
            <w:r/>
            <w:r>
              <w:rPr>
                <w:rFonts w:ascii="Times New Roman" w:hAnsi="Times New Roman"/>
                <w:sz w:val="20"/>
              </w:rPr>
              <w:t>No</w:t>
            </w:r>
          </w:p>
        </w:tc>
        <w:tc>
          <w:tcPr>
            <w:tcW w:type="dxa" w:w="1500"/>
          </w:tcPr>
          <w:p>
            <w:r/>
            <w:r>
              <w:rPr>
                <w:rFonts w:ascii="Times New Roman" w:hAnsi="Times New Roman"/>
                <w:sz w:val="20"/>
              </w:rPr>
              <w:t>No</w:t>
            </w:r>
          </w:p>
        </w:tc>
        <w:tc>
          <w:tcPr>
            <w:tcW w:type="dxa" w:w="1500"/>
          </w:tcPr>
          <w:p>
            <w:r/>
            <w:r>
              <w:rPr>
                <w:rFonts w:ascii="Times New Roman" w:hAnsi="Times New Roman"/>
                <w:sz w:val="20"/>
              </w:rPr>
              <w:t>Partial</w:t>
            </w:r>
          </w:p>
        </w:tc>
      </w:tr>
      <w:tr>
        <w:tc>
          <w:tcPr>
            <w:tcW w:type="dxa" w:w="1500"/>
            <w:shd w:fill="D9E2F3" w:val="clear"/>
          </w:tcPr>
          <w:p>
            <w:r/>
            <w:r>
              <w:rPr>
                <w:rFonts w:ascii="Times New Roman" w:hAnsi="Times New Roman"/>
                <w:sz w:val="20"/>
              </w:rPr>
              <w:t>Location Autocomplete</w:t>
            </w:r>
          </w:p>
        </w:tc>
        <w:tc>
          <w:tcPr>
            <w:tcW w:type="dxa" w:w="1500"/>
            <w:shd w:fill="D9E2F3" w:val="clear"/>
          </w:tcPr>
          <w:p>
            <w:r/>
            <w:r>
              <w:rPr>
                <w:rFonts w:ascii="Times New Roman" w:hAnsi="Times New Roman"/>
                <w:sz w:val="20"/>
              </w:rPr>
              <w:t>Geoapify</w:t>
            </w:r>
          </w:p>
        </w:tc>
        <w:tc>
          <w:tcPr>
            <w:tcW w:type="dxa" w:w="1500"/>
            <w:shd w:fill="D9E2F3" w:val="clear"/>
          </w:tcPr>
          <w:p>
            <w:r/>
            <w:r>
              <w:rPr>
                <w:rFonts w:ascii="Times New Roman" w:hAnsi="Times New Roman"/>
                <w:sz w:val="20"/>
              </w:rPr>
              <w:t>Google Maps</w:t>
            </w:r>
          </w:p>
        </w:tc>
        <w:tc>
          <w:tcPr>
            <w:tcW w:type="dxa" w:w="1500"/>
            <w:shd w:fill="D9E2F3" w:val="clear"/>
          </w:tcPr>
          <w:p>
            <w:r/>
            <w:r>
              <w:rPr>
                <w:rFonts w:ascii="Times New Roman" w:hAnsi="Times New Roman"/>
                <w:sz w:val="20"/>
              </w:rPr>
              <w:t>Google Maps</w:t>
            </w:r>
          </w:p>
        </w:tc>
        <w:tc>
          <w:tcPr>
            <w:tcW w:type="dxa" w:w="1500"/>
            <w:shd w:fill="D9E2F3" w:val="clear"/>
          </w:tcPr>
          <w:p>
            <w:r/>
            <w:r>
              <w:rPr>
                <w:rFonts w:ascii="Times New Roman" w:hAnsi="Times New Roman"/>
                <w:sz w:val="20"/>
              </w:rPr>
              <w:t>Google Maps</w:t>
            </w:r>
          </w:p>
        </w:tc>
        <w:tc>
          <w:tcPr>
            <w:tcW w:type="dxa" w:w="1500"/>
            <w:shd w:fill="D9E2F3" w:val="clear"/>
          </w:tcPr>
          <w:p>
            <w:r/>
            <w:r>
              <w:rPr>
                <w:rFonts w:ascii="Times New Roman" w:hAnsi="Times New Roman"/>
                <w:sz w:val="20"/>
              </w:rPr>
              <w:t>None</w:t>
            </w:r>
          </w:p>
        </w:tc>
      </w:tr>
      <w:tr>
        <w:tc>
          <w:tcPr>
            <w:tcW w:type="dxa" w:w="1500"/>
          </w:tcPr>
          <w:p>
            <w:r/>
            <w:r>
              <w:rPr>
                <w:rFonts w:ascii="Times New Roman" w:hAnsi="Times New Roman"/>
                <w:sz w:val="20"/>
              </w:rPr>
              <w:t>Structured JSON Output</w:t>
            </w:r>
          </w:p>
        </w:tc>
        <w:tc>
          <w:tcPr>
            <w:tcW w:type="dxa" w:w="1500"/>
          </w:tcPr>
          <w:p>
            <w:r/>
            <w:r>
              <w:rPr>
                <w:rFonts w:ascii="Times New Roman" w:hAnsi="Times New Roman"/>
                <w:sz w:val="20"/>
              </w:rPr>
              <w:t>Yes</w:t>
            </w:r>
          </w:p>
        </w:tc>
        <w:tc>
          <w:tcPr>
            <w:tcW w:type="dxa" w:w="1500"/>
          </w:tcPr>
          <w:p>
            <w:r/>
            <w:r>
              <w:rPr>
                <w:rFonts w:ascii="Times New Roman" w:hAnsi="Times New Roman"/>
                <w:sz w:val="20"/>
              </w:rPr>
              <w:t>N/A</w:t>
            </w:r>
          </w:p>
        </w:tc>
        <w:tc>
          <w:tcPr>
            <w:tcW w:type="dxa" w:w="1500"/>
          </w:tcPr>
          <w:p>
            <w:r/>
            <w:r>
              <w:rPr>
                <w:rFonts w:ascii="Times New Roman" w:hAnsi="Times New Roman"/>
                <w:sz w:val="20"/>
              </w:rPr>
              <w:t>N/A</w:t>
            </w:r>
          </w:p>
        </w:tc>
        <w:tc>
          <w:tcPr>
            <w:tcW w:type="dxa" w:w="1500"/>
          </w:tcPr>
          <w:p>
            <w:r/>
            <w:r>
              <w:rPr>
                <w:rFonts w:ascii="Times New Roman" w:hAnsi="Times New Roman"/>
                <w:sz w:val="20"/>
              </w:rPr>
              <w:t>N/A</w:t>
            </w:r>
          </w:p>
        </w:tc>
        <w:tc>
          <w:tcPr>
            <w:tcW w:type="dxa" w:w="1500"/>
          </w:tcPr>
          <w:p>
            <w:r/>
            <w:r>
              <w:rPr>
                <w:rFonts w:ascii="Times New Roman" w:hAnsi="Times New Roman"/>
                <w:sz w:val="20"/>
              </w:rPr>
              <w:t>No</w:t>
            </w:r>
          </w:p>
        </w:tc>
      </w:tr>
      <w:tr>
        <w:tc>
          <w:tcPr>
            <w:tcW w:type="dxa" w:w="1500"/>
            <w:shd w:fill="D9E2F3" w:val="clear"/>
          </w:tcPr>
          <w:p>
            <w:r/>
            <w:r>
              <w:rPr>
                <w:rFonts w:ascii="Times New Roman" w:hAnsi="Times New Roman"/>
                <w:sz w:val="20"/>
              </w:rPr>
              <w:t>INR Currency Support</w:t>
            </w:r>
          </w:p>
        </w:tc>
        <w:tc>
          <w:tcPr>
            <w:tcW w:type="dxa" w:w="1500"/>
            <w:shd w:fill="D9E2F3" w:val="clear"/>
          </w:tcPr>
          <w:p>
            <w:r/>
            <w:r>
              <w:rPr>
                <w:rFonts w:ascii="Times New Roman" w:hAnsi="Times New Roman"/>
                <w:sz w:val="20"/>
              </w:rPr>
              <w:t>Yes</w:t>
            </w:r>
          </w:p>
        </w:tc>
        <w:tc>
          <w:tcPr>
            <w:tcW w:type="dxa" w:w="1500"/>
            <w:shd w:fill="D9E2F3" w:val="clear"/>
          </w:tcPr>
          <w:p>
            <w:r/>
            <w:r>
              <w:rPr>
                <w:rFonts w:ascii="Times New Roman" w:hAnsi="Times New Roman"/>
                <w:sz w:val="20"/>
              </w:rPr>
              <w:t>Yes</w:t>
            </w:r>
          </w:p>
        </w:tc>
        <w:tc>
          <w:tcPr>
            <w:tcW w:type="dxa" w:w="1500"/>
            <w:shd w:fill="D9E2F3" w:val="clear"/>
          </w:tcPr>
          <w:p>
            <w:r/>
            <w:r>
              <w:rPr>
                <w:rFonts w:ascii="Times New Roman" w:hAnsi="Times New Roman"/>
                <w:sz w:val="20"/>
              </w:rPr>
              <w:t>Partial</w:t>
            </w:r>
          </w:p>
        </w:tc>
        <w:tc>
          <w:tcPr>
            <w:tcW w:type="dxa" w:w="1500"/>
            <w:shd w:fill="D9E2F3" w:val="clear"/>
          </w:tcPr>
          <w:p>
            <w:r/>
            <w:r>
              <w:rPr>
                <w:rFonts w:ascii="Times New Roman" w:hAnsi="Times New Roman"/>
                <w:sz w:val="20"/>
              </w:rPr>
              <w:t>No</w:t>
            </w:r>
          </w:p>
        </w:tc>
        <w:tc>
          <w:tcPr>
            <w:tcW w:type="dxa" w:w="1500"/>
            <w:shd w:fill="D9E2F3" w:val="clear"/>
          </w:tcPr>
          <w:p>
            <w:r/>
            <w:r>
              <w:rPr>
                <w:rFonts w:ascii="Times New Roman" w:hAnsi="Times New Roman"/>
                <w:sz w:val="20"/>
              </w:rPr>
              <w:t>Partial</w:t>
            </w:r>
          </w:p>
        </w:tc>
      </w:tr>
      <w:tr>
        <w:tc>
          <w:tcPr>
            <w:tcW w:type="dxa" w:w="1500"/>
          </w:tcPr>
          <w:p>
            <w:r/>
            <w:r>
              <w:rPr>
                <w:rFonts w:ascii="Times New Roman" w:hAnsi="Times New Roman"/>
                <w:sz w:val="20"/>
              </w:rPr>
              <w:t>Cost</w:t>
            </w:r>
          </w:p>
        </w:tc>
        <w:tc>
          <w:tcPr>
            <w:tcW w:type="dxa" w:w="1500"/>
          </w:tcPr>
          <w:p>
            <w:r/>
            <w:r>
              <w:rPr>
                <w:rFonts w:ascii="Times New Roman" w:hAnsi="Times New Roman"/>
                <w:sz w:val="20"/>
              </w:rPr>
              <w:t>Free</w:t>
            </w:r>
          </w:p>
        </w:tc>
        <w:tc>
          <w:tcPr>
            <w:tcW w:type="dxa" w:w="1500"/>
          </w:tcPr>
          <w:p>
            <w:r/>
            <w:r>
              <w:rPr>
                <w:rFonts w:ascii="Times New Roman" w:hAnsi="Times New Roman"/>
                <w:sz w:val="20"/>
              </w:rPr>
              <w:t>Free+Fees</w:t>
            </w:r>
          </w:p>
        </w:tc>
        <w:tc>
          <w:tcPr>
            <w:tcW w:type="dxa" w:w="1500"/>
          </w:tcPr>
          <w:p>
            <w:r/>
            <w:r>
              <w:rPr>
                <w:rFonts w:ascii="Times New Roman" w:hAnsi="Times New Roman"/>
                <w:sz w:val="20"/>
              </w:rPr>
              <w:t>Free</w:t>
            </w:r>
          </w:p>
        </w:tc>
        <w:tc>
          <w:tcPr>
            <w:tcW w:type="dxa" w:w="1500"/>
          </w:tcPr>
          <w:p>
            <w:r/>
            <w:r>
              <w:rPr>
                <w:rFonts w:ascii="Times New Roman" w:hAnsi="Times New Roman"/>
                <w:sz w:val="20"/>
              </w:rPr>
              <w:t>Freemium</w:t>
            </w:r>
          </w:p>
        </w:tc>
        <w:tc>
          <w:tcPr>
            <w:tcW w:type="dxa" w:w="1500"/>
          </w:tcPr>
          <w:p>
            <w:r/>
            <w:r>
              <w:rPr>
                <w:rFonts w:ascii="Times New Roman" w:hAnsi="Times New Roman"/>
                <w:sz w:val="20"/>
              </w:rPr>
              <w:t>Subscription</w:t>
            </w:r>
          </w:p>
        </w:tc>
      </w:tr>
      <w:tr>
        <w:tc>
          <w:tcPr>
            <w:tcW w:type="dxa" w:w="1500"/>
            <w:shd w:fill="D9E2F3" w:val="clear"/>
          </w:tcPr>
          <w:p>
            <w:r/>
            <w:r>
              <w:rPr>
                <w:rFonts w:ascii="Times New Roman" w:hAnsi="Times New Roman"/>
                <w:sz w:val="20"/>
              </w:rPr>
              <w:t>Real-time Booking</w:t>
            </w:r>
          </w:p>
        </w:tc>
        <w:tc>
          <w:tcPr>
            <w:tcW w:type="dxa" w:w="1500"/>
            <w:shd w:fill="D9E2F3" w:val="clear"/>
          </w:tcPr>
          <w:p>
            <w:r/>
            <w:r>
              <w:rPr>
                <w:rFonts w:ascii="Times New Roman" w:hAnsi="Times New Roman"/>
                <w:sz w:val="20"/>
              </w:rPr>
              <w:t>No</w:t>
            </w:r>
          </w:p>
        </w:tc>
        <w:tc>
          <w:tcPr>
            <w:tcW w:type="dxa" w:w="1500"/>
            <w:shd w:fill="D9E2F3" w:val="clear"/>
          </w:tcPr>
          <w:p>
            <w:r/>
            <w:r>
              <w:rPr>
                <w:rFonts w:ascii="Times New Roman" w:hAnsi="Times New Roman"/>
                <w:sz w:val="20"/>
              </w:rPr>
              <w:t>Yes</w:t>
            </w:r>
          </w:p>
        </w:tc>
        <w:tc>
          <w:tcPr>
            <w:tcW w:type="dxa" w:w="1500"/>
            <w:shd w:fill="D9E2F3" w:val="clear"/>
          </w:tcPr>
          <w:p>
            <w:r/>
            <w:r>
              <w:rPr>
                <w:rFonts w:ascii="Times New Roman" w:hAnsi="Times New Roman"/>
                <w:sz w:val="20"/>
              </w:rPr>
              <w:t>Yes</w:t>
            </w:r>
          </w:p>
        </w:tc>
        <w:tc>
          <w:tcPr>
            <w:tcW w:type="dxa" w:w="1500"/>
            <w:shd w:fill="D9E2F3" w:val="clear"/>
          </w:tcPr>
          <w:p>
            <w:r/>
            <w:r>
              <w:rPr>
                <w:rFonts w:ascii="Times New Roman" w:hAnsi="Times New Roman"/>
                <w:sz w:val="20"/>
              </w:rPr>
              <w:t>No</w:t>
            </w:r>
          </w:p>
        </w:tc>
        <w:tc>
          <w:tcPr>
            <w:tcW w:type="dxa" w:w="1500"/>
            <w:shd w:fill="D9E2F3" w:val="clear"/>
          </w:tcPr>
          <w:p>
            <w:r/>
            <w:r>
              <w:rPr>
                <w:rFonts w:ascii="Times New Roman" w:hAnsi="Times New Roman"/>
                <w:sz w:val="20"/>
              </w:rPr>
              <w:t>No</w:t>
            </w:r>
          </w:p>
        </w:tc>
      </w:tr>
      <w:tr>
        <w:tc>
          <w:tcPr>
            <w:tcW w:type="dxa" w:w="1500"/>
          </w:tcPr>
          <w:p>
            <w:r/>
            <w:r>
              <w:rPr>
                <w:rFonts w:ascii="Times New Roman" w:hAnsi="Times New Roman"/>
                <w:sz w:val="20"/>
              </w:rPr>
              <w:t>User Registration Required</w:t>
            </w:r>
          </w:p>
        </w:tc>
        <w:tc>
          <w:tcPr>
            <w:tcW w:type="dxa" w:w="1500"/>
          </w:tcPr>
          <w:p>
            <w:r/>
            <w:r>
              <w:rPr>
                <w:rFonts w:ascii="Times New Roman" w:hAnsi="Times New Roman"/>
                <w:sz w:val="20"/>
              </w:rPr>
              <w:t>No</w:t>
            </w:r>
          </w:p>
        </w:tc>
        <w:tc>
          <w:tcPr>
            <w:tcW w:type="dxa" w:w="1500"/>
          </w:tcPr>
          <w:p>
            <w:r/>
            <w:r>
              <w:rPr>
                <w:rFonts w:ascii="Times New Roman" w:hAnsi="Times New Roman"/>
                <w:sz w:val="20"/>
              </w:rPr>
              <w:t>Yes</w:t>
            </w:r>
          </w:p>
        </w:tc>
        <w:tc>
          <w:tcPr>
            <w:tcW w:type="dxa" w:w="1500"/>
          </w:tcPr>
          <w:p>
            <w:r/>
            <w:r>
              <w:rPr>
                <w:rFonts w:ascii="Times New Roman" w:hAnsi="Times New Roman"/>
                <w:sz w:val="20"/>
              </w:rPr>
              <w:t>Optional</w:t>
            </w:r>
          </w:p>
        </w:tc>
        <w:tc>
          <w:tcPr>
            <w:tcW w:type="dxa" w:w="1500"/>
          </w:tcPr>
          <w:p>
            <w:r/>
            <w:r>
              <w:rPr>
                <w:rFonts w:ascii="Times New Roman" w:hAnsi="Times New Roman"/>
                <w:sz w:val="20"/>
              </w:rPr>
              <w:t>Yes</w:t>
            </w:r>
          </w:p>
        </w:tc>
        <w:tc>
          <w:tcPr>
            <w:tcW w:type="dxa" w:w="1500"/>
          </w:tcPr>
          <w:p>
            <w:r/>
            <w:r>
              <w:rPr>
                <w:rFonts w:ascii="Times New Roman" w:hAnsi="Times New Roman"/>
                <w:sz w:val="20"/>
              </w:rPr>
              <w:t>Yes</w:t>
            </w:r>
          </w:p>
        </w:tc>
      </w:tr>
    </w:tbl>
    <w:p/>
    <w:p>
      <w:pPr>
        <w:pStyle w:val="Heading2"/>
      </w:pPr>
      <w:r>
        <w:rPr>
          <w:rFonts w:ascii="Times New Roman" w:hAnsi="Times New Roman"/>
          <w:color w:val="000000"/>
        </w:rPr>
        <w:t>2.6 Research Gap and Contribution</w:t>
      </w:r>
    </w:p>
    <w:p>
      <w:pPr>
        <w:spacing w:after="120"/>
        <w:ind w:firstLine="720"/>
        <w:jc w:val="both"/>
      </w:pPr>
      <w:r>
        <w:rPr>
          <w:rFonts w:ascii="Times New Roman" w:hAnsi="Times New Roman"/>
          <w:b w:val="0"/>
          <w:sz w:val="24"/>
        </w:rPr>
        <w:t>The literature review reveals several gaps in the current travel planning technology landscape that PLANORA addresses:</w:t>
      </w:r>
    </w:p>
    <w:p>
      <w:pPr>
        <w:pStyle w:val="ListBullet"/>
      </w:pPr>
      <w:r>
        <w:rPr>
          <w:rFonts w:ascii="Times New Roman" w:hAnsi="Times New Roman"/>
          <w:sz w:val="24"/>
        </w:rPr>
        <w:t>Gap 1 - Lack of AI-Generated Structured Plans: While chatbot-based solutions like ChatGPT can generate travel suggestions, they produce unstructured text that requires manual parsing. PLANORA generates machine-readable JSON that is automatically rendered into visual cards and timelines.</w:t>
      </w:r>
    </w:p>
    <w:p>
      <w:pPr>
        <w:pStyle w:val="ListBullet"/>
      </w:pPr>
      <w:r>
        <w:rPr>
          <w:rFonts w:ascii="Times New Roman" w:hAnsi="Times New Roman"/>
          <w:sz w:val="24"/>
        </w:rPr>
        <w:t>Gap 2 - Missing Budget and Group Awareness: Existing AI tools do not systematically incorporate budget constraints and group composition into their planning algorithms. PLANORA's prompt engineering explicitly encodes these parameters.</w:t>
      </w:r>
    </w:p>
    <w:p>
      <w:pPr>
        <w:pStyle w:val="ListBullet"/>
      </w:pPr>
      <w:r>
        <w:rPr>
          <w:rFonts w:ascii="Times New Roman" w:hAnsi="Times New Roman"/>
          <w:sz w:val="24"/>
        </w:rPr>
        <w:t>Gap 3 - Fragmented User Experience: Current solutions require users to switch between multiple platforms. PLANORA provides an end-to-end experience from destination selection to complete itinerary display in a single application.</w:t>
      </w:r>
    </w:p>
    <w:p>
      <w:pPr>
        <w:pStyle w:val="ListBullet"/>
      </w:pPr>
      <w:r>
        <w:rPr>
          <w:rFonts w:ascii="Times New Roman" w:hAnsi="Times New Roman"/>
          <w:sz w:val="24"/>
        </w:rPr>
        <w:t>Gap 4 - Indian Market Gap: No existing AI travel planner specifically targets the Indian market with INR pricing, making PLANORA a unique offering in this segment.</w:t>
      </w:r>
    </w:p>
    <w:p>
      <w:pPr>
        <w:pStyle w:val="ListBullet"/>
      </w:pPr>
      <w:r>
        <w:rPr>
          <w:rFonts w:ascii="Times New Roman" w:hAnsi="Times New Roman"/>
          <w:sz w:val="24"/>
        </w:rPr>
        <w:t>Gap 5 - Open-Source AI Travel Planning: Most AI travel planning solutions are proprietary SaaS products. PLANORA's open-source approach allows for community contribution and academic study.</w:t>
      </w:r>
    </w:p>
    <w:p>
      <w:r>
        <w:br w:type="page"/>
      </w:r>
    </w:p>
    <w:p>
      <w:pPr>
        <w:pStyle w:val="Heading1"/>
      </w:pPr>
      <w:r>
        <w:rPr>
          <w:rFonts w:ascii="Times New Roman" w:hAnsi="Times New Roman"/>
          <w:color w:val="000000"/>
        </w:rPr>
        <w:t>Chapter 3: System Requirements and Analysis</w:t>
      </w:r>
    </w:p>
    <w:p/>
    <w:p>
      <w:pPr>
        <w:pStyle w:val="Heading2"/>
      </w:pPr>
      <w:r>
        <w:rPr>
          <w:rFonts w:ascii="Times New Roman" w:hAnsi="Times New Roman"/>
          <w:color w:val="000000"/>
        </w:rPr>
        <w:t>3.1 Functional Requirements</w:t>
      </w:r>
    </w:p>
    <w:p>
      <w:pPr>
        <w:spacing w:after="120"/>
        <w:ind w:firstLine="720"/>
        <w:jc w:val="both"/>
      </w:pPr>
      <w:r>
        <w:rPr>
          <w:rFonts w:ascii="Times New Roman" w:hAnsi="Times New Roman"/>
          <w:b w:val="0"/>
          <w:sz w:val="24"/>
        </w:rPr>
        <w:t>Functional requirements define the specific behaviors, functions, and capabilities that the PLANORA system must provide. These requirements were gathered through analysis of the travel planning domain and user expectations.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4472C4" w:val="clear"/>
          </w:tcPr>
          <w:p>
            <w:pPr>
              <w:jc w:val="center"/>
            </w:pPr>
            <w:r/>
            <w:r>
              <w:rPr>
                <w:rFonts w:ascii="Times New Roman" w:hAnsi="Times New Roman"/>
                <w:b/>
                <w:color w:val="FFFFFF"/>
                <w:sz w:val="20"/>
              </w:rPr>
              <w:t>Req ID</w:t>
            </w:r>
          </w:p>
        </w:tc>
        <w:tc>
          <w:tcPr>
            <w:tcW w:type="dxa" w:w="2251"/>
            <w:shd w:fill="4472C4" w:val="clear"/>
          </w:tcPr>
          <w:p>
            <w:pPr>
              <w:jc w:val="center"/>
            </w:pPr>
            <w:r/>
            <w:r>
              <w:rPr>
                <w:rFonts w:ascii="Times New Roman" w:hAnsi="Times New Roman"/>
                <w:b/>
                <w:color w:val="FFFFFF"/>
                <w:sz w:val="20"/>
              </w:rPr>
              <w:t>Requirement</w:t>
            </w:r>
          </w:p>
        </w:tc>
        <w:tc>
          <w:tcPr>
            <w:tcW w:type="dxa" w:w="2251"/>
            <w:shd w:fill="4472C4" w:val="clear"/>
          </w:tcPr>
          <w:p>
            <w:pPr>
              <w:jc w:val="center"/>
            </w:pPr>
            <w:r/>
            <w:r>
              <w:rPr>
                <w:rFonts w:ascii="Times New Roman" w:hAnsi="Times New Roman"/>
                <w:b/>
                <w:color w:val="FFFFFF"/>
                <w:sz w:val="20"/>
              </w:rPr>
              <w:t>Description</w:t>
            </w:r>
          </w:p>
        </w:tc>
        <w:tc>
          <w:tcPr>
            <w:tcW w:type="dxa" w:w="2251"/>
            <w:shd w:fill="4472C4" w:val="clear"/>
          </w:tcPr>
          <w:p>
            <w:pPr>
              <w:jc w:val="center"/>
            </w:pPr>
            <w:r/>
            <w:r>
              <w:rPr>
                <w:rFonts w:ascii="Times New Roman" w:hAnsi="Times New Roman"/>
                <w:b/>
                <w:color w:val="FFFFFF"/>
                <w:sz w:val="20"/>
              </w:rPr>
              <w:t>Priority</w:t>
            </w:r>
          </w:p>
        </w:tc>
      </w:tr>
      <w:tr>
        <w:tc>
          <w:tcPr>
            <w:tcW w:type="dxa" w:w="2251"/>
          </w:tcPr>
          <w:p>
            <w:r/>
            <w:r>
              <w:rPr>
                <w:rFonts w:ascii="Times New Roman" w:hAnsi="Times New Roman"/>
                <w:sz w:val="20"/>
              </w:rPr>
              <w:t>FR-01</w:t>
            </w:r>
          </w:p>
        </w:tc>
        <w:tc>
          <w:tcPr>
            <w:tcW w:type="dxa" w:w="2251"/>
          </w:tcPr>
          <w:p>
            <w:r/>
            <w:r>
              <w:rPr>
                <w:rFonts w:ascii="Times New Roman" w:hAnsi="Times New Roman"/>
                <w:sz w:val="20"/>
              </w:rPr>
              <w:t>Destination Input</w:t>
            </w:r>
          </w:p>
        </w:tc>
        <w:tc>
          <w:tcPr>
            <w:tcW w:type="dxa" w:w="2251"/>
          </w:tcPr>
          <w:p>
            <w:r/>
            <w:r>
              <w:rPr>
                <w:rFonts w:ascii="Times New Roman" w:hAnsi="Times New Roman"/>
                <w:sz w:val="20"/>
              </w:rPr>
              <w:t>User shall be able to search and select a destination using geocoder autocomplete with real-time suggestions</w:t>
            </w:r>
          </w:p>
        </w:tc>
        <w:tc>
          <w:tcPr>
            <w:tcW w:type="dxa" w:w="2251"/>
          </w:tcPr>
          <w:p>
            <w:r/>
            <w:r>
              <w:rPr>
                <w:rFonts w:ascii="Times New Roman" w:hAnsi="Times New Roman"/>
                <w:sz w:val="20"/>
              </w:rPr>
              <w:t>High</w:t>
            </w:r>
          </w:p>
        </w:tc>
      </w:tr>
      <w:tr>
        <w:tc>
          <w:tcPr>
            <w:tcW w:type="dxa" w:w="2251"/>
            <w:shd w:fill="D9E2F3" w:val="clear"/>
          </w:tcPr>
          <w:p>
            <w:r/>
            <w:r>
              <w:rPr>
                <w:rFonts w:ascii="Times New Roman" w:hAnsi="Times New Roman"/>
                <w:sz w:val="20"/>
              </w:rPr>
              <w:t>FR-02</w:t>
            </w:r>
          </w:p>
        </w:tc>
        <w:tc>
          <w:tcPr>
            <w:tcW w:type="dxa" w:w="2251"/>
            <w:shd w:fill="D9E2F3" w:val="clear"/>
          </w:tcPr>
          <w:p>
            <w:r/>
            <w:r>
              <w:rPr>
                <w:rFonts w:ascii="Times New Roman" w:hAnsi="Times New Roman"/>
                <w:sz w:val="20"/>
              </w:rPr>
              <w:t>Trip Duration</w:t>
            </w:r>
          </w:p>
        </w:tc>
        <w:tc>
          <w:tcPr>
            <w:tcW w:type="dxa" w:w="2251"/>
            <w:shd w:fill="D9E2F3" w:val="clear"/>
          </w:tcPr>
          <w:p>
            <w:r/>
            <w:r>
              <w:rPr>
                <w:rFonts w:ascii="Times New Roman" w:hAnsi="Times New Roman"/>
                <w:sz w:val="20"/>
              </w:rPr>
              <w:t>User shall be able to specify trip duration between 1-7 days with validation</w:t>
            </w:r>
          </w:p>
        </w:tc>
        <w:tc>
          <w:tcPr>
            <w:tcW w:type="dxa" w:w="2251"/>
            <w:shd w:fill="D9E2F3" w:val="clear"/>
          </w:tcPr>
          <w:p>
            <w:r/>
            <w:r>
              <w:rPr>
                <w:rFonts w:ascii="Times New Roman" w:hAnsi="Times New Roman"/>
                <w:sz w:val="20"/>
              </w:rPr>
              <w:t>High</w:t>
            </w:r>
          </w:p>
        </w:tc>
      </w:tr>
      <w:tr>
        <w:tc>
          <w:tcPr>
            <w:tcW w:type="dxa" w:w="2251"/>
          </w:tcPr>
          <w:p>
            <w:r/>
            <w:r>
              <w:rPr>
                <w:rFonts w:ascii="Times New Roman" w:hAnsi="Times New Roman"/>
                <w:sz w:val="20"/>
              </w:rPr>
              <w:t>FR-03</w:t>
            </w:r>
          </w:p>
        </w:tc>
        <w:tc>
          <w:tcPr>
            <w:tcW w:type="dxa" w:w="2251"/>
          </w:tcPr>
          <w:p>
            <w:r/>
            <w:r>
              <w:rPr>
                <w:rFonts w:ascii="Times New Roman" w:hAnsi="Times New Roman"/>
                <w:sz w:val="20"/>
              </w:rPr>
              <w:t>Budget Selection</w:t>
            </w:r>
          </w:p>
        </w:tc>
        <w:tc>
          <w:tcPr>
            <w:tcW w:type="dxa" w:w="2251"/>
          </w:tcPr>
          <w:p>
            <w:r/>
            <w:r>
              <w:rPr>
                <w:rFonts w:ascii="Times New Roman" w:hAnsi="Times New Roman"/>
                <w:sz w:val="20"/>
              </w:rPr>
              <w:t>User shall be able to select budget tier: Cheap, Moderate, or Luxury</w:t>
            </w:r>
          </w:p>
        </w:tc>
        <w:tc>
          <w:tcPr>
            <w:tcW w:type="dxa" w:w="2251"/>
          </w:tcPr>
          <w:p>
            <w:r/>
            <w:r>
              <w:rPr>
                <w:rFonts w:ascii="Times New Roman" w:hAnsi="Times New Roman"/>
                <w:sz w:val="20"/>
              </w:rPr>
              <w:t>High</w:t>
            </w:r>
          </w:p>
        </w:tc>
      </w:tr>
      <w:tr>
        <w:tc>
          <w:tcPr>
            <w:tcW w:type="dxa" w:w="2251"/>
            <w:shd w:fill="D9E2F3" w:val="clear"/>
          </w:tcPr>
          <w:p>
            <w:r/>
            <w:r>
              <w:rPr>
                <w:rFonts w:ascii="Times New Roman" w:hAnsi="Times New Roman"/>
                <w:sz w:val="20"/>
              </w:rPr>
              <w:t>FR-04</w:t>
            </w:r>
          </w:p>
        </w:tc>
        <w:tc>
          <w:tcPr>
            <w:tcW w:type="dxa" w:w="2251"/>
            <w:shd w:fill="D9E2F3" w:val="clear"/>
          </w:tcPr>
          <w:p>
            <w:r/>
            <w:r>
              <w:rPr>
                <w:rFonts w:ascii="Times New Roman" w:hAnsi="Times New Roman"/>
                <w:sz w:val="20"/>
              </w:rPr>
              <w:t>Group Size Selection</w:t>
            </w:r>
          </w:p>
        </w:tc>
        <w:tc>
          <w:tcPr>
            <w:tcW w:type="dxa" w:w="2251"/>
            <w:shd w:fill="D9E2F3" w:val="clear"/>
          </w:tcPr>
          <w:p>
            <w:r/>
            <w:r>
              <w:rPr>
                <w:rFonts w:ascii="Times New Roman" w:hAnsi="Times New Roman"/>
                <w:sz w:val="20"/>
              </w:rPr>
              <w:t>User shall choose: Solo (1), Couple (2), Family (3-5), Friends (5-10)</w:t>
            </w:r>
          </w:p>
        </w:tc>
        <w:tc>
          <w:tcPr>
            <w:tcW w:type="dxa" w:w="2251"/>
            <w:shd w:fill="D9E2F3" w:val="clear"/>
          </w:tcPr>
          <w:p>
            <w:r/>
            <w:r>
              <w:rPr>
                <w:rFonts w:ascii="Times New Roman" w:hAnsi="Times New Roman"/>
                <w:sz w:val="20"/>
              </w:rPr>
              <w:t>High</w:t>
            </w:r>
          </w:p>
        </w:tc>
      </w:tr>
      <w:tr>
        <w:tc>
          <w:tcPr>
            <w:tcW w:type="dxa" w:w="2251"/>
          </w:tcPr>
          <w:p>
            <w:r/>
            <w:r>
              <w:rPr>
                <w:rFonts w:ascii="Times New Roman" w:hAnsi="Times New Roman"/>
                <w:sz w:val="20"/>
              </w:rPr>
              <w:t>FR-05</w:t>
            </w:r>
          </w:p>
        </w:tc>
        <w:tc>
          <w:tcPr>
            <w:tcW w:type="dxa" w:w="2251"/>
          </w:tcPr>
          <w:p>
            <w:r/>
            <w:r>
              <w:rPr>
                <w:rFonts w:ascii="Times New Roman" w:hAnsi="Times New Roman"/>
                <w:sz w:val="20"/>
              </w:rPr>
              <w:t>AI Trip Generation</w:t>
            </w:r>
          </w:p>
        </w:tc>
        <w:tc>
          <w:tcPr>
            <w:tcW w:type="dxa" w:w="2251"/>
          </w:tcPr>
          <w:p>
            <w:r/>
            <w:r>
              <w:rPr>
                <w:rFonts w:ascii="Times New Roman" w:hAnsi="Times New Roman"/>
                <w:sz w:val="20"/>
              </w:rPr>
              <w:t>System shall generate comprehensive travel plan using Gemini AI</w:t>
            </w:r>
          </w:p>
        </w:tc>
        <w:tc>
          <w:tcPr>
            <w:tcW w:type="dxa" w:w="2251"/>
          </w:tcPr>
          <w:p>
            <w:r/>
            <w:r>
              <w:rPr>
                <w:rFonts w:ascii="Times New Roman" w:hAnsi="Times New Roman"/>
                <w:sz w:val="20"/>
              </w:rPr>
              <w:t>Critical</w:t>
            </w:r>
          </w:p>
        </w:tc>
      </w:tr>
      <w:tr>
        <w:tc>
          <w:tcPr>
            <w:tcW w:type="dxa" w:w="2251"/>
            <w:shd w:fill="D9E2F3" w:val="clear"/>
          </w:tcPr>
          <w:p>
            <w:r/>
            <w:r>
              <w:rPr>
                <w:rFonts w:ascii="Times New Roman" w:hAnsi="Times New Roman"/>
                <w:sz w:val="20"/>
              </w:rPr>
              <w:t>FR-06</w:t>
            </w:r>
          </w:p>
        </w:tc>
        <w:tc>
          <w:tcPr>
            <w:tcW w:type="dxa" w:w="2251"/>
            <w:shd w:fill="D9E2F3" w:val="clear"/>
          </w:tcPr>
          <w:p>
            <w:r/>
            <w:r>
              <w:rPr>
                <w:rFonts w:ascii="Times New Roman" w:hAnsi="Times New Roman"/>
                <w:sz w:val="20"/>
              </w:rPr>
              <w:t>Hotel Recommendations</w:t>
            </w:r>
          </w:p>
        </w:tc>
        <w:tc>
          <w:tcPr>
            <w:tcW w:type="dxa" w:w="2251"/>
            <w:shd w:fill="D9E2F3" w:val="clear"/>
          </w:tcPr>
          <w:p>
            <w:r/>
            <w:r>
              <w:rPr>
                <w:rFonts w:ascii="Times New Roman" w:hAnsi="Times New Roman"/>
                <w:sz w:val="20"/>
              </w:rPr>
              <w:t>System shall display hotel options with name, address, price, rating</w:t>
            </w:r>
          </w:p>
        </w:tc>
        <w:tc>
          <w:tcPr>
            <w:tcW w:type="dxa" w:w="2251"/>
            <w:shd w:fill="D9E2F3" w:val="clear"/>
          </w:tcPr>
          <w:p>
            <w:r/>
            <w:r>
              <w:rPr>
                <w:rFonts w:ascii="Times New Roman" w:hAnsi="Times New Roman"/>
                <w:sz w:val="20"/>
              </w:rPr>
              <w:t>High</w:t>
            </w:r>
          </w:p>
        </w:tc>
      </w:tr>
      <w:tr>
        <w:tc>
          <w:tcPr>
            <w:tcW w:type="dxa" w:w="2251"/>
          </w:tcPr>
          <w:p>
            <w:r/>
            <w:r>
              <w:rPr>
                <w:rFonts w:ascii="Times New Roman" w:hAnsi="Times New Roman"/>
                <w:sz w:val="20"/>
              </w:rPr>
              <w:t>FR-07</w:t>
            </w:r>
          </w:p>
        </w:tc>
        <w:tc>
          <w:tcPr>
            <w:tcW w:type="dxa" w:w="2251"/>
          </w:tcPr>
          <w:p>
            <w:r/>
            <w:r>
              <w:rPr>
                <w:rFonts w:ascii="Times New Roman" w:hAnsi="Times New Roman"/>
                <w:sz w:val="20"/>
              </w:rPr>
              <w:t>Daily Itinerary</w:t>
            </w:r>
          </w:p>
        </w:tc>
        <w:tc>
          <w:tcPr>
            <w:tcW w:type="dxa" w:w="2251"/>
          </w:tcPr>
          <w:p>
            <w:r/>
            <w:r>
              <w:rPr>
                <w:rFonts w:ascii="Times New Roman" w:hAnsi="Times New Roman"/>
                <w:sz w:val="20"/>
              </w:rPr>
              <w:t>System shall display day-by-day plan with activities, times, costs</w:t>
            </w:r>
          </w:p>
        </w:tc>
        <w:tc>
          <w:tcPr>
            <w:tcW w:type="dxa" w:w="2251"/>
          </w:tcPr>
          <w:p>
            <w:r/>
            <w:r>
              <w:rPr>
                <w:rFonts w:ascii="Times New Roman" w:hAnsi="Times New Roman"/>
                <w:sz w:val="20"/>
              </w:rPr>
              <w:t>High</w:t>
            </w:r>
          </w:p>
        </w:tc>
      </w:tr>
      <w:tr>
        <w:tc>
          <w:tcPr>
            <w:tcW w:type="dxa" w:w="2251"/>
            <w:shd w:fill="D9E2F3" w:val="clear"/>
          </w:tcPr>
          <w:p>
            <w:r/>
            <w:r>
              <w:rPr>
                <w:rFonts w:ascii="Times New Roman" w:hAnsi="Times New Roman"/>
                <w:sz w:val="20"/>
              </w:rPr>
              <w:t>FR-08</w:t>
            </w:r>
          </w:p>
        </w:tc>
        <w:tc>
          <w:tcPr>
            <w:tcW w:type="dxa" w:w="2251"/>
            <w:shd w:fill="D9E2F3" w:val="clear"/>
          </w:tcPr>
          <w:p>
            <w:r/>
            <w:r>
              <w:rPr>
                <w:rFonts w:ascii="Times New Roman" w:hAnsi="Times New Roman"/>
                <w:sz w:val="20"/>
              </w:rPr>
              <w:t>Form Validation</w:t>
            </w:r>
          </w:p>
        </w:tc>
        <w:tc>
          <w:tcPr>
            <w:tcW w:type="dxa" w:w="2251"/>
            <w:shd w:fill="D9E2F3" w:val="clear"/>
          </w:tcPr>
          <w:p>
            <w:r/>
            <w:r>
              <w:rPr>
                <w:rFonts w:ascii="Times New Roman" w:hAnsi="Times New Roman"/>
                <w:sz w:val="20"/>
              </w:rPr>
              <w:t>System shall validate all inputs and show error messages via toast</w:t>
            </w:r>
          </w:p>
        </w:tc>
        <w:tc>
          <w:tcPr>
            <w:tcW w:type="dxa" w:w="2251"/>
            <w:shd w:fill="D9E2F3" w:val="clear"/>
          </w:tcPr>
          <w:p>
            <w:r/>
            <w:r>
              <w:rPr>
                <w:rFonts w:ascii="Times New Roman" w:hAnsi="Times New Roman"/>
                <w:sz w:val="20"/>
              </w:rPr>
              <w:t>High</w:t>
            </w:r>
          </w:p>
        </w:tc>
      </w:tr>
      <w:tr>
        <w:tc>
          <w:tcPr>
            <w:tcW w:type="dxa" w:w="2251"/>
          </w:tcPr>
          <w:p>
            <w:r/>
            <w:r>
              <w:rPr>
                <w:rFonts w:ascii="Times New Roman" w:hAnsi="Times New Roman"/>
                <w:sz w:val="20"/>
              </w:rPr>
              <w:t>FR-09</w:t>
            </w:r>
          </w:p>
        </w:tc>
        <w:tc>
          <w:tcPr>
            <w:tcW w:type="dxa" w:w="2251"/>
          </w:tcPr>
          <w:p>
            <w:r/>
            <w:r>
              <w:rPr>
                <w:rFonts w:ascii="Times New Roman" w:hAnsi="Times New Roman"/>
                <w:sz w:val="20"/>
              </w:rPr>
              <w:t>Loading State</w:t>
            </w:r>
          </w:p>
        </w:tc>
        <w:tc>
          <w:tcPr>
            <w:tcW w:type="dxa" w:w="2251"/>
          </w:tcPr>
          <w:p>
            <w:r/>
            <w:r>
              <w:rPr>
                <w:rFonts w:ascii="Times New Roman" w:hAnsi="Times New Roman"/>
                <w:sz w:val="20"/>
              </w:rPr>
              <w:t>System shall show loading indicator during AI processing</w:t>
            </w:r>
          </w:p>
        </w:tc>
        <w:tc>
          <w:tcPr>
            <w:tcW w:type="dxa" w:w="2251"/>
          </w:tcPr>
          <w:p>
            <w:r/>
            <w:r>
              <w:rPr>
                <w:rFonts w:ascii="Times New Roman" w:hAnsi="Times New Roman"/>
                <w:sz w:val="20"/>
              </w:rPr>
              <w:t>Medium</w:t>
            </w:r>
          </w:p>
        </w:tc>
      </w:tr>
      <w:tr>
        <w:tc>
          <w:tcPr>
            <w:tcW w:type="dxa" w:w="2251"/>
            <w:shd w:fill="D9E2F3" w:val="clear"/>
          </w:tcPr>
          <w:p>
            <w:r/>
            <w:r>
              <w:rPr>
                <w:rFonts w:ascii="Times New Roman" w:hAnsi="Times New Roman"/>
                <w:sz w:val="20"/>
              </w:rPr>
              <w:t>FR-10</w:t>
            </w:r>
          </w:p>
        </w:tc>
        <w:tc>
          <w:tcPr>
            <w:tcW w:type="dxa" w:w="2251"/>
            <w:shd w:fill="D9E2F3" w:val="clear"/>
          </w:tcPr>
          <w:p>
            <w:r/>
            <w:r>
              <w:rPr>
                <w:rFonts w:ascii="Times New Roman" w:hAnsi="Times New Roman"/>
                <w:sz w:val="20"/>
              </w:rPr>
              <w:t>Error Handling</w:t>
            </w:r>
          </w:p>
        </w:tc>
        <w:tc>
          <w:tcPr>
            <w:tcW w:type="dxa" w:w="2251"/>
            <w:shd w:fill="D9E2F3" w:val="clear"/>
          </w:tcPr>
          <w:p>
            <w:r/>
            <w:r>
              <w:rPr>
                <w:rFonts w:ascii="Times New Roman" w:hAnsi="Times New Roman"/>
                <w:sz w:val="20"/>
              </w:rPr>
              <w:t>System shall handle API errors (429, 404, network) gracefully</w:t>
            </w:r>
          </w:p>
        </w:tc>
        <w:tc>
          <w:tcPr>
            <w:tcW w:type="dxa" w:w="2251"/>
            <w:shd w:fill="D9E2F3" w:val="clear"/>
          </w:tcPr>
          <w:p>
            <w:r/>
            <w:r>
              <w:rPr>
                <w:rFonts w:ascii="Times New Roman" w:hAnsi="Times New Roman"/>
                <w:sz w:val="20"/>
              </w:rPr>
              <w:t>High</w:t>
            </w:r>
          </w:p>
        </w:tc>
      </w:tr>
      <w:tr>
        <w:tc>
          <w:tcPr>
            <w:tcW w:type="dxa" w:w="2251"/>
          </w:tcPr>
          <w:p>
            <w:r/>
            <w:r>
              <w:rPr>
                <w:rFonts w:ascii="Times New Roman" w:hAnsi="Times New Roman"/>
                <w:sz w:val="20"/>
              </w:rPr>
              <w:t>FR-11</w:t>
            </w:r>
          </w:p>
        </w:tc>
        <w:tc>
          <w:tcPr>
            <w:tcW w:type="dxa" w:w="2251"/>
          </w:tcPr>
          <w:p>
            <w:r/>
            <w:r>
              <w:rPr>
                <w:rFonts w:ascii="Times New Roman" w:hAnsi="Times New Roman"/>
                <w:sz w:val="20"/>
              </w:rPr>
              <w:t>Navigation</w:t>
            </w:r>
          </w:p>
        </w:tc>
        <w:tc>
          <w:tcPr>
            <w:tcW w:type="dxa" w:w="2251"/>
          </w:tcPr>
          <w:p>
            <w:r/>
            <w:r>
              <w:rPr>
                <w:rFonts w:ascii="Times New Roman" w:hAnsi="Times New Roman"/>
                <w:sz w:val="20"/>
              </w:rPr>
              <w:t>User shall navigate between Home and Create Trip pages</w:t>
            </w:r>
          </w:p>
        </w:tc>
        <w:tc>
          <w:tcPr>
            <w:tcW w:type="dxa" w:w="2251"/>
          </w:tcPr>
          <w:p>
            <w:r/>
            <w:r>
              <w:rPr>
                <w:rFonts w:ascii="Times New Roman" w:hAnsi="Times New Roman"/>
                <w:sz w:val="20"/>
              </w:rPr>
              <w:t>Medium</w:t>
            </w:r>
          </w:p>
        </w:tc>
      </w:tr>
      <w:tr>
        <w:tc>
          <w:tcPr>
            <w:tcW w:type="dxa" w:w="2251"/>
            <w:shd w:fill="D9E2F3" w:val="clear"/>
          </w:tcPr>
          <w:p>
            <w:r/>
            <w:r>
              <w:rPr>
                <w:rFonts w:ascii="Times New Roman" w:hAnsi="Times New Roman"/>
                <w:sz w:val="20"/>
              </w:rPr>
              <w:t>FR-12</w:t>
            </w:r>
          </w:p>
        </w:tc>
        <w:tc>
          <w:tcPr>
            <w:tcW w:type="dxa" w:w="2251"/>
            <w:shd w:fill="D9E2F3" w:val="clear"/>
          </w:tcPr>
          <w:p>
            <w:r/>
            <w:r>
              <w:rPr>
                <w:rFonts w:ascii="Times New Roman" w:hAnsi="Times New Roman"/>
                <w:sz w:val="20"/>
              </w:rPr>
              <w:t>INR Pricing</w:t>
            </w:r>
          </w:p>
        </w:tc>
        <w:tc>
          <w:tcPr>
            <w:tcW w:type="dxa" w:w="2251"/>
            <w:shd w:fill="D9E2F3" w:val="clear"/>
          </w:tcPr>
          <w:p>
            <w:r/>
            <w:r>
              <w:rPr>
                <w:rFonts w:ascii="Times New Roman" w:hAnsi="Times New Roman"/>
                <w:sz w:val="20"/>
              </w:rPr>
              <w:t>All generated costs shall be displayed in Indian Rupees</w:t>
            </w:r>
          </w:p>
        </w:tc>
        <w:tc>
          <w:tcPr>
            <w:tcW w:type="dxa" w:w="2251"/>
            <w:shd w:fill="D9E2F3" w:val="clear"/>
          </w:tcPr>
          <w:p>
            <w:r/>
            <w:r>
              <w:rPr>
                <w:rFonts w:ascii="Times New Roman" w:hAnsi="Times New Roman"/>
                <w:sz w:val="20"/>
              </w:rPr>
              <w:t>High</w:t>
            </w:r>
          </w:p>
        </w:tc>
      </w:tr>
      <w:tr>
        <w:tc>
          <w:tcPr>
            <w:tcW w:type="dxa" w:w="2251"/>
          </w:tcPr>
          <w:p>
            <w:r/>
            <w:r>
              <w:rPr>
                <w:rFonts w:ascii="Times New Roman" w:hAnsi="Times New Roman"/>
                <w:sz w:val="20"/>
              </w:rPr>
              <w:t>FR-13</w:t>
            </w:r>
          </w:p>
        </w:tc>
        <w:tc>
          <w:tcPr>
            <w:tcW w:type="dxa" w:w="2251"/>
          </w:tcPr>
          <w:p>
            <w:r/>
            <w:r>
              <w:rPr>
                <w:rFonts w:ascii="Times New Roman" w:hAnsi="Times New Roman"/>
                <w:sz w:val="20"/>
              </w:rPr>
              <w:t>Responsive Layout</w:t>
            </w:r>
          </w:p>
        </w:tc>
        <w:tc>
          <w:tcPr>
            <w:tcW w:type="dxa" w:w="2251"/>
          </w:tcPr>
          <w:p>
            <w:r/>
            <w:r>
              <w:rPr>
                <w:rFonts w:ascii="Times New Roman" w:hAnsi="Times New Roman"/>
                <w:sz w:val="20"/>
              </w:rPr>
              <w:t>UI shall adapt to desktop and tablet screen sizes</w:t>
            </w:r>
          </w:p>
        </w:tc>
        <w:tc>
          <w:tcPr>
            <w:tcW w:type="dxa" w:w="2251"/>
          </w:tcPr>
          <w:p>
            <w:r/>
            <w:r>
              <w:rPr>
                <w:rFonts w:ascii="Times New Roman" w:hAnsi="Times New Roman"/>
                <w:sz w:val="20"/>
              </w:rPr>
              <w:t>Medium</w:t>
            </w:r>
          </w:p>
        </w:tc>
      </w:tr>
    </w:tbl>
    <w:p/>
    <w:p>
      <w:pPr>
        <w:pStyle w:val="Heading2"/>
      </w:pPr>
      <w:r>
        <w:rPr>
          <w:rFonts w:ascii="Times New Roman" w:hAnsi="Times New Roman"/>
          <w:color w:val="000000"/>
        </w:rPr>
        <w:t>3.2 Non-Functional Requirements</w:t>
      </w:r>
    </w:p>
    <w:p>
      <w:pPr>
        <w:spacing w:after="120"/>
        <w:ind w:firstLine="720"/>
        <w:jc w:val="both"/>
      </w:pPr>
      <w:r>
        <w:rPr>
          <w:rFonts w:ascii="Times New Roman" w:hAnsi="Times New Roman"/>
          <w:b w:val="0"/>
          <w:sz w:val="24"/>
        </w:rPr>
        <w:t>Non-functional requirements define the quality attributes and constraints of the system:</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4472C4" w:val="clear"/>
          </w:tcPr>
          <w:p>
            <w:pPr>
              <w:jc w:val="center"/>
            </w:pPr>
            <w:r/>
            <w:r>
              <w:rPr>
                <w:rFonts w:ascii="Times New Roman" w:hAnsi="Times New Roman"/>
                <w:b/>
                <w:color w:val="FFFFFF"/>
                <w:sz w:val="20"/>
              </w:rPr>
              <w:t>Req ID</w:t>
            </w:r>
          </w:p>
        </w:tc>
        <w:tc>
          <w:tcPr>
            <w:tcW w:type="dxa" w:w="2251"/>
            <w:shd w:fill="4472C4" w:val="clear"/>
          </w:tcPr>
          <w:p>
            <w:pPr>
              <w:jc w:val="center"/>
            </w:pPr>
            <w:r/>
            <w:r>
              <w:rPr>
                <w:rFonts w:ascii="Times New Roman" w:hAnsi="Times New Roman"/>
                <w:b/>
                <w:color w:val="FFFFFF"/>
                <w:sz w:val="20"/>
              </w:rPr>
              <w:t>Category</w:t>
            </w:r>
          </w:p>
        </w:tc>
        <w:tc>
          <w:tcPr>
            <w:tcW w:type="dxa" w:w="2251"/>
            <w:shd w:fill="4472C4" w:val="clear"/>
          </w:tcPr>
          <w:p>
            <w:pPr>
              <w:jc w:val="center"/>
            </w:pPr>
            <w:r/>
            <w:r>
              <w:rPr>
                <w:rFonts w:ascii="Times New Roman" w:hAnsi="Times New Roman"/>
                <w:b/>
                <w:color w:val="FFFFFF"/>
                <w:sz w:val="20"/>
              </w:rPr>
              <w:t>Requirement</w:t>
            </w:r>
          </w:p>
        </w:tc>
        <w:tc>
          <w:tcPr>
            <w:tcW w:type="dxa" w:w="2251"/>
            <w:shd w:fill="4472C4" w:val="clear"/>
          </w:tcPr>
          <w:p>
            <w:pPr>
              <w:jc w:val="center"/>
            </w:pPr>
            <w:r/>
            <w:r>
              <w:rPr>
                <w:rFonts w:ascii="Times New Roman" w:hAnsi="Times New Roman"/>
                <w:b/>
                <w:color w:val="FFFFFF"/>
                <w:sz w:val="20"/>
              </w:rPr>
              <w:t>Metric</w:t>
            </w:r>
          </w:p>
        </w:tc>
      </w:tr>
      <w:tr>
        <w:tc>
          <w:tcPr>
            <w:tcW w:type="dxa" w:w="2251"/>
          </w:tcPr>
          <w:p>
            <w:r/>
            <w:r>
              <w:rPr>
                <w:rFonts w:ascii="Times New Roman" w:hAnsi="Times New Roman"/>
                <w:sz w:val="20"/>
              </w:rPr>
              <w:t>NFR-01</w:t>
            </w:r>
          </w:p>
        </w:tc>
        <w:tc>
          <w:tcPr>
            <w:tcW w:type="dxa" w:w="2251"/>
          </w:tcPr>
          <w:p>
            <w:r/>
            <w:r>
              <w:rPr>
                <w:rFonts w:ascii="Times New Roman" w:hAnsi="Times New Roman"/>
                <w:sz w:val="20"/>
              </w:rPr>
              <w:t>Performance</w:t>
            </w:r>
          </w:p>
        </w:tc>
        <w:tc>
          <w:tcPr>
            <w:tcW w:type="dxa" w:w="2251"/>
          </w:tcPr>
          <w:p>
            <w:r/>
            <w:r>
              <w:rPr>
                <w:rFonts w:ascii="Times New Roman" w:hAnsi="Times New Roman"/>
                <w:sz w:val="20"/>
              </w:rPr>
              <w:t>Page load time under 3 seconds on broadband</w:t>
            </w:r>
          </w:p>
        </w:tc>
        <w:tc>
          <w:tcPr>
            <w:tcW w:type="dxa" w:w="2251"/>
          </w:tcPr>
          <w:p>
            <w:r/>
            <w:r>
              <w:rPr>
                <w:rFonts w:ascii="Times New Roman" w:hAnsi="Times New Roman"/>
                <w:sz w:val="20"/>
              </w:rPr>
              <w:t>&lt; 3s</w:t>
            </w:r>
          </w:p>
        </w:tc>
      </w:tr>
      <w:tr>
        <w:tc>
          <w:tcPr>
            <w:tcW w:type="dxa" w:w="2251"/>
            <w:shd w:fill="D9E2F3" w:val="clear"/>
          </w:tcPr>
          <w:p>
            <w:r/>
            <w:r>
              <w:rPr>
                <w:rFonts w:ascii="Times New Roman" w:hAnsi="Times New Roman"/>
                <w:sz w:val="20"/>
              </w:rPr>
              <w:t>NFR-02</w:t>
            </w:r>
          </w:p>
        </w:tc>
        <w:tc>
          <w:tcPr>
            <w:tcW w:type="dxa" w:w="2251"/>
            <w:shd w:fill="D9E2F3" w:val="clear"/>
          </w:tcPr>
          <w:p>
            <w:r/>
            <w:r>
              <w:rPr>
                <w:rFonts w:ascii="Times New Roman" w:hAnsi="Times New Roman"/>
                <w:sz w:val="20"/>
              </w:rPr>
              <w:t>Performance</w:t>
            </w:r>
          </w:p>
        </w:tc>
        <w:tc>
          <w:tcPr>
            <w:tcW w:type="dxa" w:w="2251"/>
            <w:shd w:fill="D9E2F3" w:val="clear"/>
          </w:tcPr>
          <w:p>
            <w:r/>
            <w:r>
              <w:rPr>
                <w:rFonts w:ascii="Times New Roman" w:hAnsi="Times New Roman"/>
                <w:sz w:val="20"/>
              </w:rPr>
              <w:t>AI response processing within 30 seconds</w:t>
            </w:r>
          </w:p>
        </w:tc>
        <w:tc>
          <w:tcPr>
            <w:tcW w:type="dxa" w:w="2251"/>
            <w:shd w:fill="D9E2F3" w:val="clear"/>
          </w:tcPr>
          <w:p>
            <w:r/>
            <w:r>
              <w:rPr>
                <w:rFonts w:ascii="Times New Roman" w:hAnsi="Times New Roman"/>
                <w:sz w:val="20"/>
              </w:rPr>
              <w:t>&lt; 30s</w:t>
            </w:r>
          </w:p>
        </w:tc>
      </w:tr>
      <w:tr>
        <w:tc>
          <w:tcPr>
            <w:tcW w:type="dxa" w:w="2251"/>
          </w:tcPr>
          <w:p>
            <w:r/>
            <w:r>
              <w:rPr>
                <w:rFonts w:ascii="Times New Roman" w:hAnsi="Times New Roman"/>
                <w:sz w:val="20"/>
              </w:rPr>
              <w:t>NFR-03</w:t>
            </w:r>
          </w:p>
        </w:tc>
        <w:tc>
          <w:tcPr>
            <w:tcW w:type="dxa" w:w="2251"/>
          </w:tcPr>
          <w:p>
            <w:r/>
            <w:r>
              <w:rPr>
                <w:rFonts w:ascii="Times New Roman" w:hAnsi="Times New Roman"/>
                <w:sz w:val="20"/>
              </w:rPr>
              <w:t>Usability</w:t>
            </w:r>
          </w:p>
        </w:tc>
        <w:tc>
          <w:tcPr>
            <w:tcW w:type="dxa" w:w="2251"/>
          </w:tcPr>
          <w:p>
            <w:r/>
            <w:r>
              <w:rPr>
                <w:rFonts w:ascii="Times New Roman" w:hAnsi="Times New Roman"/>
                <w:sz w:val="20"/>
              </w:rPr>
              <w:t>User should complete trip form in under 2 minutes</w:t>
            </w:r>
          </w:p>
        </w:tc>
        <w:tc>
          <w:tcPr>
            <w:tcW w:type="dxa" w:w="2251"/>
          </w:tcPr>
          <w:p>
            <w:r/>
            <w:r>
              <w:rPr>
                <w:rFonts w:ascii="Times New Roman" w:hAnsi="Times New Roman"/>
                <w:sz w:val="20"/>
              </w:rPr>
              <w:t>&lt; 120s</w:t>
            </w:r>
          </w:p>
        </w:tc>
      </w:tr>
      <w:tr>
        <w:tc>
          <w:tcPr>
            <w:tcW w:type="dxa" w:w="2251"/>
            <w:shd w:fill="D9E2F3" w:val="clear"/>
          </w:tcPr>
          <w:p>
            <w:r/>
            <w:r>
              <w:rPr>
                <w:rFonts w:ascii="Times New Roman" w:hAnsi="Times New Roman"/>
                <w:sz w:val="20"/>
              </w:rPr>
              <w:t>NFR-04</w:t>
            </w:r>
          </w:p>
        </w:tc>
        <w:tc>
          <w:tcPr>
            <w:tcW w:type="dxa" w:w="2251"/>
            <w:shd w:fill="D9E2F3" w:val="clear"/>
          </w:tcPr>
          <w:p>
            <w:r/>
            <w:r>
              <w:rPr>
                <w:rFonts w:ascii="Times New Roman" w:hAnsi="Times New Roman"/>
                <w:sz w:val="20"/>
              </w:rPr>
              <w:t>Usability</w:t>
            </w:r>
          </w:p>
        </w:tc>
        <w:tc>
          <w:tcPr>
            <w:tcW w:type="dxa" w:w="2251"/>
            <w:shd w:fill="D9E2F3" w:val="clear"/>
          </w:tcPr>
          <w:p>
            <w:r/>
            <w:r>
              <w:rPr>
                <w:rFonts w:ascii="Times New Roman" w:hAnsi="Times New Roman"/>
                <w:sz w:val="20"/>
              </w:rPr>
              <w:t>Error messages must be clear and actionable</w:t>
            </w:r>
          </w:p>
        </w:tc>
        <w:tc>
          <w:tcPr>
            <w:tcW w:type="dxa" w:w="2251"/>
            <w:shd w:fill="D9E2F3" w:val="clear"/>
          </w:tcPr>
          <w:p>
            <w:r/>
            <w:r>
              <w:rPr>
                <w:rFonts w:ascii="Times New Roman" w:hAnsi="Times New Roman"/>
                <w:sz w:val="20"/>
              </w:rPr>
              <w:t>User satisfaction &gt; 80%</w:t>
            </w:r>
          </w:p>
        </w:tc>
      </w:tr>
      <w:tr>
        <w:tc>
          <w:tcPr>
            <w:tcW w:type="dxa" w:w="2251"/>
          </w:tcPr>
          <w:p>
            <w:r/>
            <w:r>
              <w:rPr>
                <w:rFonts w:ascii="Times New Roman" w:hAnsi="Times New Roman"/>
                <w:sz w:val="20"/>
              </w:rPr>
              <w:t>NFR-05</w:t>
            </w:r>
          </w:p>
        </w:tc>
        <w:tc>
          <w:tcPr>
            <w:tcW w:type="dxa" w:w="2251"/>
          </w:tcPr>
          <w:p>
            <w:r/>
            <w:r>
              <w:rPr>
                <w:rFonts w:ascii="Times New Roman" w:hAnsi="Times New Roman"/>
                <w:sz w:val="20"/>
              </w:rPr>
              <w:t>Reliability</w:t>
            </w:r>
          </w:p>
        </w:tc>
        <w:tc>
          <w:tcPr>
            <w:tcW w:type="dxa" w:w="2251"/>
          </w:tcPr>
          <w:p>
            <w:r/>
            <w:r>
              <w:rPr>
                <w:rFonts w:ascii="Times New Roman" w:hAnsi="Times New Roman"/>
                <w:sz w:val="20"/>
              </w:rPr>
              <w:t>System uptime of 99.5% (excluding API outages)</w:t>
            </w:r>
          </w:p>
        </w:tc>
        <w:tc>
          <w:tcPr>
            <w:tcW w:type="dxa" w:w="2251"/>
          </w:tcPr>
          <w:p>
            <w:r/>
            <w:r>
              <w:rPr>
                <w:rFonts w:ascii="Times New Roman" w:hAnsi="Times New Roman"/>
                <w:sz w:val="20"/>
              </w:rPr>
              <w:t>99.5%</w:t>
            </w:r>
          </w:p>
        </w:tc>
      </w:tr>
      <w:tr>
        <w:tc>
          <w:tcPr>
            <w:tcW w:type="dxa" w:w="2251"/>
            <w:shd w:fill="D9E2F3" w:val="clear"/>
          </w:tcPr>
          <w:p>
            <w:r/>
            <w:r>
              <w:rPr>
                <w:rFonts w:ascii="Times New Roman" w:hAnsi="Times New Roman"/>
                <w:sz w:val="20"/>
              </w:rPr>
              <w:t>NFR-06</w:t>
            </w:r>
          </w:p>
        </w:tc>
        <w:tc>
          <w:tcPr>
            <w:tcW w:type="dxa" w:w="2251"/>
            <w:shd w:fill="D9E2F3" w:val="clear"/>
          </w:tcPr>
          <w:p>
            <w:r/>
            <w:r>
              <w:rPr>
                <w:rFonts w:ascii="Times New Roman" w:hAnsi="Times New Roman"/>
                <w:sz w:val="20"/>
              </w:rPr>
              <w:t>Security</w:t>
            </w:r>
          </w:p>
        </w:tc>
        <w:tc>
          <w:tcPr>
            <w:tcW w:type="dxa" w:w="2251"/>
            <w:shd w:fill="D9E2F3" w:val="clear"/>
          </w:tcPr>
          <w:p>
            <w:r/>
            <w:r>
              <w:rPr>
                <w:rFonts w:ascii="Times New Roman" w:hAnsi="Times New Roman"/>
                <w:sz w:val="20"/>
              </w:rPr>
              <w:t>API keys stored in environment variables, not source</w:t>
            </w:r>
          </w:p>
        </w:tc>
        <w:tc>
          <w:tcPr>
            <w:tcW w:type="dxa" w:w="2251"/>
            <w:shd w:fill="D9E2F3" w:val="clear"/>
          </w:tcPr>
          <w:p>
            <w:r/>
            <w:r>
              <w:rPr>
                <w:rFonts w:ascii="Times New Roman" w:hAnsi="Times New Roman"/>
                <w:sz w:val="20"/>
              </w:rPr>
              <w:t>Zero key exposure</w:t>
            </w:r>
          </w:p>
        </w:tc>
      </w:tr>
      <w:tr>
        <w:tc>
          <w:tcPr>
            <w:tcW w:type="dxa" w:w="2251"/>
          </w:tcPr>
          <w:p>
            <w:r/>
            <w:r>
              <w:rPr>
                <w:rFonts w:ascii="Times New Roman" w:hAnsi="Times New Roman"/>
                <w:sz w:val="20"/>
              </w:rPr>
              <w:t>NFR-07</w:t>
            </w:r>
          </w:p>
        </w:tc>
        <w:tc>
          <w:tcPr>
            <w:tcW w:type="dxa" w:w="2251"/>
          </w:tcPr>
          <w:p>
            <w:r/>
            <w:r>
              <w:rPr>
                <w:rFonts w:ascii="Times New Roman" w:hAnsi="Times New Roman"/>
                <w:sz w:val="20"/>
              </w:rPr>
              <w:t>Scalability</w:t>
            </w:r>
          </w:p>
        </w:tc>
        <w:tc>
          <w:tcPr>
            <w:tcW w:type="dxa" w:w="2251"/>
          </w:tcPr>
          <w:p>
            <w:r/>
            <w:r>
              <w:rPr>
                <w:rFonts w:ascii="Times New Roman" w:hAnsi="Times New Roman"/>
                <w:sz w:val="20"/>
              </w:rPr>
              <w:t>Support concurrent users limited only by API quotas</w:t>
            </w:r>
          </w:p>
        </w:tc>
        <w:tc>
          <w:tcPr>
            <w:tcW w:type="dxa" w:w="2251"/>
          </w:tcPr>
          <w:p>
            <w:r/>
            <w:r>
              <w:rPr>
                <w:rFonts w:ascii="Times New Roman" w:hAnsi="Times New Roman"/>
                <w:sz w:val="20"/>
              </w:rPr>
              <w:t>As per API limits</w:t>
            </w:r>
          </w:p>
        </w:tc>
      </w:tr>
      <w:tr>
        <w:tc>
          <w:tcPr>
            <w:tcW w:type="dxa" w:w="2251"/>
            <w:shd w:fill="D9E2F3" w:val="clear"/>
          </w:tcPr>
          <w:p>
            <w:r/>
            <w:r>
              <w:rPr>
                <w:rFonts w:ascii="Times New Roman" w:hAnsi="Times New Roman"/>
                <w:sz w:val="20"/>
              </w:rPr>
              <w:t>NFR-08</w:t>
            </w:r>
          </w:p>
        </w:tc>
        <w:tc>
          <w:tcPr>
            <w:tcW w:type="dxa" w:w="2251"/>
            <w:shd w:fill="D9E2F3" w:val="clear"/>
          </w:tcPr>
          <w:p>
            <w:r/>
            <w:r>
              <w:rPr>
                <w:rFonts w:ascii="Times New Roman" w:hAnsi="Times New Roman"/>
                <w:sz w:val="20"/>
              </w:rPr>
              <w:t>Compatibility</w:t>
            </w:r>
          </w:p>
        </w:tc>
        <w:tc>
          <w:tcPr>
            <w:tcW w:type="dxa" w:w="2251"/>
            <w:shd w:fill="D9E2F3" w:val="clear"/>
          </w:tcPr>
          <w:p>
            <w:r/>
            <w:r>
              <w:rPr>
                <w:rFonts w:ascii="Times New Roman" w:hAnsi="Times New Roman"/>
                <w:sz w:val="20"/>
              </w:rPr>
              <w:t>Support Chrome, Firefox, Safari, Edge (latest 2 versions)</w:t>
            </w:r>
          </w:p>
        </w:tc>
        <w:tc>
          <w:tcPr>
            <w:tcW w:type="dxa" w:w="2251"/>
            <w:shd w:fill="D9E2F3" w:val="clear"/>
          </w:tcPr>
          <w:p>
            <w:r/>
            <w:r>
              <w:rPr>
                <w:rFonts w:ascii="Times New Roman" w:hAnsi="Times New Roman"/>
                <w:sz w:val="20"/>
              </w:rPr>
              <w:t>4 browsers</w:t>
            </w:r>
          </w:p>
        </w:tc>
      </w:tr>
      <w:tr>
        <w:tc>
          <w:tcPr>
            <w:tcW w:type="dxa" w:w="2251"/>
          </w:tcPr>
          <w:p>
            <w:r/>
            <w:r>
              <w:rPr>
                <w:rFonts w:ascii="Times New Roman" w:hAnsi="Times New Roman"/>
                <w:sz w:val="20"/>
              </w:rPr>
              <w:t>NFR-09</w:t>
            </w:r>
          </w:p>
        </w:tc>
        <w:tc>
          <w:tcPr>
            <w:tcW w:type="dxa" w:w="2251"/>
          </w:tcPr>
          <w:p>
            <w:r/>
            <w:r>
              <w:rPr>
                <w:rFonts w:ascii="Times New Roman" w:hAnsi="Times New Roman"/>
                <w:sz w:val="20"/>
              </w:rPr>
              <w:t>Maintainability</w:t>
            </w:r>
          </w:p>
        </w:tc>
        <w:tc>
          <w:tcPr>
            <w:tcW w:type="dxa" w:w="2251"/>
          </w:tcPr>
          <w:p>
            <w:r/>
            <w:r>
              <w:rPr>
                <w:rFonts w:ascii="Times New Roman" w:hAnsi="Times New Roman"/>
                <w:sz w:val="20"/>
              </w:rPr>
              <w:t>Modular component architecture for easy updates</w:t>
            </w:r>
          </w:p>
        </w:tc>
        <w:tc>
          <w:tcPr>
            <w:tcW w:type="dxa" w:w="2251"/>
          </w:tcPr>
          <w:p>
            <w:r/>
            <w:r>
              <w:rPr>
                <w:rFonts w:ascii="Times New Roman" w:hAnsi="Times New Roman"/>
                <w:sz w:val="20"/>
              </w:rPr>
              <w:t>Component reuse &gt; 60%</w:t>
            </w:r>
          </w:p>
        </w:tc>
      </w:tr>
      <w:tr>
        <w:tc>
          <w:tcPr>
            <w:tcW w:type="dxa" w:w="2251"/>
            <w:shd w:fill="D9E2F3" w:val="clear"/>
          </w:tcPr>
          <w:p>
            <w:r/>
            <w:r>
              <w:rPr>
                <w:rFonts w:ascii="Times New Roman" w:hAnsi="Times New Roman"/>
                <w:sz w:val="20"/>
              </w:rPr>
              <w:t>NFR-10</w:t>
            </w:r>
          </w:p>
        </w:tc>
        <w:tc>
          <w:tcPr>
            <w:tcW w:type="dxa" w:w="2251"/>
            <w:shd w:fill="D9E2F3" w:val="clear"/>
          </w:tcPr>
          <w:p>
            <w:r/>
            <w:r>
              <w:rPr>
                <w:rFonts w:ascii="Times New Roman" w:hAnsi="Times New Roman"/>
                <w:sz w:val="20"/>
              </w:rPr>
              <w:t>Accessibility</w:t>
            </w:r>
          </w:p>
        </w:tc>
        <w:tc>
          <w:tcPr>
            <w:tcW w:type="dxa" w:w="2251"/>
            <w:shd w:fill="D9E2F3" w:val="clear"/>
          </w:tcPr>
          <w:p>
            <w:r/>
            <w:r>
              <w:rPr>
                <w:rFonts w:ascii="Times New Roman" w:hAnsi="Times New Roman"/>
                <w:sz w:val="20"/>
              </w:rPr>
              <w:t>shadcn/ui components meet WCAG 2.1 Level AA</w:t>
            </w:r>
          </w:p>
        </w:tc>
        <w:tc>
          <w:tcPr>
            <w:tcW w:type="dxa" w:w="2251"/>
            <w:shd w:fill="D9E2F3" w:val="clear"/>
          </w:tcPr>
          <w:p>
            <w:r/>
            <w:r>
              <w:rPr>
                <w:rFonts w:ascii="Times New Roman" w:hAnsi="Times New Roman"/>
                <w:sz w:val="20"/>
              </w:rPr>
              <w:t>AA compliance</w:t>
            </w:r>
          </w:p>
        </w:tc>
      </w:tr>
    </w:tbl>
    <w:p/>
    <w:p>
      <w:pPr>
        <w:pStyle w:val="Heading2"/>
      </w:pPr>
      <w:r>
        <w:rPr>
          <w:rFonts w:ascii="Times New Roman" w:hAnsi="Times New Roman"/>
          <w:color w:val="000000"/>
        </w:rPr>
        <w:t>3.3 Hardware Requirements</w:t>
      </w:r>
    </w:p>
    <w:p>
      <w:pPr>
        <w:spacing w:after="120"/>
        <w:ind w:firstLine="720"/>
        <w:jc w:val="both"/>
      </w:pPr>
      <w:r>
        <w:rPr>
          <w:rFonts w:ascii="Times New Roman" w:hAnsi="Times New Roman"/>
          <w:b w:val="0"/>
          <w:sz w:val="24"/>
        </w:rPr>
        <w:t>The following hardware specifications are required for developing and running PLANORA:</w:t>
      </w:r>
    </w:p>
    <w:p>
      <w:pPr>
        <w:spacing w:after="120"/>
        <w:jc w:val="both"/>
      </w:pPr>
      <w:r>
        <w:rPr>
          <w:rFonts w:ascii="Times New Roman" w:hAnsi="Times New Roman"/>
          <w:b/>
          <w:sz w:val="24"/>
        </w:rPr>
        <w:t>Development Environment: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4472C4" w:val="clear"/>
          </w:tcPr>
          <w:p>
            <w:pPr>
              <w:jc w:val="center"/>
            </w:pPr>
            <w:r/>
            <w:r>
              <w:rPr>
                <w:rFonts w:ascii="Times New Roman" w:hAnsi="Times New Roman"/>
                <w:b/>
                <w:color w:val="FFFFFF"/>
                <w:sz w:val="20"/>
              </w:rPr>
              <w:t>Component</w:t>
            </w:r>
          </w:p>
        </w:tc>
        <w:tc>
          <w:tcPr>
            <w:tcW w:type="dxa" w:w="3001"/>
            <w:shd w:fill="4472C4" w:val="clear"/>
          </w:tcPr>
          <w:p>
            <w:pPr>
              <w:jc w:val="center"/>
            </w:pPr>
            <w:r/>
            <w:r>
              <w:rPr>
                <w:rFonts w:ascii="Times New Roman" w:hAnsi="Times New Roman"/>
                <w:b/>
                <w:color w:val="FFFFFF"/>
                <w:sz w:val="20"/>
              </w:rPr>
              <w:t>Minimum</w:t>
            </w:r>
          </w:p>
        </w:tc>
        <w:tc>
          <w:tcPr>
            <w:tcW w:type="dxa" w:w="3001"/>
            <w:shd w:fill="4472C4" w:val="clear"/>
          </w:tcPr>
          <w:p>
            <w:pPr>
              <w:jc w:val="center"/>
            </w:pPr>
            <w:r/>
            <w:r>
              <w:rPr>
                <w:rFonts w:ascii="Times New Roman" w:hAnsi="Times New Roman"/>
                <w:b/>
                <w:color w:val="FFFFFF"/>
                <w:sz w:val="20"/>
              </w:rPr>
              <w:t>Recommended</w:t>
            </w:r>
          </w:p>
        </w:tc>
      </w:tr>
      <w:tr>
        <w:tc>
          <w:tcPr>
            <w:tcW w:type="dxa" w:w="3001"/>
          </w:tcPr>
          <w:p>
            <w:r/>
            <w:r>
              <w:rPr>
                <w:rFonts w:ascii="Times New Roman" w:hAnsi="Times New Roman"/>
                <w:sz w:val="20"/>
              </w:rPr>
              <w:t>Processor</w:t>
            </w:r>
          </w:p>
        </w:tc>
        <w:tc>
          <w:tcPr>
            <w:tcW w:type="dxa" w:w="3001"/>
          </w:tcPr>
          <w:p>
            <w:r/>
            <w:r>
              <w:rPr>
                <w:rFonts w:ascii="Times New Roman" w:hAnsi="Times New Roman"/>
                <w:sz w:val="20"/>
              </w:rPr>
              <w:t>Intel Core i3 / AMD Ryzen 3</w:t>
            </w:r>
          </w:p>
        </w:tc>
        <w:tc>
          <w:tcPr>
            <w:tcW w:type="dxa" w:w="3001"/>
          </w:tcPr>
          <w:p>
            <w:r/>
            <w:r>
              <w:rPr>
                <w:rFonts w:ascii="Times New Roman" w:hAnsi="Times New Roman"/>
                <w:sz w:val="20"/>
              </w:rPr>
              <w:t>Intel Core i5 / AMD Ryzen 5 or higher</w:t>
            </w:r>
          </w:p>
        </w:tc>
      </w:tr>
      <w:tr>
        <w:tc>
          <w:tcPr>
            <w:tcW w:type="dxa" w:w="3001"/>
            <w:shd w:fill="D9E2F3" w:val="clear"/>
          </w:tcPr>
          <w:p>
            <w:r/>
            <w:r>
              <w:rPr>
                <w:rFonts w:ascii="Times New Roman" w:hAnsi="Times New Roman"/>
                <w:sz w:val="20"/>
              </w:rPr>
              <w:t>RAM</w:t>
            </w:r>
          </w:p>
        </w:tc>
        <w:tc>
          <w:tcPr>
            <w:tcW w:type="dxa" w:w="3001"/>
            <w:shd w:fill="D9E2F3" w:val="clear"/>
          </w:tcPr>
          <w:p>
            <w:r/>
            <w:r>
              <w:rPr>
                <w:rFonts w:ascii="Times New Roman" w:hAnsi="Times New Roman"/>
                <w:sz w:val="20"/>
              </w:rPr>
              <w:t>4 GB</w:t>
            </w:r>
          </w:p>
        </w:tc>
        <w:tc>
          <w:tcPr>
            <w:tcW w:type="dxa" w:w="3001"/>
            <w:shd w:fill="D9E2F3" w:val="clear"/>
          </w:tcPr>
          <w:p>
            <w:r/>
            <w:r>
              <w:rPr>
                <w:rFonts w:ascii="Times New Roman" w:hAnsi="Times New Roman"/>
                <w:sz w:val="20"/>
              </w:rPr>
              <w:t>8 GB or higher</w:t>
            </w:r>
          </w:p>
        </w:tc>
      </w:tr>
      <w:tr>
        <w:tc>
          <w:tcPr>
            <w:tcW w:type="dxa" w:w="3001"/>
          </w:tcPr>
          <w:p>
            <w:r/>
            <w:r>
              <w:rPr>
                <w:rFonts w:ascii="Times New Roman" w:hAnsi="Times New Roman"/>
                <w:sz w:val="20"/>
              </w:rPr>
              <w:t>Storage</w:t>
            </w:r>
          </w:p>
        </w:tc>
        <w:tc>
          <w:tcPr>
            <w:tcW w:type="dxa" w:w="3001"/>
          </w:tcPr>
          <w:p>
            <w:r/>
            <w:r>
              <w:rPr>
                <w:rFonts w:ascii="Times New Roman" w:hAnsi="Times New Roman"/>
                <w:sz w:val="20"/>
              </w:rPr>
              <w:t>256 GB HDD</w:t>
            </w:r>
          </w:p>
        </w:tc>
        <w:tc>
          <w:tcPr>
            <w:tcW w:type="dxa" w:w="3001"/>
          </w:tcPr>
          <w:p>
            <w:r/>
            <w:r>
              <w:rPr>
                <w:rFonts w:ascii="Times New Roman" w:hAnsi="Times New Roman"/>
                <w:sz w:val="20"/>
              </w:rPr>
              <w:t>512 GB SSD</w:t>
            </w:r>
          </w:p>
        </w:tc>
      </w:tr>
      <w:tr>
        <w:tc>
          <w:tcPr>
            <w:tcW w:type="dxa" w:w="3001"/>
            <w:shd w:fill="D9E2F3" w:val="clear"/>
          </w:tcPr>
          <w:p>
            <w:r/>
            <w:r>
              <w:rPr>
                <w:rFonts w:ascii="Times New Roman" w:hAnsi="Times New Roman"/>
                <w:sz w:val="20"/>
              </w:rPr>
              <w:t>Display</w:t>
            </w:r>
          </w:p>
        </w:tc>
        <w:tc>
          <w:tcPr>
            <w:tcW w:type="dxa" w:w="3001"/>
            <w:shd w:fill="D9E2F3" w:val="clear"/>
          </w:tcPr>
          <w:p>
            <w:r/>
            <w:r>
              <w:rPr>
                <w:rFonts w:ascii="Times New Roman" w:hAnsi="Times New Roman"/>
                <w:sz w:val="20"/>
              </w:rPr>
              <w:t>1366 x 768</w:t>
            </w:r>
          </w:p>
        </w:tc>
        <w:tc>
          <w:tcPr>
            <w:tcW w:type="dxa" w:w="3001"/>
            <w:shd w:fill="D9E2F3" w:val="clear"/>
          </w:tcPr>
          <w:p>
            <w:r/>
            <w:r>
              <w:rPr>
                <w:rFonts w:ascii="Times New Roman" w:hAnsi="Times New Roman"/>
                <w:sz w:val="20"/>
              </w:rPr>
              <w:t>1920 x 1080 or higher</w:t>
            </w:r>
          </w:p>
        </w:tc>
      </w:tr>
      <w:tr>
        <w:tc>
          <w:tcPr>
            <w:tcW w:type="dxa" w:w="3001"/>
          </w:tcPr>
          <w:p>
            <w:r/>
            <w:r>
              <w:rPr>
                <w:rFonts w:ascii="Times New Roman" w:hAnsi="Times New Roman"/>
                <w:sz w:val="20"/>
              </w:rPr>
              <w:t>Network</w:t>
            </w:r>
          </w:p>
        </w:tc>
        <w:tc>
          <w:tcPr>
            <w:tcW w:type="dxa" w:w="3001"/>
          </w:tcPr>
          <w:p>
            <w:r/>
            <w:r>
              <w:rPr>
                <w:rFonts w:ascii="Times New Roman" w:hAnsi="Times New Roman"/>
                <w:sz w:val="20"/>
              </w:rPr>
              <w:t>10 Mbps broadband</w:t>
            </w:r>
          </w:p>
        </w:tc>
        <w:tc>
          <w:tcPr>
            <w:tcW w:type="dxa" w:w="3001"/>
          </w:tcPr>
          <w:p>
            <w:r/>
            <w:r>
              <w:rPr>
                <w:rFonts w:ascii="Times New Roman" w:hAnsi="Times New Roman"/>
                <w:sz w:val="20"/>
              </w:rPr>
              <w:t>50 Mbps broadband</w:t>
            </w:r>
          </w:p>
        </w:tc>
      </w:tr>
    </w:tbl>
    <w:p/>
    <w:p>
      <w:pPr>
        <w:spacing w:after="120"/>
        <w:jc w:val="both"/>
      </w:pPr>
      <w:r>
        <w:rPr>
          <w:rFonts w:ascii="Times New Roman" w:hAnsi="Times New Roman"/>
          <w:b/>
          <w:sz w:val="24"/>
        </w:rPr>
        <w:t>Client/User Environment: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4472C4" w:val="clear"/>
          </w:tcPr>
          <w:p>
            <w:pPr>
              <w:jc w:val="center"/>
            </w:pPr>
            <w:r/>
            <w:r>
              <w:rPr>
                <w:rFonts w:ascii="Times New Roman" w:hAnsi="Times New Roman"/>
                <w:b/>
                <w:color w:val="FFFFFF"/>
                <w:sz w:val="20"/>
              </w:rPr>
              <w:t>Component</w:t>
            </w:r>
          </w:p>
        </w:tc>
        <w:tc>
          <w:tcPr>
            <w:tcW w:type="dxa" w:w="3001"/>
            <w:shd w:fill="4472C4" w:val="clear"/>
          </w:tcPr>
          <w:p>
            <w:pPr>
              <w:jc w:val="center"/>
            </w:pPr>
            <w:r/>
            <w:r>
              <w:rPr>
                <w:rFonts w:ascii="Times New Roman" w:hAnsi="Times New Roman"/>
                <w:b/>
                <w:color w:val="FFFFFF"/>
                <w:sz w:val="20"/>
              </w:rPr>
              <w:t>Minimum</w:t>
            </w:r>
          </w:p>
        </w:tc>
        <w:tc>
          <w:tcPr>
            <w:tcW w:type="dxa" w:w="3001"/>
            <w:shd w:fill="4472C4" w:val="clear"/>
          </w:tcPr>
          <w:p>
            <w:pPr>
              <w:jc w:val="center"/>
            </w:pPr>
            <w:r/>
            <w:r>
              <w:rPr>
                <w:rFonts w:ascii="Times New Roman" w:hAnsi="Times New Roman"/>
                <w:b/>
                <w:color w:val="FFFFFF"/>
                <w:sz w:val="20"/>
              </w:rPr>
              <w:t>Recommended</w:t>
            </w:r>
          </w:p>
        </w:tc>
      </w:tr>
      <w:tr>
        <w:tc>
          <w:tcPr>
            <w:tcW w:type="dxa" w:w="3001"/>
          </w:tcPr>
          <w:p>
            <w:r/>
            <w:r>
              <w:rPr>
                <w:rFonts w:ascii="Times New Roman" w:hAnsi="Times New Roman"/>
                <w:sz w:val="20"/>
              </w:rPr>
              <w:t>Processor</w:t>
            </w:r>
          </w:p>
        </w:tc>
        <w:tc>
          <w:tcPr>
            <w:tcW w:type="dxa" w:w="3001"/>
          </w:tcPr>
          <w:p>
            <w:r/>
            <w:r>
              <w:rPr>
                <w:rFonts w:ascii="Times New Roman" w:hAnsi="Times New Roman"/>
                <w:sz w:val="20"/>
              </w:rPr>
              <w:t>Any modern processor (2015+)</w:t>
            </w:r>
          </w:p>
        </w:tc>
        <w:tc>
          <w:tcPr>
            <w:tcW w:type="dxa" w:w="3001"/>
          </w:tcPr>
          <w:p>
            <w:r/>
            <w:r>
              <w:rPr>
                <w:rFonts w:ascii="Times New Roman" w:hAnsi="Times New Roman"/>
                <w:sz w:val="20"/>
              </w:rPr>
              <w:t>Intel Core i3 / AMD Ryzen 3+</w:t>
            </w:r>
          </w:p>
        </w:tc>
      </w:tr>
      <w:tr>
        <w:tc>
          <w:tcPr>
            <w:tcW w:type="dxa" w:w="3001"/>
            <w:shd w:fill="D9E2F3" w:val="clear"/>
          </w:tcPr>
          <w:p>
            <w:r/>
            <w:r>
              <w:rPr>
                <w:rFonts w:ascii="Times New Roman" w:hAnsi="Times New Roman"/>
                <w:sz w:val="20"/>
              </w:rPr>
              <w:t>RAM</w:t>
            </w:r>
          </w:p>
        </w:tc>
        <w:tc>
          <w:tcPr>
            <w:tcW w:type="dxa" w:w="3001"/>
            <w:shd w:fill="D9E2F3" w:val="clear"/>
          </w:tcPr>
          <w:p>
            <w:r/>
            <w:r>
              <w:rPr>
                <w:rFonts w:ascii="Times New Roman" w:hAnsi="Times New Roman"/>
                <w:sz w:val="20"/>
              </w:rPr>
              <w:t>2 GB</w:t>
            </w:r>
          </w:p>
        </w:tc>
        <w:tc>
          <w:tcPr>
            <w:tcW w:type="dxa" w:w="3001"/>
            <w:shd w:fill="D9E2F3" w:val="clear"/>
          </w:tcPr>
          <w:p>
            <w:r/>
            <w:r>
              <w:rPr>
                <w:rFonts w:ascii="Times New Roman" w:hAnsi="Times New Roman"/>
                <w:sz w:val="20"/>
              </w:rPr>
              <w:t>4 GB or higher</w:t>
            </w:r>
          </w:p>
        </w:tc>
      </w:tr>
      <w:tr>
        <w:tc>
          <w:tcPr>
            <w:tcW w:type="dxa" w:w="3001"/>
          </w:tcPr>
          <w:p>
            <w:r/>
            <w:r>
              <w:rPr>
                <w:rFonts w:ascii="Times New Roman" w:hAnsi="Times New Roman"/>
                <w:sz w:val="20"/>
              </w:rPr>
              <w:t>Network</w:t>
            </w:r>
          </w:p>
        </w:tc>
        <w:tc>
          <w:tcPr>
            <w:tcW w:type="dxa" w:w="3001"/>
          </w:tcPr>
          <w:p>
            <w:r/>
            <w:r>
              <w:rPr>
                <w:rFonts w:ascii="Times New Roman" w:hAnsi="Times New Roman"/>
                <w:sz w:val="20"/>
              </w:rPr>
              <w:t>5 Mbps broadband</w:t>
            </w:r>
          </w:p>
        </w:tc>
        <w:tc>
          <w:tcPr>
            <w:tcW w:type="dxa" w:w="3001"/>
          </w:tcPr>
          <w:p>
            <w:r/>
            <w:r>
              <w:rPr>
                <w:rFonts w:ascii="Times New Roman" w:hAnsi="Times New Roman"/>
                <w:sz w:val="20"/>
              </w:rPr>
              <w:t>10 Mbps broadband</w:t>
            </w:r>
          </w:p>
        </w:tc>
      </w:tr>
      <w:tr>
        <w:tc>
          <w:tcPr>
            <w:tcW w:type="dxa" w:w="3001"/>
            <w:shd w:fill="D9E2F3" w:val="clear"/>
          </w:tcPr>
          <w:p>
            <w:r/>
            <w:r>
              <w:rPr>
                <w:rFonts w:ascii="Times New Roman" w:hAnsi="Times New Roman"/>
                <w:sz w:val="20"/>
              </w:rPr>
              <w:t>Display</w:t>
            </w:r>
          </w:p>
        </w:tc>
        <w:tc>
          <w:tcPr>
            <w:tcW w:type="dxa" w:w="3001"/>
            <w:shd w:fill="D9E2F3" w:val="clear"/>
          </w:tcPr>
          <w:p>
            <w:r/>
            <w:r>
              <w:rPr>
                <w:rFonts w:ascii="Times New Roman" w:hAnsi="Times New Roman"/>
                <w:sz w:val="20"/>
              </w:rPr>
              <w:t>1024 x 768</w:t>
            </w:r>
          </w:p>
        </w:tc>
        <w:tc>
          <w:tcPr>
            <w:tcW w:type="dxa" w:w="3001"/>
            <w:shd w:fill="D9E2F3" w:val="clear"/>
          </w:tcPr>
          <w:p>
            <w:r/>
            <w:r>
              <w:rPr>
                <w:rFonts w:ascii="Times New Roman" w:hAnsi="Times New Roman"/>
                <w:sz w:val="20"/>
              </w:rPr>
              <w:t>1366 x 768 or higher</w:t>
            </w:r>
          </w:p>
        </w:tc>
      </w:tr>
    </w:tbl>
    <w:p/>
    <w:p>
      <w:pPr>
        <w:pStyle w:val="Heading2"/>
      </w:pPr>
      <w:r>
        <w:rPr>
          <w:rFonts w:ascii="Times New Roman" w:hAnsi="Times New Roman"/>
          <w:color w:val="000000"/>
        </w:rPr>
        <w:t>3.4 Software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4472C4" w:val="clear"/>
          </w:tcPr>
          <w:p>
            <w:pPr>
              <w:jc w:val="center"/>
            </w:pPr>
            <w:r/>
            <w:r>
              <w:rPr>
                <w:rFonts w:ascii="Times New Roman" w:hAnsi="Times New Roman"/>
                <w:b/>
                <w:color w:val="FFFFFF"/>
                <w:sz w:val="20"/>
              </w:rPr>
              <w:t>Software</w:t>
            </w:r>
          </w:p>
        </w:tc>
        <w:tc>
          <w:tcPr>
            <w:tcW w:type="dxa" w:w="3001"/>
            <w:shd w:fill="4472C4" w:val="clear"/>
          </w:tcPr>
          <w:p>
            <w:pPr>
              <w:jc w:val="center"/>
            </w:pPr>
            <w:r/>
            <w:r>
              <w:rPr>
                <w:rFonts w:ascii="Times New Roman" w:hAnsi="Times New Roman"/>
                <w:b/>
                <w:color w:val="FFFFFF"/>
                <w:sz w:val="20"/>
              </w:rPr>
              <w:t>Version</w:t>
            </w:r>
          </w:p>
        </w:tc>
        <w:tc>
          <w:tcPr>
            <w:tcW w:type="dxa" w:w="3001"/>
            <w:shd w:fill="4472C4" w:val="clear"/>
          </w:tcPr>
          <w:p>
            <w:pPr>
              <w:jc w:val="center"/>
            </w:pPr>
            <w:r/>
            <w:r>
              <w:rPr>
                <w:rFonts w:ascii="Times New Roman" w:hAnsi="Times New Roman"/>
                <w:b/>
                <w:color w:val="FFFFFF"/>
                <w:sz w:val="20"/>
              </w:rPr>
              <w:t>Purpose</w:t>
            </w:r>
          </w:p>
        </w:tc>
      </w:tr>
      <w:tr>
        <w:tc>
          <w:tcPr>
            <w:tcW w:type="dxa" w:w="3001"/>
          </w:tcPr>
          <w:p>
            <w:r/>
            <w:r>
              <w:rPr>
                <w:rFonts w:ascii="Times New Roman" w:hAnsi="Times New Roman"/>
                <w:sz w:val="20"/>
              </w:rPr>
              <w:t>Node.js</w:t>
            </w:r>
          </w:p>
        </w:tc>
        <w:tc>
          <w:tcPr>
            <w:tcW w:type="dxa" w:w="3001"/>
          </w:tcPr>
          <w:p>
            <w:r/>
            <w:r>
              <w:rPr>
                <w:rFonts w:ascii="Times New Roman" w:hAnsi="Times New Roman"/>
                <w:sz w:val="20"/>
              </w:rPr>
              <w:t>22.9.0</w:t>
            </w:r>
          </w:p>
        </w:tc>
        <w:tc>
          <w:tcPr>
            <w:tcW w:type="dxa" w:w="3001"/>
          </w:tcPr>
          <w:p>
            <w:r/>
            <w:r>
              <w:rPr>
                <w:rFonts w:ascii="Times New Roman" w:hAnsi="Times New Roman"/>
                <w:sz w:val="20"/>
              </w:rPr>
              <w:t>JavaScript runtime for development server and build</w:t>
            </w:r>
          </w:p>
        </w:tc>
      </w:tr>
      <w:tr>
        <w:tc>
          <w:tcPr>
            <w:tcW w:type="dxa" w:w="3001"/>
            <w:shd w:fill="D9E2F3" w:val="clear"/>
          </w:tcPr>
          <w:p>
            <w:r/>
            <w:r>
              <w:rPr>
                <w:rFonts w:ascii="Times New Roman" w:hAnsi="Times New Roman"/>
                <w:sz w:val="20"/>
              </w:rPr>
              <w:t>npm</w:t>
            </w:r>
          </w:p>
        </w:tc>
        <w:tc>
          <w:tcPr>
            <w:tcW w:type="dxa" w:w="3001"/>
            <w:shd w:fill="D9E2F3" w:val="clear"/>
          </w:tcPr>
          <w:p>
            <w:r/>
            <w:r>
              <w:rPr>
                <w:rFonts w:ascii="Times New Roman" w:hAnsi="Times New Roman"/>
                <w:sz w:val="20"/>
              </w:rPr>
              <w:t>10.8.3</w:t>
            </w:r>
          </w:p>
        </w:tc>
        <w:tc>
          <w:tcPr>
            <w:tcW w:type="dxa" w:w="3001"/>
            <w:shd w:fill="D9E2F3" w:val="clear"/>
          </w:tcPr>
          <w:p>
            <w:r/>
            <w:r>
              <w:rPr>
                <w:rFonts w:ascii="Times New Roman" w:hAnsi="Times New Roman"/>
                <w:sz w:val="20"/>
              </w:rPr>
              <w:t>Package manager for dependency management</w:t>
            </w:r>
          </w:p>
        </w:tc>
      </w:tr>
      <w:tr>
        <w:tc>
          <w:tcPr>
            <w:tcW w:type="dxa" w:w="3001"/>
          </w:tcPr>
          <w:p>
            <w:r/>
            <w:r>
              <w:rPr>
                <w:rFonts w:ascii="Times New Roman" w:hAnsi="Times New Roman"/>
                <w:sz w:val="20"/>
              </w:rPr>
              <w:t>React.js</w:t>
            </w:r>
          </w:p>
        </w:tc>
        <w:tc>
          <w:tcPr>
            <w:tcW w:type="dxa" w:w="3001"/>
          </w:tcPr>
          <w:p>
            <w:r/>
            <w:r>
              <w:rPr>
                <w:rFonts w:ascii="Times New Roman" w:hAnsi="Times New Roman"/>
                <w:sz w:val="20"/>
              </w:rPr>
              <w:t>18.3.1</w:t>
            </w:r>
          </w:p>
        </w:tc>
        <w:tc>
          <w:tcPr>
            <w:tcW w:type="dxa" w:w="3001"/>
          </w:tcPr>
          <w:p>
            <w:r/>
            <w:r>
              <w:rPr>
                <w:rFonts w:ascii="Times New Roman" w:hAnsi="Times New Roman"/>
                <w:sz w:val="20"/>
              </w:rPr>
              <w:t>UI library for component-based interface</w:t>
            </w:r>
          </w:p>
        </w:tc>
      </w:tr>
      <w:tr>
        <w:tc>
          <w:tcPr>
            <w:tcW w:type="dxa" w:w="3001"/>
            <w:shd w:fill="D9E2F3" w:val="clear"/>
          </w:tcPr>
          <w:p>
            <w:r/>
            <w:r>
              <w:rPr>
                <w:rFonts w:ascii="Times New Roman" w:hAnsi="Times New Roman"/>
                <w:sz w:val="20"/>
              </w:rPr>
              <w:t>Vite</w:t>
            </w:r>
          </w:p>
        </w:tc>
        <w:tc>
          <w:tcPr>
            <w:tcW w:type="dxa" w:w="3001"/>
            <w:shd w:fill="D9E2F3" w:val="clear"/>
          </w:tcPr>
          <w:p>
            <w:r/>
            <w:r>
              <w:rPr>
                <w:rFonts w:ascii="Times New Roman" w:hAnsi="Times New Roman"/>
                <w:sz w:val="20"/>
              </w:rPr>
              <w:t>5.4.1</w:t>
            </w:r>
          </w:p>
        </w:tc>
        <w:tc>
          <w:tcPr>
            <w:tcW w:type="dxa" w:w="3001"/>
            <w:shd w:fill="D9E2F3" w:val="clear"/>
          </w:tcPr>
          <w:p>
            <w:r/>
            <w:r>
              <w:rPr>
                <w:rFonts w:ascii="Times New Roman" w:hAnsi="Times New Roman"/>
                <w:sz w:val="20"/>
              </w:rPr>
              <w:t>Build tool and development server</w:t>
            </w:r>
          </w:p>
        </w:tc>
      </w:tr>
      <w:tr>
        <w:tc>
          <w:tcPr>
            <w:tcW w:type="dxa" w:w="3001"/>
          </w:tcPr>
          <w:p>
            <w:r/>
            <w:r>
              <w:rPr>
                <w:rFonts w:ascii="Times New Roman" w:hAnsi="Times New Roman"/>
                <w:sz w:val="20"/>
              </w:rPr>
              <w:t>Tailwind CSS</w:t>
            </w:r>
          </w:p>
        </w:tc>
        <w:tc>
          <w:tcPr>
            <w:tcW w:type="dxa" w:w="3001"/>
          </w:tcPr>
          <w:p>
            <w:r/>
            <w:r>
              <w:rPr>
                <w:rFonts w:ascii="Times New Roman" w:hAnsi="Times New Roman"/>
                <w:sz w:val="20"/>
              </w:rPr>
              <w:t>3.4.12</w:t>
            </w:r>
          </w:p>
        </w:tc>
        <w:tc>
          <w:tcPr>
            <w:tcW w:type="dxa" w:w="3001"/>
          </w:tcPr>
          <w:p>
            <w:r/>
            <w:r>
              <w:rPr>
                <w:rFonts w:ascii="Times New Roman" w:hAnsi="Times New Roman"/>
                <w:sz w:val="20"/>
              </w:rPr>
              <w:t>Utility-first CSS framework</w:t>
            </w:r>
          </w:p>
        </w:tc>
      </w:tr>
      <w:tr>
        <w:tc>
          <w:tcPr>
            <w:tcW w:type="dxa" w:w="3001"/>
            <w:shd w:fill="D9E2F3" w:val="clear"/>
          </w:tcPr>
          <w:p>
            <w:r/>
            <w:r>
              <w:rPr>
                <w:rFonts w:ascii="Times New Roman" w:hAnsi="Times New Roman"/>
                <w:sz w:val="20"/>
              </w:rPr>
              <w:t>React Router DOM</w:t>
            </w:r>
          </w:p>
        </w:tc>
        <w:tc>
          <w:tcPr>
            <w:tcW w:type="dxa" w:w="3001"/>
            <w:shd w:fill="D9E2F3" w:val="clear"/>
          </w:tcPr>
          <w:p>
            <w:r/>
            <w:r>
              <w:rPr>
                <w:rFonts w:ascii="Times New Roman" w:hAnsi="Times New Roman"/>
                <w:sz w:val="20"/>
              </w:rPr>
              <w:t>6.26.2</w:t>
            </w:r>
          </w:p>
        </w:tc>
        <w:tc>
          <w:tcPr>
            <w:tcW w:type="dxa" w:w="3001"/>
            <w:shd w:fill="D9E2F3" w:val="clear"/>
          </w:tcPr>
          <w:p>
            <w:r/>
            <w:r>
              <w:rPr>
                <w:rFonts w:ascii="Times New Roman" w:hAnsi="Times New Roman"/>
                <w:sz w:val="20"/>
              </w:rPr>
              <w:t>Client-side routing library</w:t>
            </w:r>
          </w:p>
        </w:tc>
      </w:tr>
      <w:tr>
        <w:tc>
          <w:tcPr>
            <w:tcW w:type="dxa" w:w="3001"/>
          </w:tcPr>
          <w:p>
            <w:r/>
            <w:r>
              <w:rPr>
                <w:rFonts w:ascii="Times New Roman" w:hAnsi="Times New Roman"/>
                <w:sz w:val="20"/>
              </w:rPr>
              <w:t>Google Generative AI SDK</w:t>
            </w:r>
          </w:p>
        </w:tc>
        <w:tc>
          <w:tcPr>
            <w:tcW w:type="dxa" w:w="3001"/>
          </w:tcPr>
          <w:p>
            <w:r/>
            <w:r>
              <w:rPr>
                <w:rFonts w:ascii="Times New Roman" w:hAnsi="Times New Roman"/>
                <w:sz w:val="20"/>
              </w:rPr>
              <w:t>0.24.1</w:t>
            </w:r>
          </w:p>
        </w:tc>
        <w:tc>
          <w:tcPr>
            <w:tcW w:type="dxa" w:w="3001"/>
          </w:tcPr>
          <w:p>
            <w:r/>
            <w:r>
              <w:rPr>
                <w:rFonts w:ascii="Times New Roman" w:hAnsi="Times New Roman"/>
                <w:sz w:val="20"/>
              </w:rPr>
              <w:t>Gemini AI API client library</w:t>
            </w:r>
          </w:p>
        </w:tc>
      </w:tr>
      <w:tr>
        <w:tc>
          <w:tcPr>
            <w:tcW w:type="dxa" w:w="3001"/>
            <w:shd w:fill="D9E2F3" w:val="clear"/>
          </w:tcPr>
          <w:p>
            <w:r/>
            <w:r>
              <w:rPr>
                <w:rFonts w:ascii="Times New Roman" w:hAnsi="Times New Roman"/>
                <w:sz w:val="20"/>
              </w:rPr>
              <w:t>Geoapify React Geocoder</w:t>
            </w:r>
          </w:p>
        </w:tc>
        <w:tc>
          <w:tcPr>
            <w:tcW w:type="dxa" w:w="3001"/>
            <w:shd w:fill="D9E2F3" w:val="clear"/>
          </w:tcPr>
          <w:p>
            <w:r/>
            <w:r>
              <w:rPr>
                <w:rFonts w:ascii="Times New Roman" w:hAnsi="Times New Roman"/>
                <w:sz w:val="20"/>
              </w:rPr>
              <w:t>2.0.1</w:t>
            </w:r>
          </w:p>
        </w:tc>
        <w:tc>
          <w:tcPr>
            <w:tcW w:type="dxa" w:w="3001"/>
            <w:shd w:fill="D9E2F3" w:val="clear"/>
          </w:tcPr>
          <w:p>
            <w:r/>
            <w:r>
              <w:rPr>
                <w:rFonts w:ascii="Times New Roman" w:hAnsi="Times New Roman"/>
                <w:sz w:val="20"/>
              </w:rPr>
              <w:t>Location autocomplete component</w:t>
            </w:r>
          </w:p>
        </w:tc>
      </w:tr>
      <w:tr>
        <w:tc>
          <w:tcPr>
            <w:tcW w:type="dxa" w:w="3001"/>
          </w:tcPr>
          <w:p>
            <w:r/>
            <w:r>
              <w:rPr>
                <w:rFonts w:ascii="Times New Roman" w:hAnsi="Times New Roman"/>
                <w:sz w:val="20"/>
              </w:rPr>
              <w:t>shadcn/ui + Radix UI</w:t>
            </w:r>
          </w:p>
        </w:tc>
        <w:tc>
          <w:tcPr>
            <w:tcW w:type="dxa" w:w="3001"/>
          </w:tcPr>
          <w:p>
            <w:r/>
            <w:r>
              <w:rPr>
                <w:rFonts w:ascii="Times New Roman" w:hAnsi="Times New Roman"/>
                <w:sz w:val="20"/>
              </w:rPr>
              <w:t>Latest</w:t>
            </w:r>
          </w:p>
        </w:tc>
        <w:tc>
          <w:tcPr>
            <w:tcW w:type="dxa" w:w="3001"/>
          </w:tcPr>
          <w:p>
            <w:r/>
            <w:r>
              <w:rPr>
                <w:rFonts w:ascii="Times New Roman" w:hAnsi="Times New Roman"/>
                <w:sz w:val="20"/>
              </w:rPr>
              <w:t>Accessible UI component library</w:t>
            </w:r>
          </w:p>
        </w:tc>
      </w:tr>
      <w:tr>
        <w:tc>
          <w:tcPr>
            <w:tcW w:type="dxa" w:w="3001"/>
            <w:shd w:fill="D9E2F3" w:val="clear"/>
          </w:tcPr>
          <w:p>
            <w:r/>
            <w:r>
              <w:rPr>
                <w:rFonts w:ascii="Times New Roman" w:hAnsi="Times New Roman"/>
                <w:sz w:val="20"/>
              </w:rPr>
              <w:t>Sonner</w:t>
            </w:r>
          </w:p>
        </w:tc>
        <w:tc>
          <w:tcPr>
            <w:tcW w:type="dxa" w:w="3001"/>
            <w:shd w:fill="D9E2F3" w:val="clear"/>
          </w:tcPr>
          <w:p>
            <w:r/>
            <w:r>
              <w:rPr>
                <w:rFonts w:ascii="Times New Roman" w:hAnsi="Times New Roman"/>
                <w:sz w:val="20"/>
              </w:rPr>
              <w:t>1.5.0</w:t>
            </w:r>
          </w:p>
        </w:tc>
        <w:tc>
          <w:tcPr>
            <w:tcW w:type="dxa" w:w="3001"/>
            <w:shd w:fill="D9E2F3" w:val="clear"/>
          </w:tcPr>
          <w:p>
            <w:r/>
            <w:r>
              <w:rPr>
                <w:rFonts w:ascii="Times New Roman" w:hAnsi="Times New Roman"/>
                <w:sz w:val="20"/>
              </w:rPr>
              <w:t>Toast notification library</w:t>
            </w:r>
          </w:p>
        </w:tc>
      </w:tr>
      <w:tr>
        <w:tc>
          <w:tcPr>
            <w:tcW w:type="dxa" w:w="3001"/>
          </w:tcPr>
          <w:p>
            <w:r/>
            <w:r>
              <w:rPr>
                <w:rFonts w:ascii="Times New Roman" w:hAnsi="Times New Roman"/>
                <w:sz w:val="20"/>
              </w:rPr>
              <w:t>Git</w:t>
            </w:r>
          </w:p>
        </w:tc>
        <w:tc>
          <w:tcPr>
            <w:tcW w:type="dxa" w:w="3001"/>
          </w:tcPr>
          <w:p>
            <w:r/>
            <w:r>
              <w:rPr>
                <w:rFonts w:ascii="Times New Roman" w:hAnsi="Times New Roman"/>
                <w:sz w:val="20"/>
              </w:rPr>
              <w:t>2.40+</w:t>
            </w:r>
          </w:p>
        </w:tc>
        <w:tc>
          <w:tcPr>
            <w:tcW w:type="dxa" w:w="3001"/>
          </w:tcPr>
          <w:p>
            <w:r/>
            <w:r>
              <w:rPr>
                <w:rFonts w:ascii="Times New Roman" w:hAnsi="Times New Roman"/>
                <w:sz w:val="20"/>
              </w:rPr>
              <w:t>Version control system</w:t>
            </w:r>
          </w:p>
        </w:tc>
      </w:tr>
      <w:tr>
        <w:tc>
          <w:tcPr>
            <w:tcW w:type="dxa" w:w="3001"/>
            <w:shd w:fill="D9E2F3" w:val="clear"/>
          </w:tcPr>
          <w:p>
            <w:r/>
            <w:r>
              <w:rPr>
                <w:rFonts w:ascii="Times New Roman" w:hAnsi="Times New Roman"/>
                <w:sz w:val="20"/>
              </w:rPr>
              <w:t>VS Code</w:t>
            </w:r>
          </w:p>
        </w:tc>
        <w:tc>
          <w:tcPr>
            <w:tcW w:type="dxa" w:w="3001"/>
            <w:shd w:fill="D9E2F3" w:val="clear"/>
          </w:tcPr>
          <w:p>
            <w:r/>
            <w:r>
              <w:rPr>
                <w:rFonts w:ascii="Times New Roman" w:hAnsi="Times New Roman"/>
                <w:sz w:val="20"/>
              </w:rPr>
              <w:t>1.85+</w:t>
            </w:r>
          </w:p>
        </w:tc>
        <w:tc>
          <w:tcPr>
            <w:tcW w:type="dxa" w:w="3001"/>
            <w:shd w:fill="D9E2F3" w:val="clear"/>
          </w:tcPr>
          <w:p>
            <w:r/>
            <w:r>
              <w:rPr>
                <w:rFonts w:ascii="Times New Roman" w:hAnsi="Times New Roman"/>
                <w:sz w:val="20"/>
              </w:rPr>
              <w:t>Code editor (recommended)</w:t>
            </w:r>
          </w:p>
        </w:tc>
      </w:tr>
      <w:tr>
        <w:tc>
          <w:tcPr>
            <w:tcW w:type="dxa" w:w="3001"/>
          </w:tcPr>
          <w:p>
            <w:r/>
            <w:r>
              <w:rPr>
                <w:rFonts w:ascii="Times New Roman" w:hAnsi="Times New Roman"/>
                <w:sz w:val="20"/>
              </w:rPr>
              <w:t>Chrome/Firefox</w:t>
            </w:r>
          </w:p>
        </w:tc>
        <w:tc>
          <w:tcPr>
            <w:tcW w:type="dxa" w:w="3001"/>
          </w:tcPr>
          <w:p>
            <w:r/>
            <w:r>
              <w:rPr>
                <w:rFonts w:ascii="Times New Roman" w:hAnsi="Times New Roman"/>
                <w:sz w:val="20"/>
              </w:rPr>
              <w:t>Latest</w:t>
            </w:r>
          </w:p>
        </w:tc>
        <w:tc>
          <w:tcPr>
            <w:tcW w:type="dxa" w:w="3001"/>
          </w:tcPr>
          <w:p>
            <w:r/>
            <w:r>
              <w:rPr>
                <w:rFonts w:ascii="Times New Roman" w:hAnsi="Times New Roman"/>
                <w:sz w:val="20"/>
              </w:rPr>
              <w:t>Web browser for testing</w:t>
            </w:r>
          </w:p>
        </w:tc>
      </w:tr>
      <w:tr>
        <w:tc>
          <w:tcPr>
            <w:tcW w:type="dxa" w:w="3001"/>
            <w:shd w:fill="D9E2F3" w:val="clear"/>
          </w:tcPr>
          <w:p>
            <w:r/>
            <w:r>
              <w:rPr>
                <w:rFonts w:ascii="Times New Roman" w:hAnsi="Times New Roman"/>
                <w:sz w:val="20"/>
              </w:rPr>
              <w:t>Operating System</w:t>
            </w:r>
          </w:p>
        </w:tc>
        <w:tc>
          <w:tcPr>
            <w:tcW w:type="dxa" w:w="3001"/>
            <w:shd w:fill="D9E2F3" w:val="clear"/>
          </w:tcPr>
          <w:p>
            <w:r/>
            <w:r>
              <w:rPr>
                <w:rFonts w:ascii="Times New Roman" w:hAnsi="Times New Roman"/>
                <w:sz w:val="20"/>
              </w:rPr>
              <w:t>Windows 10/11, macOS 12+, Ubuntu 20.04+</w:t>
            </w:r>
          </w:p>
        </w:tc>
        <w:tc>
          <w:tcPr>
            <w:tcW w:type="dxa" w:w="3001"/>
            <w:shd w:fill="D9E2F3" w:val="clear"/>
          </w:tcPr>
          <w:p>
            <w:r/>
            <w:r>
              <w:rPr>
                <w:rFonts w:ascii="Times New Roman" w:hAnsi="Times New Roman"/>
                <w:sz w:val="20"/>
              </w:rPr>
              <w:t>Development platform</w:t>
            </w:r>
          </w:p>
        </w:tc>
      </w:tr>
    </w:tbl>
    <w:p/>
    <w:p>
      <w:pPr>
        <w:pStyle w:val="Heading2"/>
      </w:pPr>
      <w:r>
        <w:rPr>
          <w:rFonts w:ascii="Times New Roman" w:hAnsi="Times New Roman"/>
          <w:color w:val="000000"/>
        </w:rPr>
        <w:t>3.5 Feasibility Study</w:t>
      </w:r>
    </w:p>
    <w:p>
      <w:pPr>
        <w:spacing w:after="120"/>
        <w:ind w:firstLine="720"/>
        <w:jc w:val="both"/>
      </w:pPr>
      <w:r>
        <w:rPr>
          <w:rFonts w:ascii="Times New Roman" w:hAnsi="Times New Roman"/>
          <w:b w:val="0"/>
          <w:sz w:val="24"/>
        </w:rPr>
        <w:t>A feasibility study was conducted to evaluate the viability of the PLANORA project across multiple dimensions:</w:t>
      </w:r>
    </w:p>
    <w:p>
      <w:pPr>
        <w:spacing w:after="120"/>
        <w:jc w:val="both"/>
      </w:pPr>
      <w:r>
        <w:rPr>
          <w:rFonts w:ascii="Times New Roman" w:hAnsi="Times New Roman"/>
          <w:b/>
          <w:sz w:val="24"/>
        </w:rPr>
        <w:t>3.5.1 Technical Feasibility</w:t>
      </w:r>
    </w:p>
    <w:p>
      <w:pPr>
        <w:spacing w:after="120"/>
        <w:ind w:firstLine="720"/>
        <w:jc w:val="both"/>
      </w:pPr>
      <w:r>
        <w:rPr>
          <w:rFonts w:ascii="Times New Roman" w:hAnsi="Times New Roman"/>
          <w:b w:val="0"/>
          <w:sz w:val="24"/>
        </w:rPr>
        <w:t>The technical feasibility of PLANORA is high. All required technologies are mature, well-documented, and widely adopted. React.js has a vast ecosystem with extensive community support. Google's Gemini AI API provides reliable, high-quality generative AI capabilities with a generous free tier. Geoapify offers a robust geocoding API with competitive pricing. The development team possesses the necessary skills in JavaScript, React, and API integration. The project does not require any proprietary hardware or specialized software beyond standard web development tools.</w:t>
      </w:r>
    </w:p>
    <w:p>
      <w:pPr>
        <w:spacing w:after="120"/>
        <w:jc w:val="both"/>
      </w:pPr>
      <w:r>
        <w:rPr>
          <w:rFonts w:ascii="Times New Roman" w:hAnsi="Times New Roman"/>
          <w:b/>
          <w:sz w:val="24"/>
        </w:rPr>
        <w:t>3.5.2 Economic Feasibility</w:t>
      </w:r>
    </w:p>
    <w:p>
      <w:pPr>
        <w:spacing w:after="120"/>
        <w:ind w:firstLine="720"/>
        <w:jc w:val="both"/>
      </w:pPr>
      <w:r>
        <w:rPr>
          <w:rFonts w:ascii="Times New Roman" w:hAnsi="Times New Roman"/>
          <w:b w:val="0"/>
          <w:sz w:val="24"/>
        </w:rPr>
        <w:t>PLANORA is economically viable as it leverages entirely free and open-source development tools. The primary costs are limited to API usage:</w:t>
      </w:r>
    </w:p>
    <w:p>
      <w:pPr>
        <w:pStyle w:val="ListBullet"/>
      </w:pPr>
      <w:r>
        <w:rPr>
          <w:rFonts w:ascii="Times New Roman" w:hAnsi="Times New Roman"/>
          <w:sz w:val="24"/>
        </w:rPr>
        <w:t>Google Gemini AI: Free tier provides 15 requests per minute, sufficient for development and moderate usage</w:t>
      </w:r>
    </w:p>
    <w:p>
      <w:pPr>
        <w:pStyle w:val="ListBullet"/>
      </w:pPr>
      <w:r>
        <w:rPr>
          <w:rFonts w:ascii="Times New Roman" w:hAnsi="Times New Roman"/>
          <w:sz w:val="24"/>
        </w:rPr>
        <w:t>Geoapify: Free tier provides 3,000 requests per day, adequate for the application's needs</w:t>
      </w:r>
    </w:p>
    <w:p>
      <w:pPr>
        <w:pStyle w:val="ListBullet"/>
      </w:pPr>
      <w:r>
        <w:rPr>
          <w:rFonts w:ascii="Times New Roman" w:hAnsi="Times New Roman"/>
          <w:sz w:val="24"/>
        </w:rPr>
        <w:t>Hosting: Can be deployed on free platforms like Vercel, Netlify, or GitHub Pages</w:t>
      </w:r>
    </w:p>
    <w:p>
      <w:pPr>
        <w:pStyle w:val="ListBullet"/>
      </w:pPr>
      <w:r>
        <w:rPr>
          <w:rFonts w:ascii="Times New Roman" w:hAnsi="Times New Roman"/>
          <w:sz w:val="24"/>
        </w:rPr>
        <w:t>Development Tools: All tools (Node.js, VS Code, Git) are free and open-source</w:t>
      </w:r>
    </w:p>
    <w:p>
      <w:pPr>
        <w:spacing w:after="120"/>
        <w:ind w:firstLine="720"/>
        <w:jc w:val="both"/>
      </w:pPr>
      <w:r>
        <w:rPr>
          <w:rFonts w:ascii="Times New Roman" w:hAnsi="Times New Roman"/>
          <w:b w:val="0"/>
          <w:sz w:val="24"/>
        </w:rPr>
        <w:t>The total development cost is essentially zero for a student project, making it highly economically feasible.</w:t>
      </w:r>
    </w:p>
    <w:p>
      <w:pPr>
        <w:spacing w:after="120"/>
        <w:jc w:val="both"/>
      </w:pPr>
      <w:r>
        <w:rPr>
          <w:rFonts w:ascii="Times New Roman" w:hAnsi="Times New Roman"/>
          <w:b/>
          <w:sz w:val="24"/>
        </w:rPr>
        <w:t>3.5.3 Operational Feasibility</w:t>
      </w:r>
    </w:p>
    <w:p>
      <w:pPr>
        <w:spacing w:after="120"/>
        <w:ind w:firstLine="720"/>
        <w:jc w:val="both"/>
      </w:pPr>
      <w:r>
        <w:rPr>
          <w:rFonts w:ascii="Times New Roman" w:hAnsi="Times New Roman"/>
          <w:b w:val="0"/>
          <w:sz w:val="24"/>
        </w:rPr>
        <w:t>The application is designed for ease of use with a minimal learning curve. Users need only provide four inputs (destination, days, budget, group size) to receive a complete travel plan. The interface follows established web design patterns that users are already familiar with. Toast notifications provide clear feedback for all interactions. The single-page application architecture ensures smooth, app-like navigation without page reloads.</w:t>
      </w:r>
    </w:p>
    <w:p>
      <w:pPr>
        <w:spacing w:after="120"/>
        <w:jc w:val="both"/>
      </w:pPr>
      <w:r>
        <w:rPr>
          <w:rFonts w:ascii="Times New Roman" w:hAnsi="Times New Roman"/>
          <w:b/>
          <w:sz w:val="24"/>
        </w:rPr>
        <w:t>3.5.4 Schedule Feasibility</w:t>
      </w:r>
    </w:p>
    <w:p>
      <w:pPr>
        <w:spacing w:after="120"/>
        <w:ind w:firstLine="720"/>
        <w:jc w:val="both"/>
      </w:pPr>
      <w:r>
        <w:rPr>
          <w:rFonts w:ascii="Times New Roman" w:hAnsi="Times New Roman"/>
          <w:b w:val="0"/>
          <w:sz w:val="24"/>
        </w:rPr>
        <w:t>The project was planned for completion within one academic semester (approximately 16 weeks). The development schedule was divided into phases:</w:t>
      </w:r>
    </w:p>
    <w:p>
      <w:pPr>
        <w:pStyle w:val="ListBullet"/>
      </w:pPr>
      <w:r>
        <w:rPr>
          <w:rFonts w:ascii="Times New Roman" w:hAnsi="Times New Roman"/>
          <w:sz w:val="24"/>
        </w:rPr>
        <w:t>Weeks 1-2: Requirements gathering and analysis</w:t>
      </w:r>
    </w:p>
    <w:p>
      <w:pPr>
        <w:pStyle w:val="ListBullet"/>
      </w:pPr>
      <w:r>
        <w:rPr>
          <w:rFonts w:ascii="Times New Roman" w:hAnsi="Times New Roman"/>
          <w:sz w:val="24"/>
        </w:rPr>
        <w:t>Weeks 3-4: System design and architecture planning</w:t>
      </w:r>
    </w:p>
    <w:p>
      <w:pPr>
        <w:pStyle w:val="ListBullet"/>
      </w:pPr>
      <w:r>
        <w:rPr>
          <w:rFonts w:ascii="Times New Roman" w:hAnsi="Times New Roman"/>
          <w:sz w:val="24"/>
        </w:rPr>
        <w:t>Weeks 5-6: Project setup, component library, and routing</w:t>
      </w:r>
    </w:p>
    <w:p>
      <w:pPr>
        <w:pStyle w:val="ListBullet"/>
      </w:pPr>
      <w:r>
        <w:rPr>
          <w:rFonts w:ascii="Times New Roman" w:hAnsi="Times New Roman"/>
          <w:sz w:val="24"/>
        </w:rPr>
        <w:t>Weeks 7-10: Core implementation (form, API integration, result display)</w:t>
      </w:r>
    </w:p>
    <w:p>
      <w:pPr>
        <w:pStyle w:val="ListBullet"/>
      </w:pPr>
      <w:r>
        <w:rPr>
          <w:rFonts w:ascii="Times New Roman" w:hAnsi="Times New Roman"/>
          <w:sz w:val="24"/>
        </w:rPr>
        <w:t>Weeks 11-12: Testing and bug fixing</w:t>
      </w:r>
    </w:p>
    <w:p>
      <w:pPr>
        <w:pStyle w:val="ListBullet"/>
      </w:pPr>
      <w:r>
        <w:rPr>
          <w:rFonts w:ascii="Times New Roman" w:hAnsi="Times New Roman"/>
          <w:sz w:val="24"/>
        </w:rPr>
        <w:t>Weeks 13-14: UI polish and optimization</w:t>
      </w:r>
    </w:p>
    <w:p>
      <w:pPr>
        <w:pStyle w:val="ListBullet"/>
      </w:pPr>
      <w:r>
        <w:rPr>
          <w:rFonts w:ascii="Times New Roman" w:hAnsi="Times New Roman"/>
          <w:sz w:val="24"/>
        </w:rPr>
        <w:t>Weeks 15-16: Documentation and report writing</w:t>
      </w:r>
    </w:p>
    <w:p>
      <w:r>
        <w:br w:type="page"/>
      </w:r>
    </w:p>
    <w:p>
      <w:pPr>
        <w:pStyle w:val="Heading1"/>
      </w:pPr>
      <w:r>
        <w:rPr>
          <w:rFonts w:ascii="Times New Roman" w:hAnsi="Times New Roman"/>
          <w:color w:val="000000"/>
        </w:rPr>
        <w:t>Chapter 4: System Design</w:t>
      </w:r>
    </w:p>
    <w:p/>
    <w:p>
      <w:pPr>
        <w:spacing w:after="120"/>
        <w:ind w:firstLine="720"/>
        <w:jc w:val="both"/>
      </w:pPr>
      <w:r>
        <w:rPr>
          <w:rFonts w:ascii="Times New Roman" w:hAnsi="Times New Roman"/>
          <w:b w:val="0"/>
          <w:sz w:val="24"/>
        </w:rPr>
        <w:t>This chapter presents the detailed system design of PLANORA using industry-standard UML and structured analysis diagrams. Each diagram provides a different perspective on the system's architecture, behavior, and data flow.</w:t>
      </w:r>
    </w:p>
    <w:p>
      <w:pPr>
        <w:pStyle w:val="Heading2"/>
      </w:pPr>
      <w:r>
        <w:rPr>
          <w:rFonts w:ascii="Times New Roman" w:hAnsi="Times New Roman"/>
          <w:color w:val="000000"/>
        </w:rPr>
        <w:t>4.1 System Architecture</w:t>
      </w:r>
    </w:p>
    <w:p>
      <w:pPr>
        <w:spacing w:after="120"/>
        <w:ind w:firstLine="720"/>
        <w:jc w:val="both"/>
      </w:pPr>
      <w:r>
        <w:rPr>
          <w:rFonts w:ascii="Times New Roman" w:hAnsi="Times New Roman"/>
          <w:b w:val="0"/>
          <w:sz w:val="24"/>
        </w:rPr>
        <w:t>PLANORA follows a modern client-side Single Page Application (SPA) architecture. The entire application runs in the user's browser, communicating with external APIs for AI generation and geocoding. There is no custom backend server; the application directly interfaces with Google Gemini AI and Geoapify APIs.</w:t>
      </w:r>
    </w:p>
    <w:p>
      <w:pPr>
        <w:spacing w:after="120"/>
        <w:ind w:firstLine="720"/>
        <w:jc w:val="both"/>
      </w:pPr>
      <w:r>
        <w:rPr>
          <w:rFonts w:ascii="Times New Roman" w:hAnsi="Times New Roman"/>
          <w:b w:val="0"/>
          <w:sz w:val="24"/>
        </w:rPr>
        <w:t>The architecture comprises three layers:</w:t>
      </w:r>
    </w:p>
    <w:p>
      <w:pPr>
        <w:pStyle w:val="ListBullet"/>
      </w:pPr>
      <w:r>
        <w:rPr>
          <w:rFonts w:ascii="Times New Roman" w:hAnsi="Times New Roman"/>
          <w:sz w:val="24"/>
        </w:rPr>
        <w:t>Presentation Layer: React components (Hero, Header, CreateTrip) rendered in the browser using React DOM. Tailwind CSS handles styling, and React Router DOM manages client-side navigation.</w:t>
      </w:r>
    </w:p>
    <w:p>
      <w:pPr>
        <w:pStyle w:val="ListBullet"/>
      </w:pPr>
      <w:r>
        <w:rPr>
          <w:rFonts w:ascii="Times New Roman" w:hAnsi="Times New Roman"/>
          <w:sz w:val="24"/>
        </w:rPr>
        <w:t>Business Logic Layer: Form validation logic, state management (useState hooks), prompt construction, and API response parsing are handled within React components and service modules.</w:t>
      </w:r>
    </w:p>
    <w:p>
      <w:pPr>
        <w:pStyle w:val="ListBullet"/>
      </w:pPr>
      <w:r>
        <w:rPr>
          <w:rFonts w:ascii="Times New Roman" w:hAnsi="Times New Roman"/>
          <w:sz w:val="24"/>
        </w:rPr>
        <w:t>External Services Layer: Google Gemini AI API for travel plan generation and Geoapify API for location autocomplete. Communication occurs via HTTPS REST API calls.</w:t>
      </w:r>
    </w:p>
    <w:p>
      <w:pPr>
        <w:jc w:val="center"/>
      </w:pPr>
      <w:r>
        <w:drawing>
          <wp:inline xmlns:a="http://schemas.openxmlformats.org/drawingml/2006/main" xmlns:pic="http://schemas.openxmlformats.org/drawingml/2006/picture">
            <wp:extent cx="5029200" cy="347839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029200" cy="3478390"/>
                    </a:xfrm>
                    <a:prstGeom prst="rect"/>
                  </pic:spPr>
                </pic:pic>
              </a:graphicData>
            </a:graphic>
          </wp:inline>
        </w:drawing>
      </w:r>
    </w:p>
    <w:p>
      <w:pPr>
        <w:spacing w:after="240"/>
        <w:jc w:val="center"/>
      </w:pPr>
      <w:r>
        <w:rPr>
          <w:rFonts w:ascii="Times New Roman" w:hAnsi="Times New Roman"/>
          <w:i/>
          <w:sz w:val="20"/>
        </w:rPr>
        <w:t>Figure 4.1: System Architecture Diagram</w:t>
      </w:r>
    </w:p>
    <w:p>
      <w:pPr>
        <w:spacing w:after="120"/>
        <w:ind w:firstLine="720"/>
        <w:jc w:val="both"/>
      </w:pPr>
      <w:r>
        <w:rPr>
          <w:rFonts w:ascii="Times New Roman" w:hAnsi="Times New Roman"/>
          <w:b w:val="0"/>
          <w:sz w:val="24"/>
        </w:rPr>
        <w:t>The architecture diagram illustrates the three-tier structure of PLANORA. The client browser contains all React components and the service layer. External communication occurs only with the Google Gemini AI API (for travel plan generation) and the Geoapify API (for location autocomplete). Environment variables stored in .env.local provide API keys to the application through Vite's import.meta.env mechanism.</w:t>
      </w:r>
    </w:p>
    <w:p>
      <w:pPr>
        <w:pStyle w:val="Heading2"/>
      </w:pPr>
      <w:r>
        <w:rPr>
          <w:rFonts w:ascii="Times New Roman" w:hAnsi="Times New Roman"/>
          <w:color w:val="000000"/>
        </w:rPr>
        <w:t>4.2 Data Flow Diagrams</w:t>
      </w:r>
    </w:p>
    <w:p>
      <w:pPr>
        <w:spacing w:after="120"/>
        <w:ind w:firstLine="720"/>
        <w:jc w:val="both"/>
      </w:pPr>
      <w:r>
        <w:rPr>
          <w:rFonts w:ascii="Times New Roman" w:hAnsi="Times New Roman"/>
          <w:b w:val="0"/>
          <w:sz w:val="24"/>
        </w:rPr>
        <w:t>Data Flow Diagrams (DFDs) illustrate how data moves through the PLANORA system. Three levels of DFDs are presented: Context (Level 0), Level 1, and Level 2.</w:t>
      </w:r>
    </w:p>
    <w:p>
      <w:pPr>
        <w:spacing w:after="120"/>
        <w:jc w:val="both"/>
      </w:pPr>
      <w:r>
        <w:rPr>
          <w:rFonts w:ascii="Times New Roman" w:hAnsi="Times New Roman"/>
          <w:b/>
          <w:sz w:val="24"/>
        </w:rPr>
        <w:t>4.2.1 Context Level DFD (Level 0)</w:t>
      </w:r>
    </w:p>
    <w:p>
      <w:pPr>
        <w:spacing w:after="120"/>
        <w:ind w:firstLine="720"/>
        <w:jc w:val="both"/>
      </w:pPr>
      <w:r>
        <w:rPr>
          <w:rFonts w:ascii="Times New Roman" w:hAnsi="Times New Roman"/>
          <w:b w:val="0"/>
          <w:sz w:val="24"/>
        </w:rPr>
        <w:t>The context level DFD shows PLANORA as a single process interacting with external entities:</w:t>
      </w:r>
    </w:p>
    <w:p>
      <w:pPr>
        <w:jc w:val="center"/>
      </w:pPr>
      <w:r>
        <w:drawing>
          <wp:inline xmlns:a="http://schemas.openxmlformats.org/drawingml/2006/main" xmlns:pic="http://schemas.openxmlformats.org/drawingml/2006/picture">
            <wp:extent cx="5029200" cy="2485813"/>
            <wp:docPr id="2" name="Picture 2"/>
            <wp:cNvGraphicFramePr>
              <a:graphicFrameLocks noChangeAspect="1"/>
            </wp:cNvGraphicFramePr>
            <a:graphic>
              <a:graphicData uri="http://schemas.openxmlformats.org/drawingml/2006/picture">
                <pic:pic>
                  <pic:nvPicPr>
                    <pic:cNvPr id="0" name="diagram_dfd0.png"/>
                    <pic:cNvPicPr/>
                  </pic:nvPicPr>
                  <pic:blipFill>
                    <a:blip r:embed="rId10"/>
                    <a:stretch>
                      <a:fillRect/>
                    </a:stretch>
                  </pic:blipFill>
                  <pic:spPr>
                    <a:xfrm>
                      <a:off x="0" y="0"/>
                      <a:ext cx="5029200" cy="2485813"/>
                    </a:xfrm>
                    <a:prstGeom prst="rect"/>
                  </pic:spPr>
                </pic:pic>
              </a:graphicData>
            </a:graphic>
          </wp:inline>
        </w:drawing>
      </w:r>
    </w:p>
    <w:p>
      <w:pPr>
        <w:spacing w:after="240"/>
        <w:jc w:val="center"/>
      </w:pPr>
      <w:r>
        <w:rPr>
          <w:rFonts w:ascii="Times New Roman" w:hAnsi="Times New Roman"/>
          <w:i/>
          <w:sz w:val="20"/>
        </w:rPr>
        <w:t>Figure 4.2: Context Level DFD (Level 0)</w:t>
      </w:r>
    </w:p>
    <w:p>
      <w:pPr>
        <w:spacing w:after="120"/>
        <w:jc w:val="both"/>
      </w:pPr>
      <w:r>
        <w:rPr>
          <w:rFonts w:ascii="Times New Roman" w:hAnsi="Times New Roman"/>
          <w:b/>
          <w:sz w:val="24"/>
        </w:rPr>
        <w:t>4.2.2 Level 1 Data Flow Diagram</w:t>
      </w:r>
    </w:p>
    <w:p>
      <w:pPr>
        <w:spacing w:after="120"/>
        <w:ind w:firstLine="720"/>
        <w:jc w:val="both"/>
      </w:pPr>
      <w:r>
        <w:rPr>
          <w:rFonts w:ascii="Times New Roman" w:hAnsi="Times New Roman"/>
          <w:b w:val="0"/>
          <w:sz w:val="24"/>
        </w:rPr>
        <w:t>The Level 1 DFD decomposes the PLANORA system into its major processes:</w:t>
      </w:r>
    </w:p>
    <w:p>
      <w:pPr>
        <w:jc w:val="center"/>
      </w:pPr>
      <w:r>
        <w:drawing>
          <wp:inline xmlns:a="http://schemas.openxmlformats.org/drawingml/2006/main" xmlns:pic="http://schemas.openxmlformats.org/drawingml/2006/picture">
            <wp:extent cx="5029200" cy="3501813"/>
            <wp:docPr id="3" name="Picture 3"/>
            <wp:cNvGraphicFramePr>
              <a:graphicFrameLocks noChangeAspect="1"/>
            </wp:cNvGraphicFramePr>
            <a:graphic>
              <a:graphicData uri="http://schemas.openxmlformats.org/drawingml/2006/picture">
                <pic:pic>
                  <pic:nvPicPr>
                    <pic:cNvPr id="0" name="diagram_dfd1.png"/>
                    <pic:cNvPicPr/>
                  </pic:nvPicPr>
                  <pic:blipFill>
                    <a:blip r:embed="rId11"/>
                    <a:stretch>
                      <a:fillRect/>
                    </a:stretch>
                  </pic:blipFill>
                  <pic:spPr>
                    <a:xfrm>
                      <a:off x="0" y="0"/>
                      <a:ext cx="5029200" cy="3501813"/>
                    </a:xfrm>
                    <a:prstGeom prst="rect"/>
                  </pic:spPr>
                </pic:pic>
              </a:graphicData>
            </a:graphic>
          </wp:inline>
        </w:drawing>
      </w:r>
    </w:p>
    <w:p>
      <w:pPr>
        <w:spacing w:after="240"/>
        <w:jc w:val="center"/>
      </w:pPr>
      <w:r>
        <w:rPr>
          <w:rFonts w:ascii="Times New Roman" w:hAnsi="Times New Roman"/>
          <w:i/>
          <w:sz w:val="20"/>
        </w:rPr>
        <w:t>Figure 4.3: Level 1 Data Flow Diagram</w:t>
      </w:r>
    </w:p>
    <w:p>
      <w:pPr>
        <w:spacing w:after="120"/>
        <w:ind w:firstLine="720"/>
        <w:jc w:val="both"/>
      </w:pPr>
      <w:r>
        <w:rPr>
          <w:rFonts w:ascii="Times New Roman" w:hAnsi="Times New Roman"/>
          <w:b w:val="0"/>
          <w:sz w:val="24"/>
        </w:rPr>
        <w:t>The Level 1 DFD shows five major processes: (1) Location Search handles autocomplete via Geoapify, (2) Form Validation ensures all required fields are properly filled, (3) Prompt Construction builds the AI prompt from validated form data, (4) AI Trip Generation sends the prompt to Gemini and receives the JSON response, and (5) Result Display renders the trip plan for the user.</w:t>
      </w:r>
    </w:p>
    <w:p>
      <w:pPr>
        <w:pStyle w:val="Heading2"/>
      </w:pPr>
      <w:r>
        <w:rPr>
          <w:rFonts w:ascii="Times New Roman" w:hAnsi="Times New Roman"/>
          <w:color w:val="000000"/>
        </w:rPr>
        <w:t>4.3 Use Case Diagram</w:t>
      </w:r>
    </w:p>
    <w:p>
      <w:pPr>
        <w:spacing w:after="120"/>
        <w:ind w:firstLine="720"/>
        <w:jc w:val="both"/>
      </w:pPr>
      <w:r>
        <w:rPr>
          <w:rFonts w:ascii="Times New Roman" w:hAnsi="Times New Roman"/>
          <w:b w:val="0"/>
          <w:sz w:val="24"/>
        </w:rPr>
        <w:t>The Use Case Diagram identifies the actors and their interactions with the PLANORA system:</w:t>
      </w:r>
    </w:p>
    <w:p>
      <w:pPr>
        <w:jc w:val="center"/>
      </w:pPr>
      <w:r>
        <w:drawing>
          <wp:inline xmlns:a="http://schemas.openxmlformats.org/drawingml/2006/main" xmlns:pic="http://schemas.openxmlformats.org/drawingml/2006/picture">
            <wp:extent cx="5029200" cy="4009813"/>
            <wp:docPr id="4" name="Picture 4"/>
            <wp:cNvGraphicFramePr>
              <a:graphicFrameLocks noChangeAspect="1"/>
            </wp:cNvGraphicFramePr>
            <a:graphic>
              <a:graphicData uri="http://schemas.openxmlformats.org/drawingml/2006/picture">
                <pic:pic>
                  <pic:nvPicPr>
                    <pic:cNvPr id="0" name="diagram_usecase.png"/>
                    <pic:cNvPicPr/>
                  </pic:nvPicPr>
                  <pic:blipFill>
                    <a:blip r:embed="rId12"/>
                    <a:stretch>
                      <a:fillRect/>
                    </a:stretch>
                  </pic:blipFill>
                  <pic:spPr>
                    <a:xfrm>
                      <a:off x="0" y="0"/>
                      <a:ext cx="5029200" cy="4009813"/>
                    </a:xfrm>
                    <a:prstGeom prst="rect"/>
                  </pic:spPr>
                </pic:pic>
              </a:graphicData>
            </a:graphic>
          </wp:inline>
        </w:drawing>
      </w:r>
    </w:p>
    <w:p>
      <w:pPr>
        <w:spacing w:after="240"/>
        <w:jc w:val="center"/>
      </w:pPr>
      <w:r>
        <w:rPr>
          <w:rFonts w:ascii="Times New Roman" w:hAnsi="Times New Roman"/>
          <w:i/>
          <w:sz w:val="20"/>
        </w:rPr>
        <w:t>Figure 4.5: Use Case Diagram</w:t>
      </w:r>
    </w:p>
    <w:p>
      <w:pPr>
        <w:spacing w:after="120"/>
        <w:jc w:val="both"/>
      </w:pPr>
      <w:r>
        <w:rPr>
          <w:rFonts w:ascii="Times New Roman" w:hAnsi="Times New Roman"/>
          <w:b/>
          <w:sz w:val="24"/>
        </w:rPr>
        <w:t>Use Case Description - Generate Trip:</w:t>
      </w:r>
    </w:p>
    <w:tbl>
      <w:tblPr>
        <w:tblStyle w:val="TableGrid"/>
        <w:tblW w:type="auto" w:w="0"/>
        <w:jc w:val="center"/>
        <w:tblLook w:firstColumn="1" w:firstRow="1" w:lastColumn="0" w:lastRow="0" w:noHBand="0" w:noVBand="1" w:val="04A0"/>
      </w:tblPr>
      <w:tblGrid>
        <w:gridCol w:w="4501"/>
        <w:gridCol w:w="4501"/>
      </w:tblGrid>
      <w:tr>
        <w:tc>
          <w:tcPr>
            <w:tcW w:type="dxa" w:w="4501"/>
            <w:shd w:fill="4472C4" w:val="clear"/>
          </w:tcPr>
          <w:p>
            <w:pPr>
              <w:jc w:val="center"/>
            </w:pPr>
            <w:r/>
            <w:r>
              <w:rPr>
                <w:rFonts w:ascii="Times New Roman" w:hAnsi="Times New Roman"/>
                <w:b/>
                <w:color w:val="FFFFFF"/>
                <w:sz w:val="20"/>
              </w:rPr>
              <w:t>Field</w:t>
            </w:r>
          </w:p>
        </w:tc>
        <w:tc>
          <w:tcPr>
            <w:tcW w:type="dxa" w:w="4501"/>
            <w:shd w:fill="4472C4" w:val="clear"/>
          </w:tcPr>
          <w:p>
            <w:pPr>
              <w:jc w:val="center"/>
            </w:pPr>
            <w:r/>
            <w:r>
              <w:rPr>
                <w:rFonts w:ascii="Times New Roman" w:hAnsi="Times New Roman"/>
                <w:b/>
                <w:color w:val="FFFFFF"/>
                <w:sz w:val="20"/>
              </w:rPr>
              <w:t>Description</w:t>
            </w:r>
          </w:p>
        </w:tc>
      </w:tr>
      <w:tr>
        <w:tc>
          <w:tcPr>
            <w:tcW w:type="dxa" w:w="4501"/>
          </w:tcPr>
          <w:p>
            <w:r/>
            <w:r>
              <w:rPr>
                <w:rFonts w:ascii="Times New Roman" w:hAnsi="Times New Roman"/>
                <w:sz w:val="20"/>
              </w:rPr>
              <w:t>Use Case Name</w:t>
            </w:r>
          </w:p>
        </w:tc>
        <w:tc>
          <w:tcPr>
            <w:tcW w:type="dxa" w:w="4501"/>
          </w:tcPr>
          <w:p>
            <w:r/>
            <w:r>
              <w:rPr>
                <w:rFonts w:ascii="Times New Roman" w:hAnsi="Times New Roman"/>
                <w:sz w:val="20"/>
              </w:rPr>
              <w:t>Generate Trip</w:t>
            </w:r>
          </w:p>
        </w:tc>
      </w:tr>
      <w:tr>
        <w:tc>
          <w:tcPr>
            <w:tcW w:type="dxa" w:w="4501"/>
            <w:shd w:fill="D9E2F3" w:val="clear"/>
          </w:tcPr>
          <w:p>
            <w:r/>
            <w:r>
              <w:rPr>
                <w:rFonts w:ascii="Times New Roman" w:hAnsi="Times New Roman"/>
                <w:sz w:val="20"/>
              </w:rPr>
              <w:t>Actor</w:t>
            </w:r>
          </w:p>
        </w:tc>
        <w:tc>
          <w:tcPr>
            <w:tcW w:type="dxa" w:w="4501"/>
            <w:shd w:fill="D9E2F3" w:val="clear"/>
          </w:tcPr>
          <w:p>
            <w:r/>
            <w:r>
              <w:rPr>
                <w:rFonts w:ascii="Times New Roman" w:hAnsi="Times New Roman"/>
                <w:sz w:val="20"/>
              </w:rPr>
              <w:t>Traveler</w:t>
            </w:r>
          </w:p>
        </w:tc>
      </w:tr>
      <w:tr>
        <w:tc>
          <w:tcPr>
            <w:tcW w:type="dxa" w:w="4501"/>
          </w:tcPr>
          <w:p>
            <w:r/>
            <w:r>
              <w:rPr>
                <w:rFonts w:ascii="Times New Roman" w:hAnsi="Times New Roman"/>
                <w:sz w:val="20"/>
              </w:rPr>
              <w:t>Precondition</w:t>
            </w:r>
          </w:p>
        </w:tc>
        <w:tc>
          <w:tcPr>
            <w:tcW w:type="dxa" w:w="4501"/>
          </w:tcPr>
          <w:p>
            <w:r/>
            <w:r>
              <w:rPr>
                <w:rFonts w:ascii="Times New Roman" w:hAnsi="Times New Roman"/>
                <w:sz w:val="20"/>
              </w:rPr>
              <w:t>User has filled destination, days, budget, and group size</w:t>
            </w:r>
          </w:p>
        </w:tc>
      </w:tr>
      <w:tr>
        <w:tc>
          <w:tcPr>
            <w:tcW w:type="dxa" w:w="4501"/>
            <w:shd w:fill="D9E2F3" w:val="clear"/>
          </w:tcPr>
          <w:p>
            <w:r/>
            <w:r>
              <w:rPr>
                <w:rFonts w:ascii="Times New Roman" w:hAnsi="Times New Roman"/>
                <w:sz w:val="20"/>
              </w:rPr>
              <w:t>Main Flow</w:t>
            </w:r>
          </w:p>
        </w:tc>
        <w:tc>
          <w:tcPr>
            <w:tcW w:type="dxa" w:w="4501"/>
            <w:shd w:fill="D9E2F3" w:val="clear"/>
          </w:tcPr>
          <w:p>
            <w:r/>
            <w:r>
              <w:rPr>
                <w:rFonts w:ascii="Times New Roman" w:hAnsi="Times New Roman"/>
                <w:sz w:val="20"/>
              </w:rPr>
              <w:t>1. User clicks 'Generate Trip' button</w:t>
              <w:br/>
              <w:t>2. System validates all inputs</w:t>
              <w:br/>
              <w:t>3. System constructs AI prompt</w:t>
              <w:br/>
              <w:t>4. System sends prompt to Gemini API</w:t>
              <w:br/>
              <w:t>5. Gemini returns JSON travel plan</w:t>
              <w:br/>
              <w:t>6. System parses and displays results</w:t>
            </w:r>
          </w:p>
        </w:tc>
      </w:tr>
      <w:tr>
        <w:tc>
          <w:tcPr>
            <w:tcW w:type="dxa" w:w="4501"/>
          </w:tcPr>
          <w:p>
            <w:r/>
            <w:r>
              <w:rPr>
                <w:rFonts w:ascii="Times New Roman" w:hAnsi="Times New Roman"/>
                <w:sz w:val="20"/>
              </w:rPr>
              <w:t>Alternative Flow</w:t>
            </w:r>
          </w:p>
        </w:tc>
        <w:tc>
          <w:tcPr>
            <w:tcW w:type="dxa" w:w="4501"/>
          </w:tcPr>
          <w:p>
            <w:r/>
            <w:r>
              <w:rPr>
                <w:rFonts w:ascii="Times New Roman" w:hAnsi="Times New Roman"/>
                <w:sz w:val="20"/>
              </w:rPr>
              <w:t>If validation fails, show toast error and highlight missing field</w:t>
            </w:r>
          </w:p>
        </w:tc>
      </w:tr>
      <w:tr>
        <w:tc>
          <w:tcPr>
            <w:tcW w:type="dxa" w:w="4501"/>
            <w:shd w:fill="D9E2F3" w:val="clear"/>
          </w:tcPr>
          <w:p>
            <w:r/>
            <w:r>
              <w:rPr>
                <w:rFonts w:ascii="Times New Roman" w:hAnsi="Times New Roman"/>
                <w:sz w:val="20"/>
              </w:rPr>
              <w:t>Exception Flow</w:t>
            </w:r>
          </w:p>
        </w:tc>
        <w:tc>
          <w:tcPr>
            <w:tcW w:type="dxa" w:w="4501"/>
            <w:shd w:fill="D9E2F3" w:val="clear"/>
          </w:tcPr>
          <w:p>
            <w:r/>
            <w:r>
              <w:rPr>
                <w:rFonts w:ascii="Times New Roman" w:hAnsi="Times New Roman"/>
                <w:sz w:val="20"/>
              </w:rPr>
              <w:t>If API fails (429/404/network), show appropriate error toast</w:t>
            </w:r>
          </w:p>
        </w:tc>
      </w:tr>
      <w:tr>
        <w:tc>
          <w:tcPr>
            <w:tcW w:type="dxa" w:w="4501"/>
          </w:tcPr>
          <w:p>
            <w:r/>
            <w:r>
              <w:rPr>
                <w:rFonts w:ascii="Times New Roman" w:hAnsi="Times New Roman"/>
                <w:sz w:val="20"/>
              </w:rPr>
              <w:t>Postcondition</w:t>
            </w:r>
          </w:p>
        </w:tc>
        <w:tc>
          <w:tcPr>
            <w:tcW w:type="dxa" w:w="4501"/>
          </w:tcPr>
          <w:p>
            <w:r/>
            <w:r>
              <w:rPr>
                <w:rFonts w:ascii="Times New Roman" w:hAnsi="Times New Roman"/>
                <w:sz w:val="20"/>
              </w:rPr>
              <w:t>User sees hotel recommendations and day-by-day itinerary</w:t>
            </w:r>
          </w:p>
        </w:tc>
      </w:tr>
    </w:tbl>
    <w:p/>
    <w:p>
      <w:pPr>
        <w:pStyle w:val="Heading2"/>
      </w:pPr>
      <w:r>
        <w:rPr>
          <w:rFonts w:ascii="Times New Roman" w:hAnsi="Times New Roman"/>
          <w:color w:val="000000"/>
        </w:rPr>
        <w:t>4.4 Sequence Diagrams</w:t>
      </w:r>
    </w:p>
    <w:p>
      <w:pPr>
        <w:spacing w:after="120"/>
        <w:ind w:firstLine="720"/>
        <w:jc w:val="both"/>
      </w:pPr>
      <w:r>
        <w:rPr>
          <w:rFonts w:ascii="Times New Roman" w:hAnsi="Times New Roman"/>
          <w:b w:val="0"/>
          <w:sz w:val="24"/>
        </w:rPr>
        <w:t>Sequence diagrams illustrate the time-ordered interaction between objects in the system.</w:t>
      </w:r>
    </w:p>
    <w:p>
      <w:pPr>
        <w:spacing w:after="120"/>
        <w:jc w:val="both"/>
      </w:pPr>
      <w:r>
        <w:rPr>
          <w:rFonts w:ascii="Times New Roman" w:hAnsi="Times New Roman"/>
          <w:b/>
          <w:sz w:val="24"/>
        </w:rPr>
        <w:t>4.4.1 Trip Generation Sequence</w:t>
      </w:r>
    </w:p>
    <w:p>
      <w:pPr>
        <w:jc w:val="center"/>
      </w:pPr>
      <w:r>
        <w:drawing>
          <wp:inline xmlns:a="http://schemas.openxmlformats.org/drawingml/2006/main" xmlns:pic="http://schemas.openxmlformats.org/drawingml/2006/picture">
            <wp:extent cx="5029200" cy="4517813"/>
            <wp:docPr id="5" name="Picture 5"/>
            <wp:cNvGraphicFramePr>
              <a:graphicFrameLocks noChangeAspect="1"/>
            </wp:cNvGraphicFramePr>
            <a:graphic>
              <a:graphicData uri="http://schemas.openxmlformats.org/drawingml/2006/picture">
                <pic:pic>
                  <pic:nvPicPr>
                    <pic:cNvPr id="0" name="diagram_sequence.png"/>
                    <pic:cNvPicPr/>
                  </pic:nvPicPr>
                  <pic:blipFill>
                    <a:blip r:embed="rId13"/>
                    <a:stretch>
                      <a:fillRect/>
                    </a:stretch>
                  </pic:blipFill>
                  <pic:spPr>
                    <a:xfrm>
                      <a:off x="0" y="0"/>
                      <a:ext cx="5029200" cy="4517813"/>
                    </a:xfrm>
                    <a:prstGeom prst="rect"/>
                  </pic:spPr>
                </pic:pic>
              </a:graphicData>
            </a:graphic>
          </wp:inline>
        </w:drawing>
      </w:r>
    </w:p>
    <w:p>
      <w:pPr>
        <w:spacing w:after="240"/>
        <w:jc w:val="center"/>
      </w:pPr>
      <w:r>
        <w:rPr>
          <w:rFonts w:ascii="Times New Roman" w:hAnsi="Times New Roman"/>
          <w:i/>
          <w:sz w:val="20"/>
        </w:rPr>
        <w:t>Figure 4.6: Sequence Diagram - Trip Generation</w:t>
      </w:r>
    </w:p>
    <w:p>
      <w:pPr>
        <w:spacing w:after="120"/>
        <w:ind w:firstLine="720"/>
        <w:jc w:val="both"/>
      </w:pPr>
      <w:r>
        <w:rPr>
          <w:rFonts w:ascii="Times New Roman" w:hAnsi="Times New Roman"/>
          <w:b w:val="0"/>
          <w:sz w:val="24"/>
        </w:rPr>
        <w:t>The sequence diagram shows the complete flow from user clicking 'Generate Trip' through validation, prompt construction, API communication with Gemini, response parsing, and final display. The dashed return arrows indicate response messages flowing back through the call chain.</w:t>
      </w:r>
    </w:p>
    <w:p>
      <w:pPr>
        <w:pStyle w:val="Heading2"/>
      </w:pPr>
      <w:r>
        <w:rPr>
          <w:rFonts w:ascii="Times New Roman" w:hAnsi="Times New Roman"/>
          <w:color w:val="000000"/>
        </w:rPr>
        <w:t>4.5 Activity Diagram</w:t>
      </w:r>
    </w:p>
    <w:p>
      <w:pPr>
        <w:spacing w:after="120"/>
        <w:ind w:firstLine="720"/>
        <w:jc w:val="both"/>
      </w:pPr>
      <w:r>
        <w:rPr>
          <w:rFonts w:ascii="Times New Roman" w:hAnsi="Times New Roman"/>
          <w:b w:val="0"/>
          <w:sz w:val="24"/>
        </w:rPr>
        <w:t>The Activity Diagram shows the workflow of the trip generation process, including decision points and parallel activities:</w:t>
      </w:r>
    </w:p>
    <w:p>
      <w:pPr>
        <w:jc w:val="center"/>
      </w:pPr>
      <w:r>
        <w:drawing>
          <wp:inline xmlns:a="http://schemas.openxmlformats.org/drawingml/2006/main" xmlns:pic="http://schemas.openxmlformats.org/drawingml/2006/picture">
            <wp:extent cx="4114800" cy="6194771"/>
            <wp:docPr id="6" name="Picture 6"/>
            <wp:cNvGraphicFramePr>
              <a:graphicFrameLocks noChangeAspect="1"/>
            </wp:cNvGraphicFramePr>
            <a:graphic>
              <a:graphicData uri="http://schemas.openxmlformats.org/drawingml/2006/picture">
                <pic:pic>
                  <pic:nvPicPr>
                    <pic:cNvPr id="0" name="diagram_activity.png"/>
                    <pic:cNvPicPr/>
                  </pic:nvPicPr>
                  <pic:blipFill>
                    <a:blip r:embed="rId14"/>
                    <a:stretch>
                      <a:fillRect/>
                    </a:stretch>
                  </pic:blipFill>
                  <pic:spPr>
                    <a:xfrm>
                      <a:off x="0" y="0"/>
                      <a:ext cx="4114800" cy="6194771"/>
                    </a:xfrm>
                    <a:prstGeom prst="rect"/>
                  </pic:spPr>
                </pic:pic>
              </a:graphicData>
            </a:graphic>
          </wp:inline>
        </w:drawing>
      </w:r>
    </w:p>
    <w:p>
      <w:pPr>
        <w:spacing w:after="240"/>
        <w:jc w:val="center"/>
      </w:pPr>
      <w:r>
        <w:rPr>
          <w:rFonts w:ascii="Times New Roman" w:hAnsi="Times New Roman"/>
          <w:i/>
          <w:sz w:val="20"/>
        </w:rPr>
        <w:t>Figure 4.8: Activity Diagram - Trip Generation</w:t>
      </w:r>
    </w:p>
    <w:p>
      <w:pPr>
        <w:spacing w:after="120"/>
        <w:ind w:firstLine="720"/>
        <w:jc w:val="both"/>
      </w:pPr>
      <w:r>
        <w:rPr>
          <w:rFonts w:ascii="Times New Roman" w:hAnsi="Times New Roman"/>
          <w:b w:val="0"/>
          <w:sz w:val="24"/>
        </w:rPr>
        <w:t>The activity diagram illustrates the complete user workflow from opening the application to viewing the generated trip plan. Two key decision points are shown: form validation (where invalid inputs redirect back to the form with error toasts) and API response validation (where API failures display appropriate error messages).</w:t>
      </w:r>
    </w:p>
    <w:p>
      <w:pPr>
        <w:pStyle w:val="Heading2"/>
      </w:pPr>
      <w:r>
        <w:rPr>
          <w:rFonts w:ascii="Times New Roman" w:hAnsi="Times New Roman"/>
          <w:color w:val="000000"/>
        </w:rPr>
        <w:t>4.6 Class Diagram</w:t>
      </w:r>
    </w:p>
    <w:p>
      <w:pPr>
        <w:spacing w:after="120"/>
        <w:ind w:firstLine="720"/>
        <w:jc w:val="both"/>
      </w:pPr>
      <w:r>
        <w:rPr>
          <w:rFonts w:ascii="Times New Roman" w:hAnsi="Times New Roman"/>
          <w:b w:val="0"/>
          <w:sz w:val="24"/>
        </w:rPr>
        <w:t>Although PLANORA uses functional React components rather than traditional OOP classes, the following class diagram represents the logical component structure:</w:t>
      </w:r>
    </w:p>
    <w:p>
      <w:pPr>
        <w:jc w:val="center"/>
      </w:pPr>
      <w:r>
        <w:drawing>
          <wp:inline xmlns:a="http://schemas.openxmlformats.org/drawingml/2006/main" xmlns:pic="http://schemas.openxmlformats.org/drawingml/2006/picture">
            <wp:extent cx="5029200" cy="4009813"/>
            <wp:docPr id="7" name="Picture 7"/>
            <wp:cNvGraphicFramePr>
              <a:graphicFrameLocks noChangeAspect="1"/>
            </wp:cNvGraphicFramePr>
            <a:graphic>
              <a:graphicData uri="http://schemas.openxmlformats.org/drawingml/2006/picture">
                <pic:pic>
                  <pic:nvPicPr>
                    <pic:cNvPr id="0" name="diagram_class.png"/>
                    <pic:cNvPicPr/>
                  </pic:nvPicPr>
                  <pic:blipFill>
                    <a:blip r:embed="rId15"/>
                    <a:stretch>
                      <a:fillRect/>
                    </a:stretch>
                  </pic:blipFill>
                  <pic:spPr>
                    <a:xfrm>
                      <a:off x="0" y="0"/>
                      <a:ext cx="5029200" cy="4009813"/>
                    </a:xfrm>
                    <a:prstGeom prst="rect"/>
                  </pic:spPr>
                </pic:pic>
              </a:graphicData>
            </a:graphic>
          </wp:inline>
        </w:drawing>
      </w:r>
    </w:p>
    <w:p>
      <w:pPr>
        <w:spacing w:after="240"/>
        <w:jc w:val="center"/>
      </w:pPr>
      <w:r>
        <w:rPr>
          <w:rFonts w:ascii="Times New Roman" w:hAnsi="Times New Roman"/>
          <w:i/>
          <w:sz w:val="20"/>
        </w:rPr>
        <w:t>Figure 4.9: Class Diagram</w:t>
      </w:r>
    </w:p>
    <w:p>
      <w:pPr>
        <w:pStyle w:val="Heading2"/>
      </w:pPr>
      <w:r>
        <w:rPr>
          <w:rFonts w:ascii="Times New Roman" w:hAnsi="Times New Roman"/>
          <w:color w:val="000000"/>
        </w:rPr>
        <w:t>4.7 Component Diagram</w:t>
      </w:r>
    </w:p>
    <w:p>
      <w:pPr>
        <w:jc w:val="center"/>
      </w:pPr>
      <w:r>
        <w:drawing>
          <wp:inline xmlns:a="http://schemas.openxmlformats.org/drawingml/2006/main" xmlns:pic="http://schemas.openxmlformats.org/drawingml/2006/picture">
            <wp:extent cx="5029200" cy="2993813"/>
            <wp:docPr id="8" name="Picture 8"/>
            <wp:cNvGraphicFramePr>
              <a:graphicFrameLocks noChangeAspect="1"/>
            </wp:cNvGraphicFramePr>
            <a:graphic>
              <a:graphicData uri="http://schemas.openxmlformats.org/drawingml/2006/picture">
                <pic:pic>
                  <pic:nvPicPr>
                    <pic:cNvPr id="0" name="diagram_component.png"/>
                    <pic:cNvPicPr/>
                  </pic:nvPicPr>
                  <pic:blipFill>
                    <a:blip r:embed="rId16"/>
                    <a:stretch>
                      <a:fillRect/>
                    </a:stretch>
                  </pic:blipFill>
                  <pic:spPr>
                    <a:xfrm>
                      <a:off x="0" y="0"/>
                      <a:ext cx="5029200" cy="2993813"/>
                    </a:xfrm>
                    <a:prstGeom prst="rect"/>
                  </pic:spPr>
                </pic:pic>
              </a:graphicData>
            </a:graphic>
          </wp:inline>
        </w:drawing>
      </w:r>
    </w:p>
    <w:p>
      <w:pPr>
        <w:spacing w:after="240"/>
        <w:jc w:val="center"/>
      </w:pPr>
      <w:r>
        <w:rPr>
          <w:rFonts w:ascii="Times New Roman" w:hAnsi="Times New Roman"/>
          <w:i/>
          <w:sz w:val="20"/>
        </w:rPr>
        <w:t>Figure 4.10: Component Diagram</w:t>
      </w:r>
    </w:p>
    <w:p>
      <w:pPr>
        <w:pStyle w:val="Heading2"/>
      </w:pPr>
      <w:r>
        <w:rPr>
          <w:rFonts w:ascii="Times New Roman" w:hAnsi="Times New Roman"/>
          <w:color w:val="000000"/>
        </w:rPr>
        <w:t>4.8 Deployment Diagram</w:t>
      </w:r>
    </w:p>
    <w:p>
      <w:pPr>
        <w:jc w:val="center"/>
      </w:pPr>
      <w:r>
        <w:drawing>
          <wp:inline xmlns:a="http://schemas.openxmlformats.org/drawingml/2006/main" xmlns:pic="http://schemas.openxmlformats.org/drawingml/2006/picture">
            <wp:extent cx="5029200" cy="2485813"/>
            <wp:docPr id="9" name="Picture 9"/>
            <wp:cNvGraphicFramePr>
              <a:graphicFrameLocks noChangeAspect="1"/>
            </wp:cNvGraphicFramePr>
            <a:graphic>
              <a:graphicData uri="http://schemas.openxmlformats.org/drawingml/2006/picture">
                <pic:pic>
                  <pic:nvPicPr>
                    <pic:cNvPr id="0" name="diagram_deployment.png"/>
                    <pic:cNvPicPr/>
                  </pic:nvPicPr>
                  <pic:blipFill>
                    <a:blip r:embed="rId17"/>
                    <a:stretch>
                      <a:fillRect/>
                    </a:stretch>
                  </pic:blipFill>
                  <pic:spPr>
                    <a:xfrm>
                      <a:off x="0" y="0"/>
                      <a:ext cx="5029200" cy="2485813"/>
                    </a:xfrm>
                    <a:prstGeom prst="rect"/>
                  </pic:spPr>
                </pic:pic>
              </a:graphicData>
            </a:graphic>
          </wp:inline>
        </w:drawing>
      </w:r>
    </w:p>
    <w:p>
      <w:pPr>
        <w:spacing w:after="240"/>
        <w:jc w:val="center"/>
      </w:pPr>
      <w:r>
        <w:rPr>
          <w:rFonts w:ascii="Times New Roman" w:hAnsi="Times New Roman"/>
          <w:i/>
          <w:sz w:val="20"/>
        </w:rPr>
        <w:t>Figure 4.11: Deployment Diagram</w:t>
      </w:r>
    </w:p>
    <w:p>
      <w:pPr>
        <w:pStyle w:val="Heading2"/>
      </w:pPr>
      <w:r>
        <w:rPr>
          <w:rFonts w:ascii="Times New Roman" w:hAnsi="Times New Roman"/>
          <w:color w:val="000000"/>
        </w:rPr>
        <w:t>4.9 ER Diagram (Logical Data Model)</w:t>
      </w:r>
    </w:p>
    <w:p>
      <w:pPr>
        <w:spacing w:after="120"/>
        <w:ind w:firstLine="720"/>
        <w:jc w:val="both"/>
      </w:pPr>
      <w:r>
        <w:rPr>
          <w:rFonts w:ascii="Times New Roman" w:hAnsi="Times New Roman"/>
          <w:b w:val="0"/>
          <w:sz w:val="24"/>
        </w:rPr>
        <w:t>Although PLANORA currently operates without a persistent database (all data is generated on-demand and displayed in the browser), the following ER diagram represents the logical data model of the travel plan data structure:</w:t>
      </w:r>
    </w:p>
    <w:p>
      <w:pPr>
        <w:jc w:val="center"/>
      </w:pPr>
      <w:r>
        <w:drawing>
          <wp:inline xmlns:a="http://schemas.openxmlformats.org/drawingml/2006/main" xmlns:pic="http://schemas.openxmlformats.org/drawingml/2006/picture">
            <wp:extent cx="5029200" cy="3501813"/>
            <wp:docPr id="10" name="Picture 10"/>
            <wp:cNvGraphicFramePr>
              <a:graphicFrameLocks noChangeAspect="1"/>
            </wp:cNvGraphicFramePr>
            <a:graphic>
              <a:graphicData uri="http://schemas.openxmlformats.org/drawingml/2006/picture">
                <pic:pic>
                  <pic:nvPicPr>
                    <pic:cNvPr id="0" name="diagram_er.png"/>
                    <pic:cNvPicPr/>
                  </pic:nvPicPr>
                  <pic:blipFill>
                    <a:blip r:embed="rId18"/>
                    <a:stretch>
                      <a:fillRect/>
                    </a:stretch>
                  </pic:blipFill>
                  <pic:spPr>
                    <a:xfrm>
                      <a:off x="0" y="0"/>
                      <a:ext cx="5029200" cy="3501813"/>
                    </a:xfrm>
                    <a:prstGeom prst="rect"/>
                  </pic:spPr>
                </pic:pic>
              </a:graphicData>
            </a:graphic>
          </wp:inline>
        </w:drawing>
      </w:r>
    </w:p>
    <w:p>
      <w:pPr>
        <w:spacing w:after="240"/>
        <w:jc w:val="center"/>
      </w:pPr>
      <w:r>
        <w:rPr>
          <w:rFonts w:ascii="Times New Roman" w:hAnsi="Times New Roman"/>
          <w:i/>
          <w:sz w:val="20"/>
        </w:rPr>
        <w:t>Figure 4.12: ER Diagram - Logical Data Model</w:t>
      </w:r>
    </w:p>
    <w:p>
      <w:pPr>
        <w:spacing w:after="120"/>
        <w:ind w:firstLine="720"/>
        <w:jc w:val="both"/>
      </w:pPr>
      <w:r>
        <w:rPr>
          <w:rFonts w:ascii="Times New Roman" w:hAnsi="Times New Roman"/>
          <w:b w:val="0"/>
          <w:sz w:val="24"/>
        </w:rPr>
        <w:t>The ER diagram shows four logical entities: TravelPlan (the top-level container for a generated trip), Hotel (accommodation recommendations), DayPlan (individual day containers within the itinerary), and Activity (specific places and activities within each day). The relationships are all one-to-many: a TravelPlan has many Hotels and many DayPlans, and each DayPlan has many Activities.</w:t>
      </w:r>
    </w:p>
    <w:p>
      <w:pPr>
        <w:pStyle w:val="Heading2"/>
      </w:pPr>
      <w:r>
        <w:rPr>
          <w:rFonts w:ascii="Times New Roman" w:hAnsi="Times New Roman"/>
          <w:color w:val="000000"/>
        </w:rPr>
        <w:t>4.10 UI/UX Design</w:t>
      </w:r>
    </w:p>
    <w:p>
      <w:pPr>
        <w:spacing w:after="120"/>
        <w:ind w:firstLine="720"/>
        <w:jc w:val="both"/>
      </w:pPr>
      <w:r>
        <w:rPr>
          <w:rFonts w:ascii="Times New Roman" w:hAnsi="Times New Roman"/>
          <w:b w:val="0"/>
          <w:sz w:val="24"/>
        </w:rPr>
        <w:t>The UI/UX design of PLANORA follows modern web design principles with a focus on simplicity, clarity, and visual hierarchy. The design system is built on the following principles:</w:t>
      </w:r>
    </w:p>
    <w:p>
      <w:pPr>
        <w:pStyle w:val="ListBullet"/>
      </w:pPr>
      <w:r>
        <w:rPr>
          <w:rFonts w:ascii="Times New Roman" w:hAnsi="Times New Roman"/>
          <w:sz w:val="24"/>
        </w:rPr>
        <w:t>Minimalist Layout: Clean white backgrounds with ample spacing to reduce visual clutter</w:t>
      </w:r>
    </w:p>
    <w:p>
      <w:pPr>
        <w:pStyle w:val="ListBullet"/>
      </w:pPr>
      <w:r>
        <w:rPr>
          <w:rFonts w:ascii="Times New Roman" w:hAnsi="Times New Roman"/>
          <w:sz w:val="24"/>
        </w:rPr>
        <w:t>Clear Visual Hierarchy: Large headings (60px for hero), medium text for labels (20px), and standard body text (16px)</w:t>
      </w:r>
    </w:p>
    <w:p>
      <w:pPr>
        <w:pStyle w:val="ListBullet"/>
      </w:pPr>
      <w:r>
        <w:rPr>
          <w:rFonts w:ascii="Times New Roman" w:hAnsi="Times New Roman"/>
          <w:sz w:val="24"/>
        </w:rPr>
        <w:t>Interactive Feedback: Hover shadows on selectable cards, active state borders for selected options, and toast notifications for all user actions</w:t>
      </w:r>
    </w:p>
    <w:p>
      <w:pPr>
        <w:pStyle w:val="ListBullet"/>
      </w:pPr>
      <w:r>
        <w:rPr>
          <w:rFonts w:ascii="Times New Roman" w:hAnsi="Times New Roman"/>
          <w:sz w:val="24"/>
        </w:rPr>
        <w:t>Consistent Color Scheme: Primary accent color #f56551 (coral/orange-red) for brand identity, combined with standard gray tones for text</w:t>
      </w:r>
    </w:p>
    <w:p>
      <w:pPr>
        <w:pStyle w:val="ListBullet"/>
      </w:pPr>
      <w:r>
        <w:rPr>
          <w:rFonts w:ascii="Times New Roman" w:hAnsi="Times New Roman"/>
          <w:sz w:val="24"/>
        </w:rPr>
        <w:t>Card-Based Design: Budget options and traveler types presented as clickable cards with icons, titles, and descriptions</w:t>
      </w:r>
    </w:p>
    <w:p>
      <w:pPr>
        <w:pStyle w:val="ListBullet"/>
      </w:pPr>
      <w:r>
        <w:rPr>
          <w:rFonts w:ascii="Times New Roman" w:hAnsi="Times New Roman"/>
          <w:sz w:val="24"/>
        </w:rPr>
        <w:t>Responsive Grid: CSS Grid with responsive breakpoints (grid-cols-3 for budget, grid-cols-4 for travelers) that adapts to screen width</w:t>
      </w:r>
    </w:p>
    <w:p>
      <w:pPr>
        <w:spacing w:after="120"/>
        <w:ind w:firstLine="720"/>
        <w:jc w:val="both"/>
      </w:pPr>
      <w:r>
        <w:rPr>
          <w:rFonts w:ascii="Times New Roman" w:hAnsi="Times New Roman"/>
          <w:b w:val="0"/>
          <w:sz w:val="24"/>
        </w:rPr>
        <w:t>The application consists of two primary views:</w:t>
      </w:r>
    </w:p>
    <w:p>
      <w:pPr>
        <w:spacing w:after="120"/>
        <w:ind w:firstLine="720"/>
        <w:jc w:val="both"/>
      </w:pPr>
      <w:r>
        <w:rPr>
          <w:rFonts w:ascii="Times New Roman" w:hAnsi="Times New Roman"/>
          <w:b w:val="0"/>
          <w:sz w:val="24"/>
        </w:rPr>
        <w:t>1. Landing Page (Hero View): Full-width centered layout with a prominent headline, descriptive paragraph, and a call-to-action button ('Map Your Trip Now') that navigates to the trip creation form.</w:t>
      </w:r>
    </w:p>
    <w:p>
      <w:pPr>
        <w:spacing w:after="120"/>
        <w:ind w:firstLine="720"/>
        <w:jc w:val="both"/>
      </w:pPr>
      <w:r>
        <w:rPr>
          <w:rFonts w:ascii="Times New Roman" w:hAnsi="Times New Roman"/>
          <w:b w:val="0"/>
          <w:sz w:val="24"/>
        </w:rPr>
        <w:t>2. Trip Creation View: A structured form with four input sections (destination autocomplete, days input, budget cards, traveler cards), a generate button with loading state, and a results area that displays hotel recommendation cards and day-by-day itinerary blocks when a trip is generated.</w:t>
      </w:r>
    </w:p>
    <w:p>
      <w:r>
        <w:br w:type="page"/>
      </w:r>
    </w:p>
    <w:p>
      <w:pPr>
        <w:pStyle w:val="Heading1"/>
      </w:pPr>
      <w:r>
        <w:rPr>
          <w:rFonts w:ascii="Times New Roman" w:hAnsi="Times New Roman"/>
          <w:color w:val="000000"/>
        </w:rPr>
        <w:t>Chapter 5: Technology Stack</w:t>
      </w:r>
    </w:p>
    <w:p/>
    <w:p>
      <w:pPr>
        <w:pStyle w:val="Heading2"/>
      </w:pPr>
      <w:r>
        <w:rPr>
          <w:rFonts w:ascii="Times New Roman" w:hAnsi="Times New Roman"/>
          <w:color w:val="000000"/>
        </w:rPr>
        <w:t>5.1 Frontend Technologies</w:t>
      </w:r>
    </w:p>
    <w:p>
      <w:pPr>
        <w:spacing w:after="120"/>
        <w:jc w:val="both"/>
      </w:pPr>
      <w:r>
        <w:rPr>
          <w:rFonts w:ascii="Times New Roman" w:hAnsi="Times New Roman"/>
          <w:b/>
          <w:sz w:val="24"/>
        </w:rPr>
        <w:t>5.1.1 React.js 18.3.1</w:t>
      </w:r>
    </w:p>
    <w:p>
      <w:pPr>
        <w:spacing w:after="120"/>
        <w:ind w:firstLine="720"/>
        <w:jc w:val="both"/>
      </w:pPr>
      <w:r>
        <w:rPr>
          <w:rFonts w:ascii="Times New Roman" w:hAnsi="Times New Roman"/>
          <w:b w:val="0"/>
          <w:sz w:val="24"/>
        </w:rPr>
        <w:t>React.js is the core UI library used in PLANORA. Developed and maintained by Meta (Facebook), React has become the most popular library for building user interfaces, used by over 40% of professional web developers globally (Stack Overflow Developer Survey 2024). PLANORA leverages several key React features:</w:t>
      </w:r>
    </w:p>
    <w:p>
      <w:pPr>
        <w:pStyle w:val="ListBullet"/>
      </w:pPr>
      <w:r>
        <w:rPr>
          <w:rFonts w:ascii="Times New Roman" w:hAnsi="Times New Roman"/>
          <w:sz w:val="24"/>
        </w:rPr>
        <w:t>Functional Components: All PLANORA components (App, Hero, Header, CreateTrip) are written as functional components, the modern standard that replaced class components. Functional components are more concise, easier to test, and support hooks.</w:t>
      </w:r>
    </w:p>
    <w:p>
      <w:pPr>
        <w:pStyle w:val="ListBullet"/>
      </w:pPr>
      <w:r>
        <w:rPr>
          <w:rFonts w:ascii="Times New Roman" w:hAnsi="Times New Roman"/>
          <w:sz w:val="24"/>
        </w:rPr>
        <w:t>Hooks API: useState is used extensively for managing component state (formData, loading, tripData in CreateTrip). Hooks provide a clean mechanism for adding state and side effects to functional components without the complexity of class lifecycle methods.</w:t>
      </w:r>
    </w:p>
    <w:p>
      <w:pPr>
        <w:pStyle w:val="ListBullet"/>
      </w:pPr>
      <w:r>
        <w:rPr>
          <w:rFonts w:ascii="Times New Roman" w:hAnsi="Times New Roman"/>
          <w:sz w:val="24"/>
        </w:rPr>
        <w:t>JSX Syntax: React's JSX (JavaScript XML) enables writing HTML-like syntax directly in JavaScript, making component templates intuitive and developer-friendly. PLANORA uses JSX for all component rendering.</w:t>
      </w:r>
    </w:p>
    <w:p>
      <w:pPr>
        <w:pStyle w:val="ListBullet"/>
      </w:pPr>
      <w:r>
        <w:rPr>
          <w:rFonts w:ascii="Times New Roman" w:hAnsi="Times New Roman"/>
          <w:sz w:val="24"/>
        </w:rPr>
        <w:t>Virtual DOM: React's virtual DOM efficiently updates only the changed parts of the actual DOM, providing smooth UI updates when state changes (e.g., when loading state changes or trip data is received).</w:t>
      </w:r>
    </w:p>
    <w:p>
      <w:pPr>
        <w:pStyle w:val="ListBullet"/>
      </w:pPr>
      <w:r>
        <w:rPr>
          <w:rFonts w:ascii="Times New Roman" w:hAnsi="Times New Roman"/>
          <w:sz w:val="24"/>
        </w:rPr>
        <w:t>Component Composition: PLANORA uses component composition patterns, where small, focused components (Button, Input) are composed into larger features (CreateTrip form).</w:t>
      </w:r>
    </w:p>
    <w:p>
      <w:pPr>
        <w:spacing w:after="120"/>
        <w:jc w:val="both"/>
      </w:pPr>
      <w:r>
        <w:rPr>
          <w:rFonts w:ascii="Times New Roman" w:hAnsi="Times New Roman"/>
          <w:b/>
          <w:sz w:val="24"/>
        </w:rPr>
        <w:t>5.1.2 Vite 5.4.1</w:t>
      </w:r>
    </w:p>
    <w:p>
      <w:pPr>
        <w:spacing w:after="120"/>
        <w:ind w:firstLine="720"/>
        <w:jc w:val="both"/>
      </w:pPr>
      <w:r>
        <w:rPr>
          <w:rFonts w:ascii="Times New Roman" w:hAnsi="Times New Roman"/>
          <w:b w:val="0"/>
          <w:sz w:val="24"/>
        </w:rPr>
        <w:t>Vite is the next-generation frontend build tool used in PLANORA, replacing the traditional Create React App (CRA) toolchain. Created by Evan You (also the creator of Vue.js), Vite has rapidly become the preferred build tool for React projects due to its exceptional performance:</w:t>
      </w:r>
    </w:p>
    <w:p>
      <w:pPr>
        <w:pStyle w:val="ListBullet"/>
      </w:pPr>
      <w:r>
        <w:rPr>
          <w:rFonts w:ascii="Times New Roman" w:hAnsi="Times New Roman"/>
          <w:sz w:val="24"/>
        </w:rPr>
        <w:t>Native ES Modules: During development, Vite serves source code over native ES modules, eliminating the need for bundling. This results in near-instantaneous server start (under 300ms vs. Webpack's 10-30 seconds).</w:t>
      </w:r>
    </w:p>
    <w:p>
      <w:pPr>
        <w:pStyle w:val="ListBullet"/>
      </w:pPr>
      <w:r>
        <w:rPr>
          <w:rFonts w:ascii="Times New Roman" w:hAnsi="Times New Roman"/>
          <w:sz w:val="24"/>
        </w:rPr>
        <w:t>Hot Module Replacement (HMR): Vite's HMR is blazingly fast, updating changed modules in the browser within 50ms, regardless of application size. This provides a seamless development experience with instant feedback.</w:t>
      </w:r>
    </w:p>
    <w:p>
      <w:pPr>
        <w:pStyle w:val="ListBullet"/>
      </w:pPr>
      <w:r>
        <w:rPr>
          <w:rFonts w:ascii="Times New Roman" w:hAnsi="Times New Roman"/>
          <w:sz w:val="24"/>
        </w:rPr>
        <w:t>Optimized Builds: For production, Vite uses Rollup under the hood to create highly optimized bundles with tree-shaking, code-splitting, and minification.</w:t>
      </w:r>
    </w:p>
    <w:p>
      <w:pPr>
        <w:pStyle w:val="ListBullet"/>
      </w:pPr>
      <w:r>
        <w:rPr>
          <w:rFonts w:ascii="Times New Roman" w:hAnsi="Times New Roman"/>
          <w:sz w:val="24"/>
        </w:rPr>
        <w:t>Environment Variables: Vite provides a built-in mechanism for environment variables through .env files. Variables prefixed with VITE_ are exposed to client code via import.meta.env, which PLANORA uses for API keys (VITE_GOOGLE_GEMINI_AI_API_KEY, VITE_GEOAPIFY_API_KEY).</w:t>
      </w:r>
    </w:p>
    <w:p>
      <w:pPr>
        <w:pStyle w:val="ListBullet"/>
      </w:pPr>
      <w:r>
        <w:rPr>
          <w:rFonts w:ascii="Times New Roman" w:hAnsi="Times New Roman"/>
          <w:sz w:val="24"/>
        </w:rPr>
        <w:t>Plugin Ecosystem: PLANORA uses @vitejs/plugin-react for React Fast Refresh support during development.</w:t>
      </w:r>
    </w:p>
    <w:p>
      <w:pPr>
        <w:spacing w:after="120"/>
        <w:jc w:val="both"/>
      </w:pPr>
      <w:r>
        <w:rPr>
          <w:rFonts w:ascii="Times New Roman" w:hAnsi="Times New Roman"/>
          <w:b/>
          <w:sz w:val="24"/>
        </w:rPr>
        <w:t>5.1.3 Tailwind CSS 3.4.12</w:t>
      </w:r>
    </w:p>
    <w:p>
      <w:pPr>
        <w:spacing w:after="120"/>
        <w:ind w:firstLine="720"/>
        <w:jc w:val="both"/>
      </w:pPr>
      <w:r>
        <w:rPr>
          <w:rFonts w:ascii="Times New Roman" w:hAnsi="Times New Roman"/>
          <w:b w:val="0"/>
          <w:sz w:val="24"/>
        </w:rPr>
        <w:t>Tailwind CSS is a utility-first CSS framework that provides low-level utility classes for building custom designs directly in HTML/JSX. Unlike Bootstrap or Material UI, which provide pre-designed components, Tailwind gives developers the building blocks to create unique designs without writing custom CSS:</w:t>
      </w:r>
    </w:p>
    <w:p>
      <w:pPr>
        <w:pStyle w:val="ListBullet"/>
      </w:pPr>
      <w:r>
        <w:rPr>
          <w:rFonts w:ascii="Times New Roman" w:hAnsi="Times New Roman"/>
          <w:sz w:val="24"/>
        </w:rPr>
        <w:t>Utility Classes: Classes like 'flex', 'text-center', 'font-bold', 'p-4', 'rounded-lg' are applied directly to elements, enabling rapid prototyping. PLANORA uses hundreds of Tailwind classes throughout its components.</w:t>
      </w:r>
    </w:p>
    <w:p>
      <w:pPr>
        <w:pStyle w:val="ListBullet"/>
      </w:pPr>
      <w:r>
        <w:rPr>
          <w:rFonts w:ascii="Times New Roman" w:hAnsi="Times New Roman"/>
          <w:sz w:val="24"/>
        </w:rPr>
        <w:t>Responsive Design: Tailwind's responsive prefixes (sm:, md:, lg:, xl:) enable responsive layouts. PLANORA's CreateTrip component uses 'sm:px-10 md:px-32 lg:px-56 xl:px-10' for responsive padding.</w:t>
      </w:r>
    </w:p>
    <w:p>
      <w:pPr>
        <w:pStyle w:val="ListBullet"/>
      </w:pPr>
      <w:r>
        <w:rPr>
          <w:rFonts w:ascii="Times New Roman" w:hAnsi="Times New Roman"/>
          <w:sz w:val="24"/>
        </w:rPr>
        <w:t>PurgeCSS Integration: Tailwind automatically removes unused CSS classes in production builds, keeping the final CSS bundle small (typically under 10KB gzipped).</w:t>
      </w:r>
    </w:p>
    <w:p>
      <w:pPr>
        <w:pStyle w:val="ListBullet"/>
      </w:pPr>
      <w:r>
        <w:rPr>
          <w:rFonts w:ascii="Times New Roman" w:hAnsi="Times New Roman"/>
          <w:sz w:val="24"/>
        </w:rPr>
        <w:t>Custom Configuration: tailwind.config.js allows customization of colors, spacing, fonts, and breakpoints. PLANORA extends Tailwind with custom color definitions and animation utilities via tailwindcss-animate.</w:t>
      </w:r>
    </w:p>
    <w:p>
      <w:pPr>
        <w:spacing w:after="120"/>
        <w:jc w:val="both"/>
      </w:pPr>
      <w:r>
        <w:rPr>
          <w:rFonts w:ascii="Times New Roman" w:hAnsi="Times New Roman"/>
          <w:b/>
          <w:sz w:val="24"/>
        </w:rPr>
        <w:t>5.1.4 shadcn/ui + Radix UI</w:t>
      </w:r>
    </w:p>
    <w:p>
      <w:pPr>
        <w:spacing w:after="120"/>
        <w:ind w:firstLine="720"/>
        <w:jc w:val="both"/>
      </w:pPr>
      <w:r>
        <w:rPr>
          <w:rFonts w:ascii="Times New Roman" w:hAnsi="Times New Roman"/>
          <w:b w:val="0"/>
          <w:sz w:val="24"/>
        </w:rPr>
        <w:t>shadcn/ui is a collection of reusable React components built on top of Radix UI primitives. Unlike traditional component libraries, shadcn/ui components are copied into the project's source code, giving developers full control over styling and behavior:</w:t>
      </w:r>
    </w:p>
    <w:p>
      <w:pPr>
        <w:pStyle w:val="ListBullet"/>
      </w:pPr>
      <w:r>
        <w:rPr>
          <w:rFonts w:ascii="Times New Roman" w:hAnsi="Times New Roman"/>
          <w:sz w:val="24"/>
        </w:rPr>
        <w:t>Accessibility: All components inherit Radix UI's WCAG 2.1 compliance, including keyboard navigation, screen reader support, and focus management. The Button component used in PLANORA supports proper ARIA attributes and keyboard interaction out of the box.</w:t>
      </w:r>
    </w:p>
    <w:p>
      <w:pPr>
        <w:pStyle w:val="ListBullet"/>
      </w:pPr>
      <w:r>
        <w:rPr>
          <w:rFonts w:ascii="Times New Roman" w:hAnsi="Times New Roman"/>
          <w:sz w:val="24"/>
        </w:rPr>
        <w:t>Customization: Since components live in the project's source code (src/components/ui/), they can be freely modified. PLANORA's button.jsx uses class-variance-authority (CVA) for variant-based styling.</w:t>
      </w:r>
    </w:p>
    <w:p>
      <w:pPr>
        <w:pStyle w:val="ListBullet"/>
      </w:pPr>
      <w:r>
        <w:rPr>
          <w:rFonts w:ascii="Times New Roman" w:hAnsi="Times New Roman"/>
          <w:sz w:val="24"/>
        </w:rPr>
        <w:t>Design Consistency: shadcn/ui provides a cohesive design system with consistent spacing, colors, and typography that aligns perfectly with Tailwind CSS utilities.</w:t>
      </w:r>
    </w:p>
    <w:p>
      <w:pPr>
        <w:spacing w:after="120"/>
        <w:jc w:val="both"/>
      </w:pPr>
      <w:r>
        <w:rPr>
          <w:rFonts w:ascii="Times New Roman" w:hAnsi="Times New Roman"/>
          <w:b/>
          <w:sz w:val="24"/>
        </w:rPr>
        <w:t>5.1.5 React Router DOM 6.26.2</w:t>
      </w:r>
    </w:p>
    <w:p>
      <w:pPr>
        <w:spacing w:after="120"/>
        <w:ind w:firstLine="720"/>
        <w:jc w:val="both"/>
      </w:pPr>
      <w:r>
        <w:rPr>
          <w:rFonts w:ascii="Times New Roman" w:hAnsi="Times New Roman"/>
          <w:b w:val="0"/>
          <w:sz w:val="24"/>
        </w:rPr>
        <w:t>React Router DOM provides declarative routing for the PLANORA single-page application. Version 6 introduced several improvements over previous versions:</w:t>
      </w:r>
    </w:p>
    <w:p>
      <w:pPr>
        <w:pStyle w:val="ListBullet"/>
      </w:pPr>
      <w:r>
        <w:rPr>
          <w:rFonts w:ascii="Times New Roman" w:hAnsi="Times New Roman"/>
          <w:sz w:val="24"/>
        </w:rPr>
        <w:t>Layout Routes: PLANORA uses a Layout route pattern where the Header component and Toaster are rendered via a Layout component containing an &lt;Outlet /&gt;. This ensures consistent navigation and notification display across all pages without remounting shared components.</w:t>
      </w:r>
    </w:p>
    <w:p>
      <w:pPr>
        <w:pStyle w:val="ListBullet"/>
      </w:pPr>
      <w:r>
        <w:rPr>
          <w:rFonts w:ascii="Times New Roman" w:hAnsi="Times New Roman"/>
          <w:sz w:val="24"/>
        </w:rPr>
        <w:t>Nested Routes: The route configuration in main.jsx uses nested routes under a Layout parent, enabling shared layout components. The home route (/) renders App, while /create-trip renders CreateTrip.</w:t>
      </w:r>
    </w:p>
    <w:p>
      <w:pPr>
        <w:pStyle w:val="ListBullet"/>
      </w:pPr>
      <w:r>
        <w:rPr>
          <w:rFonts w:ascii="Times New Roman" w:hAnsi="Times New Roman"/>
          <w:sz w:val="24"/>
        </w:rPr>
        <w:t>Link Component: The Hero component uses &lt;Link to="/create-trip"&gt; for client-side navigation, avoiding full page reloads.</w:t>
      </w:r>
    </w:p>
    <w:p>
      <w:pPr>
        <w:pStyle w:val="ListBullet"/>
      </w:pPr>
      <w:r>
        <w:rPr>
          <w:rFonts w:ascii="Times New Roman" w:hAnsi="Times New Roman"/>
          <w:sz w:val="24"/>
        </w:rPr>
        <w:t>Basename Support: The router uses basename: import.meta.env.BASE_URL to support deployment to subdirectories.</w:t>
      </w:r>
    </w:p>
    <w:p>
      <w:pPr>
        <w:spacing w:after="120"/>
        <w:jc w:val="both"/>
      </w:pPr>
      <w:r>
        <w:rPr>
          <w:rFonts w:ascii="Times New Roman" w:hAnsi="Times New Roman"/>
          <w:b/>
          <w:sz w:val="24"/>
        </w:rPr>
        <w:t>5.1.6 Sonner 1.5.0</w:t>
      </w:r>
    </w:p>
    <w:p>
      <w:pPr>
        <w:spacing w:after="120"/>
        <w:ind w:firstLine="720"/>
        <w:jc w:val="both"/>
      </w:pPr>
      <w:r>
        <w:rPr>
          <w:rFonts w:ascii="Times New Roman" w:hAnsi="Times New Roman"/>
          <w:b w:val="0"/>
          <w:sz w:val="24"/>
        </w:rPr>
        <w:t>Sonner is a lightweight toast notification library for React. PLANORA uses Sonner for all user feedback notifications:</w:t>
      </w:r>
    </w:p>
    <w:p>
      <w:pPr>
        <w:pStyle w:val="ListBullet"/>
      </w:pPr>
      <w:r>
        <w:rPr>
          <w:rFonts w:ascii="Times New Roman" w:hAnsi="Times New Roman"/>
          <w:sz w:val="24"/>
        </w:rPr>
        <w:t>Success Toasts: Displayed when a trip is generated successfully (toast.success)</w:t>
      </w:r>
    </w:p>
    <w:p>
      <w:pPr>
        <w:pStyle w:val="ListBullet"/>
      </w:pPr>
      <w:r>
        <w:rPr>
          <w:rFonts w:ascii="Times New Roman" w:hAnsi="Times New Roman"/>
          <w:sz w:val="24"/>
        </w:rPr>
        <w:t>Error Toasts: Displayed for validation errors and API failures (toast.error)</w:t>
      </w:r>
    </w:p>
    <w:p>
      <w:pPr>
        <w:pStyle w:val="ListBullet"/>
      </w:pPr>
      <w:r>
        <w:rPr>
          <w:rFonts w:ascii="Times New Roman" w:hAnsi="Times New Roman"/>
          <w:sz w:val="24"/>
        </w:rPr>
        <w:t>Auto-dismissal: Toasts automatically dismiss after a configurable duration</w:t>
      </w:r>
    </w:p>
    <w:p>
      <w:pPr>
        <w:pStyle w:val="ListBullet"/>
      </w:pPr>
      <w:r>
        <w:rPr>
          <w:rFonts w:ascii="Times New Roman" w:hAnsi="Times New Roman"/>
          <w:sz w:val="24"/>
        </w:rPr>
        <w:t>Stacking: Multiple toasts stack vertically without overlapping</w:t>
      </w:r>
    </w:p>
    <w:p>
      <w:pPr>
        <w:pStyle w:val="Heading2"/>
      </w:pPr>
      <w:r>
        <w:rPr>
          <w:rFonts w:ascii="Times New Roman" w:hAnsi="Times New Roman"/>
          <w:color w:val="000000"/>
        </w:rPr>
        <w:t>5.2 AI and API Integration</w:t>
      </w:r>
    </w:p>
    <w:p>
      <w:pPr>
        <w:spacing w:after="120"/>
        <w:jc w:val="both"/>
      </w:pPr>
      <w:r>
        <w:rPr>
          <w:rFonts w:ascii="Times New Roman" w:hAnsi="Times New Roman"/>
          <w:b/>
          <w:sz w:val="24"/>
        </w:rPr>
        <w:t>5.2.1 Google Generative AI SDK 0.24.1</w:t>
      </w:r>
    </w:p>
    <w:p>
      <w:pPr>
        <w:spacing w:after="120"/>
        <w:ind w:firstLine="720"/>
        <w:jc w:val="both"/>
      </w:pPr>
      <w:r>
        <w:rPr>
          <w:rFonts w:ascii="Times New Roman" w:hAnsi="Times New Roman"/>
          <w:b w:val="0"/>
          <w:sz w:val="24"/>
        </w:rPr>
        <w:t>The @google/generative-ai npm package provides a JavaScript/TypeScript client library for Google's Gemini AI models. PLANORA uses this SDK to communicate with the Gemini 2.5 Flash model:</w:t>
      </w:r>
    </w:p>
    <w:p>
      <w:pPr>
        <w:pStyle w:val="ListBullet"/>
      </w:pPr>
      <w:r>
        <w:rPr>
          <w:rFonts w:ascii="Times New Roman" w:hAnsi="Times New Roman"/>
          <w:sz w:val="24"/>
        </w:rPr>
        <w:t>Model Initialization: The SDK creates a GoogleGenerativeAI instance with the API key and configures the model with specific parameters (temperature, topP, topK, maxOutputTokens).</w:t>
      </w:r>
    </w:p>
    <w:p>
      <w:pPr>
        <w:pStyle w:val="ListBullet"/>
      </w:pPr>
      <w:r>
        <w:rPr>
          <w:rFonts w:ascii="Times New Roman" w:hAnsi="Times New Roman"/>
          <w:sz w:val="24"/>
        </w:rPr>
        <w:t>System Instruction: A system instruction defines the AI's role as a travel planning assistant and specifies the expected output format (JSON with hotels and itinerary arrays).</w:t>
      </w:r>
    </w:p>
    <w:p>
      <w:pPr>
        <w:pStyle w:val="ListBullet"/>
      </w:pPr>
      <w:r>
        <w:rPr>
          <w:rFonts w:ascii="Times New Roman" w:hAnsi="Times New Roman"/>
          <w:sz w:val="24"/>
        </w:rPr>
        <w:t>Chat Session: PLANORA uses the startChat API for conversational interaction, sending user prompts via chatSession.sendMessage() and receiving structured JSON responses.</w:t>
      </w:r>
    </w:p>
    <w:p>
      <w:pPr>
        <w:pStyle w:val="ListBullet"/>
      </w:pPr>
      <w:r>
        <w:rPr>
          <w:rFonts w:ascii="Times New Roman" w:hAnsi="Times New Roman"/>
          <w:sz w:val="24"/>
        </w:rPr>
        <w:t>Generation Configuration: Parameters like temperature=1 (creative responses), topP=0.95, topK=64, and maxOutputTokens=8192 are tuned for generating detailed travel plans.</w:t>
      </w:r>
    </w:p>
    <w:p>
      <w:pPr>
        <w:pStyle w:val="ListBullet"/>
      </w:pPr>
      <w:r>
        <w:rPr>
          <w:rFonts w:ascii="Times New Roman" w:hAnsi="Times New Roman"/>
          <w:sz w:val="24"/>
        </w:rPr>
        <w:t>JSON Response Mode: Setting responseMimeType: 'application/json' ensures the model's output is valid JSON that can be directly parsed by the application.</w:t>
      </w:r>
    </w:p>
    <w:p>
      <w:pPr>
        <w:spacing w:after="120"/>
        <w:jc w:val="both"/>
      </w:pPr>
      <w:r>
        <w:rPr>
          <w:rFonts w:ascii="Times New Roman" w:hAnsi="Times New Roman"/>
          <w:b/>
          <w:sz w:val="24"/>
        </w:rPr>
        <w:t>5.2.2 Google Gemini 2.5 Flash</w:t>
      </w:r>
    </w:p>
    <w:p>
      <w:pPr>
        <w:spacing w:after="120"/>
        <w:ind w:firstLine="720"/>
        <w:jc w:val="both"/>
      </w:pPr>
      <w:r>
        <w:rPr>
          <w:rFonts w:ascii="Times New Roman" w:hAnsi="Times New Roman"/>
          <w:b w:val="0"/>
          <w:sz w:val="24"/>
        </w:rPr>
        <w:t>Gemini 2.5 Flash is Google's latest efficient AI model, chosen for PLANORA for several reasons:</w:t>
      </w:r>
    </w:p>
    <w:p>
      <w:pPr>
        <w:pStyle w:val="ListBullet"/>
      </w:pPr>
      <w:r>
        <w:rPr>
          <w:rFonts w:ascii="Times New Roman" w:hAnsi="Times New Roman"/>
          <w:sz w:val="24"/>
        </w:rPr>
        <w:t>Speed: Flash variants are optimized for fast inference, producing travel plans within 5-15 seconds</w:t>
      </w:r>
    </w:p>
    <w:p>
      <w:pPr>
        <w:pStyle w:val="ListBullet"/>
      </w:pPr>
      <w:r>
        <w:rPr>
          <w:rFonts w:ascii="Times New Roman" w:hAnsi="Times New Roman"/>
          <w:sz w:val="24"/>
        </w:rPr>
        <w:t>Quality: Despite its efficiency, Gemini 2.5 Flash produces coherent, detailed travel plans with accurate pricing and scheduling information</w:t>
      </w:r>
    </w:p>
    <w:p>
      <w:pPr>
        <w:pStyle w:val="ListBullet"/>
      </w:pPr>
      <w:r>
        <w:rPr>
          <w:rFonts w:ascii="Times New Roman" w:hAnsi="Times New Roman"/>
          <w:sz w:val="24"/>
        </w:rPr>
        <w:t>JSON Output: The model reliably generates valid JSON matching the requested schema, essential for programmatic rendering of results</w:t>
      </w:r>
    </w:p>
    <w:p>
      <w:pPr>
        <w:pStyle w:val="ListBullet"/>
      </w:pPr>
      <w:r>
        <w:rPr>
          <w:rFonts w:ascii="Times New Roman" w:hAnsi="Times New Roman"/>
          <w:sz w:val="24"/>
        </w:rPr>
        <w:t>Free Tier: Google provides a generous free tier for Gemini API access, making it suitable for student and personal projects</w:t>
      </w:r>
    </w:p>
    <w:p>
      <w:pPr>
        <w:pStyle w:val="ListBullet"/>
      </w:pPr>
      <w:r>
        <w:rPr>
          <w:rFonts w:ascii="Times New Roman" w:hAnsi="Times New Roman"/>
          <w:sz w:val="24"/>
        </w:rPr>
        <w:t>Context Window: The model supports up to 1 million tokens in its context window, more than sufficient for generating comprehensive multi-day travel plans</w:t>
      </w:r>
    </w:p>
    <w:p>
      <w:pPr>
        <w:spacing w:after="120"/>
        <w:jc w:val="both"/>
      </w:pPr>
      <w:r>
        <w:rPr>
          <w:rFonts w:ascii="Times New Roman" w:hAnsi="Times New Roman"/>
          <w:b/>
          <w:sz w:val="24"/>
        </w:rPr>
        <w:t>5.2.3 Geoapify Geocoder Autocomplete</w:t>
      </w:r>
    </w:p>
    <w:p>
      <w:pPr>
        <w:spacing w:after="120"/>
        <w:ind w:firstLine="720"/>
        <w:jc w:val="both"/>
      </w:pPr>
      <w:r>
        <w:rPr>
          <w:rFonts w:ascii="Times New Roman" w:hAnsi="Times New Roman"/>
          <w:b w:val="0"/>
          <w:sz w:val="24"/>
        </w:rPr>
        <w:t>Geoapify provides geocoding and map services through a REST API. PLANORA uses the React Geocoder Autocomplete component for destination input:</w:t>
      </w:r>
    </w:p>
    <w:p>
      <w:pPr>
        <w:pStyle w:val="ListBullet"/>
      </w:pPr>
      <w:r>
        <w:rPr>
          <w:rFonts w:ascii="Times New Roman" w:hAnsi="Times New Roman"/>
          <w:sz w:val="24"/>
        </w:rPr>
        <w:t>Real-time Suggestions: As the user types a location, the component queries Geoapify's API and displays matching results in a dropdown</w:t>
      </w:r>
    </w:p>
    <w:p>
      <w:pPr>
        <w:pStyle w:val="ListBullet"/>
      </w:pPr>
      <w:r>
        <w:rPr>
          <w:rFonts w:ascii="Times New Roman" w:hAnsi="Times New Roman"/>
          <w:sz w:val="24"/>
        </w:rPr>
        <w:t>Structured Data: Selected locations include formatted addresses, coordinates, country, and city information</w:t>
      </w:r>
    </w:p>
    <w:p>
      <w:pPr>
        <w:pStyle w:val="ListBullet"/>
      </w:pPr>
      <w:r>
        <w:rPr>
          <w:rFonts w:ascii="Times New Roman" w:hAnsi="Times New Roman"/>
          <w:sz w:val="24"/>
        </w:rPr>
        <w:t>React Integration: The @geoapify/react-geocoder-autocomplete package provides a ready-to-use React component with callback props for handling selection events</w:t>
      </w:r>
    </w:p>
    <w:p>
      <w:pPr>
        <w:pStyle w:val="ListBullet"/>
      </w:pPr>
      <w:r>
        <w:rPr>
          <w:rFonts w:ascii="Times New Roman" w:hAnsi="Times New Roman"/>
          <w:sz w:val="24"/>
        </w:rPr>
        <w:t>Customizable Styling: The minimal.css theme provides a clean, unobtrusive appearance that integrates well with PLANORA's design</w:t>
      </w:r>
    </w:p>
    <w:p>
      <w:pPr>
        <w:pStyle w:val="Heading2"/>
      </w:pPr>
      <w:r>
        <w:rPr>
          <w:rFonts w:ascii="Times New Roman" w:hAnsi="Times New Roman"/>
          <w:color w:val="000000"/>
        </w:rPr>
        <w:t>5.3 Development Tools</w:t>
      </w:r>
    </w:p>
    <w:p>
      <w:pPr>
        <w:spacing w:after="120"/>
        <w:jc w:val="both"/>
      </w:pPr>
      <w:r>
        <w:rPr>
          <w:rFonts w:ascii="Times New Roman" w:hAnsi="Times New Roman"/>
          <w:b/>
          <w:sz w:val="24"/>
        </w:rPr>
        <w:t>5.3.1 Node.js 22.9.0</w:t>
      </w:r>
    </w:p>
    <w:p>
      <w:pPr>
        <w:spacing w:after="120"/>
        <w:ind w:firstLine="720"/>
        <w:jc w:val="both"/>
      </w:pPr>
      <w:r>
        <w:rPr>
          <w:rFonts w:ascii="Times New Roman" w:hAnsi="Times New Roman"/>
          <w:b w:val="0"/>
          <w:sz w:val="24"/>
        </w:rPr>
        <w:t>Node.js serves as the JavaScript runtime environment for PLANORA's development toolchain. It powers Vite's development server, runs the build process, and manages dependencies through npm. Node.js 22 (LTS) includes the V8 JavaScript engine version 12.4, providing improved performance and modern JavaScript feature support including top-level await, WeakRef, and structured clone.</w:t>
      </w:r>
    </w:p>
    <w:p>
      <w:pPr>
        <w:spacing w:after="120"/>
        <w:jc w:val="both"/>
      </w:pPr>
      <w:r>
        <w:rPr>
          <w:rFonts w:ascii="Times New Roman" w:hAnsi="Times New Roman"/>
          <w:b/>
          <w:sz w:val="24"/>
        </w:rPr>
        <w:t>5.3.2 npm 10.8.3</w:t>
      </w:r>
    </w:p>
    <w:p>
      <w:pPr>
        <w:spacing w:after="120"/>
        <w:ind w:firstLine="720"/>
        <w:jc w:val="both"/>
      </w:pPr>
      <w:r>
        <w:rPr>
          <w:rFonts w:ascii="Times New Roman" w:hAnsi="Times New Roman"/>
          <w:b w:val="0"/>
          <w:sz w:val="24"/>
        </w:rPr>
        <w:t>npm (Node Package Manager) manages PLANORA's 14 runtime dependencies and 12 development dependencies. Key npm features used include: dependency resolution with package-lock.json for reproducible installs, script commands (dev, build, lint, preview) defined in package.json, and the --legacy-peer-deps flag for resolving peer dependency conflicts between packages.</w:t>
      </w:r>
    </w:p>
    <w:p>
      <w:pPr>
        <w:spacing w:after="120"/>
        <w:jc w:val="both"/>
      </w:pPr>
      <w:r>
        <w:rPr>
          <w:rFonts w:ascii="Times New Roman" w:hAnsi="Times New Roman"/>
          <w:b/>
          <w:sz w:val="24"/>
        </w:rPr>
        <w:t>5.3.3 Git and GitHub</w:t>
      </w:r>
    </w:p>
    <w:p>
      <w:pPr>
        <w:spacing w:after="120"/>
        <w:ind w:firstLine="720"/>
        <w:jc w:val="both"/>
      </w:pPr>
      <w:r>
        <w:rPr>
          <w:rFonts w:ascii="Times New Roman" w:hAnsi="Times New Roman"/>
          <w:b w:val="0"/>
          <w:sz w:val="24"/>
        </w:rPr>
        <w:t>Version control is managed through Git with the remote repository hosted on GitHub at github.com/manish050994/PLANORA. The project follows a simple branching strategy with a master branch for stable releases. The .gitignore file excludes node_modules, dist, .env files, and IDE-specific directories.</w:t>
      </w:r>
    </w:p>
    <w:p>
      <w:pPr>
        <w:spacing w:after="120"/>
        <w:jc w:val="both"/>
      </w:pPr>
      <w:r>
        <w:rPr>
          <w:rFonts w:ascii="Times New Roman" w:hAnsi="Times New Roman"/>
          <w:b/>
          <w:sz w:val="24"/>
        </w:rPr>
        <w:t>5.3.4 ESLint 9.9.0</w:t>
      </w:r>
    </w:p>
    <w:p>
      <w:pPr>
        <w:spacing w:after="120"/>
        <w:ind w:firstLine="720"/>
        <w:jc w:val="both"/>
      </w:pPr>
      <w:r>
        <w:rPr>
          <w:rFonts w:ascii="Times New Roman" w:hAnsi="Times New Roman"/>
          <w:b w:val="0"/>
          <w:sz w:val="24"/>
        </w:rPr>
        <w:t>ESLint provides static code analysis for the JavaScript/JSX codebase. The configuration includes plugins for React (eslint-plugin-react), React Hooks (eslint-plugin-react-hooks), and React Refresh (eslint-plugin-react-refresh). This ensures code quality and catches common React anti-patterns during development.</w:t>
      </w:r>
    </w:p>
    <w:p>
      <w:pPr>
        <w:pStyle w:val="Heading2"/>
      </w:pPr>
      <w:r>
        <w:rPr>
          <w:rFonts w:ascii="Times New Roman" w:hAnsi="Times New Roman"/>
          <w:color w:val="000000"/>
        </w:rPr>
        <w:t>5.4 Technology Comparison</w:t>
      </w:r>
    </w:p>
    <w:p>
      <w:pPr>
        <w:spacing w:after="120"/>
        <w:ind w:firstLine="720"/>
        <w:jc w:val="both"/>
      </w:pPr>
      <w:r>
        <w:rPr>
          <w:rFonts w:ascii="Times New Roman" w:hAnsi="Times New Roman"/>
          <w:b w:val="0"/>
          <w:sz w:val="24"/>
        </w:rPr>
        <w:t>The following table compares the technologies chosen for PLANORA with alternative options: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4472C4" w:val="clear"/>
          </w:tcPr>
          <w:p>
            <w:pPr>
              <w:jc w:val="center"/>
            </w:pPr>
            <w:r/>
            <w:r>
              <w:rPr>
                <w:rFonts w:ascii="Times New Roman" w:hAnsi="Times New Roman"/>
                <w:b/>
                <w:color w:val="FFFFFF"/>
                <w:sz w:val="20"/>
              </w:rPr>
              <w:t>Category</w:t>
            </w:r>
          </w:p>
        </w:tc>
        <w:tc>
          <w:tcPr>
            <w:tcW w:type="dxa" w:w="1801"/>
            <w:shd w:fill="4472C4" w:val="clear"/>
          </w:tcPr>
          <w:p>
            <w:pPr>
              <w:jc w:val="center"/>
            </w:pPr>
            <w:r/>
            <w:r>
              <w:rPr>
                <w:rFonts w:ascii="Times New Roman" w:hAnsi="Times New Roman"/>
                <w:b/>
                <w:color w:val="FFFFFF"/>
                <w:sz w:val="20"/>
              </w:rPr>
              <w:t>Chosen</w:t>
            </w:r>
          </w:p>
        </w:tc>
        <w:tc>
          <w:tcPr>
            <w:tcW w:type="dxa" w:w="1801"/>
            <w:shd w:fill="4472C4" w:val="clear"/>
          </w:tcPr>
          <w:p>
            <w:pPr>
              <w:jc w:val="center"/>
            </w:pPr>
            <w:r/>
            <w:r>
              <w:rPr>
                <w:rFonts w:ascii="Times New Roman" w:hAnsi="Times New Roman"/>
                <w:b/>
                <w:color w:val="FFFFFF"/>
                <w:sz w:val="20"/>
              </w:rPr>
              <w:t>Alternative 1</w:t>
            </w:r>
          </w:p>
        </w:tc>
        <w:tc>
          <w:tcPr>
            <w:tcW w:type="dxa" w:w="1801"/>
            <w:shd w:fill="4472C4" w:val="clear"/>
          </w:tcPr>
          <w:p>
            <w:pPr>
              <w:jc w:val="center"/>
            </w:pPr>
            <w:r/>
            <w:r>
              <w:rPr>
                <w:rFonts w:ascii="Times New Roman" w:hAnsi="Times New Roman"/>
                <w:b/>
                <w:color w:val="FFFFFF"/>
                <w:sz w:val="20"/>
              </w:rPr>
              <w:t>Alternative 2</w:t>
            </w:r>
          </w:p>
        </w:tc>
        <w:tc>
          <w:tcPr>
            <w:tcW w:type="dxa" w:w="1801"/>
            <w:shd w:fill="4472C4" w:val="clear"/>
          </w:tcPr>
          <w:p>
            <w:pPr>
              <w:jc w:val="center"/>
            </w:pPr>
            <w:r/>
            <w:r>
              <w:rPr>
                <w:rFonts w:ascii="Times New Roman" w:hAnsi="Times New Roman"/>
                <w:b/>
                <w:color w:val="FFFFFF"/>
                <w:sz w:val="20"/>
              </w:rPr>
              <w:t>Why Chosen</w:t>
            </w:r>
          </w:p>
        </w:tc>
      </w:tr>
      <w:tr>
        <w:tc>
          <w:tcPr>
            <w:tcW w:type="dxa" w:w="1801"/>
          </w:tcPr>
          <w:p>
            <w:r/>
            <w:r>
              <w:rPr>
                <w:rFonts w:ascii="Times New Roman" w:hAnsi="Times New Roman"/>
                <w:sz w:val="20"/>
              </w:rPr>
              <w:t>UI Library</w:t>
            </w:r>
          </w:p>
        </w:tc>
        <w:tc>
          <w:tcPr>
            <w:tcW w:type="dxa" w:w="1801"/>
          </w:tcPr>
          <w:p>
            <w:r/>
            <w:r>
              <w:rPr>
                <w:rFonts w:ascii="Times New Roman" w:hAnsi="Times New Roman"/>
                <w:sz w:val="20"/>
              </w:rPr>
              <w:t>React 18</w:t>
            </w:r>
          </w:p>
        </w:tc>
        <w:tc>
          <w:tcPr>
            <w:tcW w:type="dxa" w:w="1801"/>
          </w:tcPr>
          <w:p>
            <w:r/>
            <w:r>
              <w:rPr>
                <w:rFonts w:ascii="Times New Roman" w:hAnsi="Times New Roman"/>
                <w:sz w:val="20"/>
              </w:rPr>
              <w:t>Vue 3</w:t>
            </w:r>
          </w:p>
        </w:tc>
        <w:tc>
          <w:tcPr>
            <w:tcW w:type="dxa" w:w="1801"/>
          </w:tcPr>
          <w:p>
            <w:r/>
            <w:r>
              <w:rPr>
                <w:rFonts w:ascii="Times New Roman" w:hAnsi="Times New Roman"/>
                <w:sz w:val="20"/>
              </w:rPr>
              <w:t>Angular 17</w:t>
            </w:r>
          </w:p>
        </w:tc>
        <w:tc>
          <w:tcPr>
            <w:tcW w:type="dxa" w:w="1801"/>
          </w:tcPr>
          <w:p>
            <w:r/>
            <w:r>
              <w:rPr>
                <w:rFonts w:ascii="Times New Roman" w:hAnsi="Times New Roman"/>
                <w:sz w:val="20"/>
              </w:rPr>
              <w:t>Largest ecosystem, most jobs, hooks API</w:t>
            </w:r>
          </w:p>
        </w:tc>
      </w:tr>
      <w:tr>
        <w:tc>
          <w:tcPr>
            <w:tcW w:type="dxa" w:w="1801"/>
            <w:shd w:fill="D9E2F3" w:val="clear"/>
          </w:tcPr>
          <w:p>
            <w:r/>
            <w:r>
              <w:rPr>
                <w:rFonts w:ascii="Times New Roman" w:hAnsi="Times New Roman"/>
                <w:sz w:val="20"/>
              </w:rPr>
              <w:t>Build Tool</w:t>
            </w:r>
          </w:p>
        </w:tc>
        <w:tc>
          <w:tcPr>
            <w:tcW w:type="dxa" w:w="1801"/>
            <w:shd w:fill="D9E2F3" w:val="clear"/>
          </w:tcPr>
          <w:p>
            <w:r/>
            <w:r>
              <w:rPr>
                <w:rFonts w:ascii="Times New Roman" w:hAnsi="Times New Roman"/>
                <w:sz w:val="20"/>
              </w:rPr>
              <w:t>Vite 5</w:t>
            </w:r>
          </w:p>
        </w:tc>
        <w:tc>
          <w:tcPr>
            <w:tcW w:type="dxa" w:w="1801"/>
            <w:shd w:fill="D9E2F3" w:val="clear"/>
          </w:tcPr>
          <w:p>
            <w:r/>
            <w:r>
              <w:rPr>
                <w:rFonts w:ascii="Times New Roman" w:hAnsi="Times New Roman"/>
                <w:sz w:val="20"/>
              </w:rPr>
              <w:t>Webpack 5</w:t>
            </w:r>
          </w:p>
        </w:tc>
        <w:tc>
          <w:tcPr>
            <w:tcW w:type="dxa" w:w="1801"/>
            <w:shd w:fill="D9E2F3" w:val="clear"/>
          </w:tcPr>
          <w:p>
            <w:r/>
            <w:r>
              <w:rPr>
                <w:rFonts w:ascii="Times New Roman" w:hAnsi="Times New Roman"/>
                <w:sz w:val="20"/>
              </w:rPr>
              <w:t>Parcel 2</w:t>
            </w:r>
          </w:p>
        </w:tc>
        <w:tc>
          <w:tcPr>
            <w:tcW w:type="dxa" w:w="1801"/>
            <w:shd w:fill="D9E2F3" w:val="clear"/>
          </w:tcPr>
          <w:p>
            <w:r/>
            <w:r>
              <w:rPr>
                <w:rFonts w:ascii="Times New Roman" w:hAnsi="Times New Roman"/>
                <w:sz w:val="20"/>
              </w:rPr>
              <w:t>10x faster dev server, modern ESM</w:t>
            </w:r>
          </w:p>
        </w:tc>
      </w:tr>
      <w:tr>
        <w:tc>
          <w:tcPr>
            <w:tcW w:type="dxa" w:w="1801"/>
          </w:tcPr>
          <w:p>
            <w:r/>
            <w:r>
              <w:rPr>
                <w:rFonts w:ascii="Times New Roman" w:hAnsi="Times New Roman"/>
                <w:sz w:val="20"/>
              </w:rPr>
              <w:t>CSS Framework</w:t>
            </w:r>
          </w:p>
        </w:tc>
        <w:tc>
          <w:tcPr>
            <w:tcW w:type="dxa" w:w="1801"/>
          </w:tcPr>
          <w:p>
            <w:r/>
            <w:r>
              <w:rPr>
                <w:rFonts w:ascii="Times New Roman" w:hAnsi="Times New Roman"/>
                <w:sz w:val="20"/>
              </w:rPr>
              <w:t>Tailwind</w:t>
            </w:r>
          </w:p>
        </w:tc>
        <w:tc>
          <w:tcPr>
            <w:tcW w:type="dxa" w:w="1801"/>
          </w:tcPr>
          <w:p>
            <w:r/>
            <w:r>
              <w:rPr>
                <w:rFonts w:ascii="Times New Roman" w:hAnsi="Times New Roman"/>
                <w:sz w:val="20"/>
              </w:rPr>
              <w:t>Bootstrap 5</w:t>
            </w:r>
          </w:p>
        </w:tc>
        <w:tc>
          <w:tcPr>
            <w:tcW w:type="dxa" w:w="1801"/>
          </w:tcPr>
          <w:p>
            <w:r/>
            <w:r>
              <w:rPr>
                <w:rFonts w:ascii="Times New Roman" w:hAnsi="Times New Roman"/>
                <w:sz w:val="20"/>
              </w:rPr>
              <w:t>Material UI</w:t>
            </w:r>
          </w:p>
        </w:tc>
        <w:tc>
          <w:tcPr>
            <w:tcW w:type="dxa" w:w="1801"/>
          </w:tcPr>
          <w:p>
            <w:r/>
            <w:r>
              <w:rPr>
                <w:rFonts w:ascii="Times New Roman" w:hAnsi="Times New Roman"/>
                <w:sz w:val="20"/>
              </w:rPr>
              <w:t>Utility-first, no opinionated design</w:t>
            </w:r>
          </w:p>
        </w:tc>
      </w:tr>
      <w:tr>
        <w:tc>
          <w:tcPr>
            <w:tcW w:type="dxa" w:w="1801"/>
            <w:shd w:fill="D9E2F3" w:val="clear"/>
          </w:tcPr>
          <w:p>
            <w:r/>
            <w:r>
              <w:rPr>
                <w:rFonts w:ascii="Times New Roman" w:hAnsi="Times New Roman"/>
                <w:sz w:val="20"/>
              </w:rPr>
              <w:t>AI Model</w:t>
            </w:r>
          </w:p>
        </w:tc>
        <w:tc>
          <w:tcPr>
            <w:tcW w:type="dxa" w:w="1801"/>
            <w:shd w:fill="D9E2F3" w:val="clear"/>
          </w:tcPr>
          <w:p>
            <w:r/>
            <w:r>
              <w:rPr>
                <w:rFonts w:ascii="Times New Roman" w:hAnsi="Times New Roman"/>
                <w:sz w:val="20"/>
              </w:rPr>
              <w:t>Gemini 2.5</w:t>
            </w:r>
          </w:p>
        </w:tc>
        <w:tc>
          <w:tcPr>
            <w:tcW w:type="dxa" w:w="1801"/>
            <w:shd w:fill="D9E2F3" w:val="clear"/>
          </w:tcPr>
          <w:p>
            <w:r/>
            <w:r>
              <w:rPr>
                <w:rFonts w:ascii="Times New Roman" w:hAnsi="Times New Roman"/>
                <w:sz w:val="20"/>
              </w:rPr>
              <w:t>GPT-4</w:t>
            </w:r>
          </w:p>
        </w:tc>
        <w:tc>
          <w:tcPr>
            <w:tcW w:type="dxa" w:w="1801"/>
            <w:shd w:fill="D9E2F3" w:val="clear"/>
          </w:tcPr>
          <w:p>
            <w:r/>
            <w:r>
              <w:rPr>
                <w:rFonts w:ascii="Times New Roman" w:hAnsi="Times New Roman"/>
                <w:sz w:val="20"/>
              </w:rPr>
              <w:t>Claude</w:t>
            </w:r>
          </w:p>
        </w:tc>
        <w:tc>
          <w:tcPr>
            <w:tcW w:type="dxa" w:w="1801"/>
            <w:shd w:fill="D9E2F3" w:val="clear"/>
          </w:tcPr>
          <w:p>
            <w:r/>
            <w:r>
              <w:rPr>
                <w:rFonts w:ascii="Times New Roman" w:hAnsi="Times New Roman"/>
                <w:sz w:val="20"/>
              </w:rPr>
              <w:t>Free tier, JSON output, fast</w:t>
            </w:r>
          </w:p>
        </w:tc>
      </w:tr>
      <w:tr>
        <w:tc>
          <w:tcPr>
            <w:tcW w:type="dxa" w:w="1801"/>
          </w:tcPr>
          <w:p>
            <w:r/>
            <w:r>
              <w:rPr>
                <w:rFonts w:ascii="Times New Roman" w:hAnsi="Times New Roman"/>
                <w:sz w:val="20"/>
              </w:rPr>
              <w:t>Geocoding</w:t>
            </w:r>
          </w:p>
        </w:tc>
        <w:tc>
          <w:tcPr>
            <w:tcW w:type="dxa" w:w="1801"/>
          </w:tcPr>
          <w:p>
            <w:r/>
            <w:r>
              <w:rPr>
                <w:rFonts w:ascii="Times New Roman" w:hAnsi="Times New Roman"/>
                <w:sz w:val="20"/>
              </w:rPr>
              <w:t>Geoapify</w:t>
            </w:r>
          </w:p>
        </w:tc>
        <w:tc>
          <w:tcPr>
            <w:tcW w:type="dxa" w:w="1801"/>
          </w:tcPr>
          <w:p>
            <w:r/>
            <w:r>
              <w:rPr>
                <w:rFonts w:ascii="Times New Roman" w:hAnsi="Times New Roman"/>
                <w:sz w:val="20"/>
              </w:rPr>
              <w:t>Google Maps</w:t>
            </w:r>
          </w:p>
        </w:tc>
        <w:tc>
          <w:tcPr>
            <w:tcW w:type="dxa" w:w="1801"/>
          </w:tcPr>
          <w:p>
            <w:r/>
            <w:r>
              <w:rPr>
                <w:rFonts w:ascii="Times New Roman" w:hAnsi="Times New Roman"/>
                <w:sz w:val="20"/>
              </w:rPr>
              <w:t>Mapbox</w:t>
            </w:r>
          </w:p>
        </w:tc>
        <w:tc>
          <w:tcPr>
            <w:tcW w:type="dxa" w:w="1801"/>
          </w:tcPr>
          <w:p>
            <w:r/>
            <w:r>
              <w:rPr>
                <w:rFonts w:ascii="Times New Roman" w:hAnsi="Times New Roman"/>
                <w:sz w:val="20"/>
              </w:rPr>
              <w:t>Generous free tier, React component</w:t>
            </w:r>
          </w:p>
        </w:tc>
      </w:tr>
      <w:tr>
        <w:tc>
          <w:tcPr>
            <w:tcW w:type="dxa" w:w="1801"/>
            <w:shd w:fill="D9E2F3" w:val="clear"/>
          </w:tcPr>
          <w:p>
            <w:r/>
            <w:r>
              <w:rPr>
                <w:rFonts w:ascii="Times New Roman" w:hAnsi="Times New Roman"/>
                <w:sz w:val="20"/>
              </w:rPr>
              <w:t>Routing</w:t>
            </w:r>
          </w:p>
        </w:tc>
        <w:tc>
          <w:tcPr>
            <w:tcW w:type="dxa" w:w="1801"/>
            <w:shd w:fill="D9E2F3" w:val="clear"/>
          </w:tcPr>
          <w:p>
            <w:r/>
            <w:r>
              <w:rPr>
                <w:rFonts w:ascii="Times New Roman" w:hAnsi="Times New Roman"/>
                <w:sz w:val="20"/>
              </w:rPr>
              <w:t>React Router 6</w:t>
            </w:r>
          </w:p>
        </w:tc>
        <w:tc>
          <w:tcPr>
            <w:tcW w:type="dxa" w:w="1801"/>
            <w:shd w:fill="D9E2F3" w:val="clear"/>
          </w:tcPr>
          <w:p>
            <w:r/>
            <w:r>
              <w:rPr>
                <w:rFonts w:ascii="Times New Roman" w:hAnsi="Times New Roman"/>
                <w:sz w:val="20"/>
              </w:rPr>
              <w:t>TanStack Router</w:t>
            </w:r>
          </w:p>
        </w:tc>
        <w:tc>
          <w:tcPr>
            <w:tcW w:type="dxa" w:w="1801"/>
            <w:shd w:fill="D9E2F3" w:val="clear"/>
          </w:tcPr>
          <w:p>
            <w:r/>
            <w:r>
              <w:rPr>
                <w:rFonts w:ascii="Times New Roman" w:hAnsi="Times New Roman"/>
                <w:sz w:val="20"/>
              </w:rPr>
              <w:t>Next.js</w:t>
            </w:r>
          </w:p>
        </w:tc>
        <w:tc>
          <w:tcPr>
            <w:tcW w:type="dxa" w:w="1801"/>
            <w:shd w:fill="D9E2F3" w:val="clear"/>
          </w:tcPr>
          <w:p>
            <w:r/>
            <w:r>
              <w:rPr>
                <w:rFonts w:ascii="Times New Roman" w:hAnsi="Times New Roman"/>
                <w:sz w:val="20"/>
              </w:rPr>
              <w:t>Mature, well-documented, SPA focus</w:t>
            </w:r>
          </w:p>
        </w:tc>
      </w:tr>
      <w:tr>
        <w:tc>
          <w:tcPr>
            <w:tcW w:type="dxa" w:w="1801"/>
          </w:tcPr>
          <w:p>
            <w:r/>
            <w:r>
              <w:rPr>
                <w:rFonts w:ascii="Times New Roman" w:hAnsi="Times New Roman"/>
                <w:sz w:val="20"/>
              </w:rPr>
              <w:t>Notifications</w:t>
            </w:r>
          </w:p>
        </w:tc>
        <w:tc>
          <w:tcPr>
            <w:tcW w:type="dxa" w:w="1801"/>
          </w:tcPr>
          <w:p>
            <w:r/>
            <w:r>
              <w:rPr>
                <w:rFonts w:ascii="Times New Roman" w:hAnsi="Times New Roman"/>
                <w:sz w:val="20"/>
              </w:rPr>
              <w:t>Sonner</w:t>
            </w:r>
          </w:p>
        </w:tc>
        <w:tc>
          <w:tcPr>
            <w:tcW w:type="dxa" w:w="1801"/>
          </w:tcPr>
          <w:p>
            <w:r/>
            <w:r>
              <w:rPr>
                <w:rFonts w:ascii="Times New Roman" w:hAnsi="Times New Roman"/>
                <w:sz w:val="20"/>
              </w:rPr>
              <w:t>React Toastify</w:t>
            </w:r>
          </w:p>
        </w:tc>
        <w:tc>
          <w:tcPr>
            <w:tcW w:type="dxa" w:w="1801"/>
          </w:tcPr>
          <w:p>
            <w:r/>
            <w:r>
              <w:rPr>
                <w:rFonts w:ascii="Times New Roman" w:hAnsi="Times New Roman"/>
                <w:sz w:val="20"/>
              </w:rPr>
              <w:t>Notistack</w:t>
            </w:r>
          </w:p>
        </w:tc>
        <w:tc>
          <w:tcPr>
            <w:tcW w:type="dxa" w:w="1801"/>
          </w:tcPr>
          <w:p>
            <w:r/>
            <w:r>
              <w:rPr>
                <w:rFonts w:ascii="Times New Roman" w:hAnsi="Times New Roman"/>
                <w:sz w:val="20"/>
              </w:rPr>
              <w:t>Lightweight, beautiful defaults</w:t>
            </w:r>
          </w:p>
        </w:tc>
      </w:tr>
      <w:tr>
        <w:tc>
          <w:tcPr>
            <w:tcW w:type="dxa" w:w="1801"/>
            <w:shd w:fill="D9E2F3" w:val="clear"/>
          </w:tcPr>
          <w:p>
            <w:r/>
            <w:r>
              <w:rPr>
                <w:rFonts w:ascii="Times New Roman" w:hAnsi="Times New Roman"/>
                <w:sz w:val="20"/>
              </w:rPr>
              <w:t>Components</w:t>
            </w:r>
          </w:p>
        </w:tc>
        <w:tc>
          <w:tcPr>
            <w:tcW w:type="dxa" w:w="1801"/>
            <w:shd w:fill="D9E2F3" w:val="clear"/>
          </w:tcPr>
          <w:p>
            <w:r/>
            <w:r>
              <w:rPr>
                <w:rFonts w:ascii="Times New Roman" w:hAnsi="Times New Roman"/>
                <w:sz w:val="20"/>
              </w:rPr>
              <w:t>shadcn/ui</w:t>
            </w:r>
          </w:p>
        </w:tc>
        <w:tc>
          <w:tcPr>
            <w:tcW w:type="dxa" w:w="1801"/>
            <w:shd w:fill="D9E2F3" w:val="clear"/>
          </w:tcPr>
          <w:p>
            <w:r/>
            <w:r>
              <w:rPr>
                <w:rFonts w:ascii="Times New Roman" w:hAnsi="Times New Roman"/>
                <w:sz w:val="20"/>
              </w:rPr>
              <w:t>MUI</w:t>
            </w:r>
          </w:p>
        </w:tc>
        <w:tc>
          <w:tcPr>
            <w:tcW w:type="dxa" w:w="1801"/>
            <w:shd w:fill="D9E2F3" w:val="clear"/>
          </w:tcPr>
          <w:p>
            <w:r/>
            <w:r>
              <w:rPr>
                <w:rFonts w:ascii="Times New Roman" w:hAnsi="Times New Roman"/>
                <w:sz w:val="20"/>
              </w:rPr>
              <w:t>Ant Design</w:t>
            </w:r>
          </w:p>
        </w:tc>
        <w:tc>
          <w:tcPr>
            <w:tcW w:type="dxa" w:w="1801"/>
            <w:shd w:fill="D9E2F3" w:val="clear"/>
          </w:tcPr>
          <w:p>
            <w:r/>
            <w:r>
              <w:rPr>
                <w:rFonts w:ascii="Times New Roman" w:hAnsi="Times New Roman"/>
                <w:sz w:val="20"/>
              </w:rPr>
              <w:t>Copy-paste ownership, accessible</w:t>
            </w:r>
          </w:p>
        </w:tc>
      </w:tr>
    </w:tbl>
    <w:p/>
    <w:p>
      <w:pPr>
        <w:spacing w:after="120"/>
        <w:jc w:val="both"/>
      </w:pPr>
      <w:r>
        <w:rPr>
          <w:rFonts w:ascii="Times New Roman" w:hAnsi="Times New Roman"/>
          <w:b/>
          <w:sz w:val="24"/>
        </w:rPr>
        <w:t>Technology Stack Summary:</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4472C4" w:val="clear"/>
          </w:tcPr>
          <w:p>
            <w:pPr>
              <w:jc w:val="center"/>
            </w:pPr>
            <w:r/>
            <w:r>
              <w:rPr>
                <w:rFonts w:ascii="Times New Roman" w:hAnsi="Times New Roman"/>
                <w:b/>
                <w:color w:val="FFFFFF"/>
                <w:sz w:val="20"/>
              </w:rPr>
              <w:t>Layer</w:t>
            </w:r>
          </w:p>
        </w:tc>
        <w:tc>
          <w:tcPr>
            <w:tcW w:type="dxa" w:w="2251"/>
            <w:shd w:fill="4472C4" w:val="clear"/>
          </w:tcPr>
          <w:p>
            <w:pPr>
              <w:jc w:val="center"/>
            </w:pPr>
            <w:r/>
            <w:r>
              <w:rPr>
                <w:rFonts w:ascii="Times New Roman" w:hAnsi="Times New Roman"/>
                <w:b/>
                <w:color w:val="FFFFFF"/>
                <w:sz w:val="20"/>
              </w:rPr>
              <w:t>Technology</w:t>
            </w:r>
          </w:p>
        </w:tc>
        <w:tc>
          <w:tcPr>
            <w:tcW w:type="dxa" w:w="2251"/>
            <w:shd w:fill="4472C4" w:val="clear"/>
          </w:tcPr>
          <w:p>
            <w:pPr>
              <w:jc w:val="center"/>
            </w:pPr>
            <w:r/>
            <w:r>
              <w:rPr>
                <w:rFonts w:ascii="Times New Roman" w:hAnsi="Times New Roman"/>
                <w:b/>
                <w:color w:val="FFFFFF"/>
                <w:sz w:val="20"/>
              </w:rPr>
              <w:t>Version</w:t>
            </w:r>
          </w:p>
        </w:tc>
        <w:tc>
          <w:tcPr>
            <w:tcW w:type="dxa" w:w="2251"/>
            <w:shd w:fill="4472C4" w:val="clear"/>
          </w:tcPr>
          <w:p>
            <w:pPr>
              <w:jc w:val="center"/>
            </w:pPr>
            <w:r/>
            <w:r>
              <w:rPr>
                <w:rFonts w:ascii="Times New Roman" w:hAnsi="Times New Roman"/>
                <w:b/>
                <w:color w:val="FFFFFF"/>
                <w:sz w:val="20"/>
              </w:rPr>
              <w:t>Role</w:t>
            </w:r>
          </w:p>
        </w:tc>
      </w:tr>
      <w:tr>
        <w:tc>
          <w:tcPr>
            <w:tcW w:type="dxa" w:w="2251"/>
          </w:tcPr>
          <w:p>
            <w:r/>
            <w:r>
              <w:rPr>
                <w:rFonts w:ascii="Times New Roman" w:hAnsi="Times New Roman"/>
                <w:sz w:val="20"/>
              </w:rPr>
              <w:t>Runtime</w:t>
            </w:r>
          </w:p>
        </w:tc>
        <w:tc>
          <w:tcPr>
            <w:tcW w:type="dxa" w:w="2251"/>
          </w:tcPr>
          <w:p>
            <w:r/>
            <w:r>
              <w:rPr>
                <w:rFonts w:ascii="Times New Roman" w:hAnsi="Times New Roman"/>
                <w:sz w:val="20"/>
              </w:rPr>
              <w:t>Node.js</w:t>
            </w:r>
          </w:p>
        </w:tc>
        <w:tc>
          <w:tcPr>
            <w:tcW w:type="dxa" w:w="2251"/>
          </w:tcPr>
          <w:p>
            <w:r/>
            <w:r>
              <w:rPr>
                <w:rFonts w:ascii="Times New Roman" w:hAnsi="Times New Roman"/>
                <w:sz w:val="20"/>
              </w:rPr>
              <w:t>22.9.0</w:t>
            </w:r>
          </w:p>
        </w:tc>
        <w:tc>
          <w:tcPr>
            <w:tcW w:type="dxa" w:w="2251"/>
          </w:tcPr>
          <w:p>
            <w:r/>
            <w:r>
              <w:rPr>
                <w:rFonts w:ascii="Times New Roman" w:hAnsi="Times New Roman"/>
                <w:sz w:val="20"/>
              </w:rPr>
              <w:t>JavaScript execution environment</w:t>
            </w:r>
          </w:p>
        </w:tc>
      </w:tr>
      <w:tr>
        <w:tc>
          <w:tcPr>
            <w:tcW w:type="dxa" w:w="2251"/>
            <w:shd w:fill="D9E2F3" w:val="clear"/>
          </w:tcPr>
          <w:p>
            <w:r/>
            <w:r>
              <w:rPr>
                <w:rFonts w:ascii="Times New Roman" w:hAnsi="Times New Roman"/>
                <w:sz w:val="20"/>
              </w:rPr>
              <w:t>Package Manager</w:t>
            </w:r>
          </w:p>
        </w:tc>
        <w:tc>
          <w:tcPr>
            <w:tcW w:type="dxa" w:w="2251"/>
            <w:shd w:fill="D9E2F3" w:val="clear"/>
          </w:tcPr>
          <w:p>
            <w:r/>
            <w:r>
              <w:rPr>
                <w:rFonts w:ascii="Times New Roman" w:hAnsi="Times New Roman"/>
                <w:sz w:val="20"/>
              </w:rPr>
              <w:t>npm</w:t>
            </w:r>
          </w:p>
        </w:tc>
        <w:tc>
          <w:tcPr>
            <w:tcW w:type="dxa" w:w="2251"/>
            <w:shd w:fill="D9E2F3" w:val="clear"/>
          </w:tcPr>
          <w:p>
            <w:r/>
            <w:r>
              <w:rPr>
                <w:rFonts w:ascii="Times New Roman" w:hAnsi="Times New Roman"/>
                <w:sz w:val="20"/>
              </w:rPr>
              <w:t>10.8.3</w:t>
            </w:r>
          </w:p>
        </w:tc>
        <w:tc>
          <w:tcPr>
            <w:tcW w:type="dxa" w:w="2251"/>
            <w:shd w:fill="D9E2F3" w:val="clear"/>
          </w:tcPr>
          <w:p>
            <w:r/>
            <w:r>
              <w:rPr>
                <w:rFonts w:ascii="Times New Roman" w:hAnsi="Times New Roman"/>
                <w:sz w:val="20"/>
              </w:rPr>
              <w:t>Dependency management</w:t>
            </w:r>
          </w:p>
        </w:tc>
      </w:tr>
      <w:tr>
        <w:tc>
          <w:tcPr>
            <w:tcW w:type="dxa" w:w="2251"/>
          </w:tcPr>
          <w:p>
            <w:r/>
            <w:r>
              <w:rPr>
                <w:rFonts w:ascii="Times New Roman" w:hAnsi="Times New Roman"/>
                <w:sz w:val="20"/>
              </w:rPr>
              <w:t>UI Library</w:t>
            </w:r>
          </w:p>
        </w:tc>
        <w:tc>
          <w:tcPr>
            <w:tcW w:type="dxa" w:w="2251"/>
          </w:tcPr>
          <w:p>
            <w:r/>
            <w:r>
              <w:rPr>
                <w:rFonts w:ascii="Times New Roman" w:hAnsi="Times New Roman"/>
                <w:sz w:val="20"/>
              </w:rPr>
              <w:t>React</w:t>
            </w:r>
          </w:p>
        </w:tc>
        <w:tc>
          <w:tcPr>
            <w:tcW w:type="dxa" w:w="2251"/>
          </w:tcPr>
          <w:p>
            <w:r/>
            <w:r>
              <w:rPr>
                <w:rFonts w:ascii="Times New Roman" w:hAnsi="Times New Roman"/>
                <w:sz w:val="20"/>
              </w:rPr>
              <w:t>18.3.1</w:t>
            </w:r>
          </w:p>
        </w:tc>
        <w:tc>
          <w:tcPr>
            <w:tcW w:type="dxa" w:w="2251"/>
          </w:tcPr>
          <w:p>
            <w:r/>
            <w:r>
              <w:rPr>
                <w:rFonts w:ascii="Times New Roman" w:hAnsi="Times New Roman"/>
                <w:sz w:val="20"/>
              </w:rPr>
              <w:t>Component-based user interface</w:t>
            </w:r>
          </w:p>
        </w:tc>
      </w:tr>
      <w:tr>
        <w:tc>
          <w:tcPr>
            <w:tcW w:type="dxa" w:w="2251"/>
            <w:shd w:fill="D9E2F3" w:val="clear"/>
          </w:tcPr>
          <w:p>
            <w:r/>
            <w:r>
              <w:rPr>
                <w:rFonts w:ascii="Times New Roman" w:hAnsi="Times New Roman"/>
                <w:sz w:val="20"/>
              </w:rPr>
              <w:t>Build Tool</w:t>
            </w:r>
          </w:p>
        </w:tc>
        <w:tc>
          <w:tcPr>
            <w:tcW w:type="dxa" w:w="2251"/>
            <w:shd w:fill="D9E2F3" w:val="clear"/>
          </w:tcPr>
          <w:p>
            <w:r/>
            <w:r>
              <w:rPr>
                <w:rFonts w:ascii="Times New Roman" w:hAnsi="Times New Roman"/>
                <w:sz w:val="20"/>
              </w:rPr>
              <w:t>Vite</w:t>
            </w:r>
          </w:p>
        </w:tc>
        <w:tc>
          <w:tcPr>
            <w:tcW w:type="dxa" w:w="2251"/>
            <w:shd w:fill="D9E2F3" w:val="clear"/>
          </w:tcPr>
          <w:p>
            <w:r/>
            <w:r>
              <w:rPr>
                <w:rFonts w:ascii="Times New Roman" w:hAnsi="Times New Roman"/>
                <w:sz w:val="20"/>
              </w:rPr>
              <w:t>5.4.1</w:t>
            </w:r>
          </w:p>
        </w:tc>
        <w:tc>
          <w:tcPr>
            <w:tcW w:type="dxa" w:w="2251"/>
            <w:shd w:fill="D9E2F3" w:val="clear"/>
          </w:tcPr>
          <w:p>
            <w:r/>
            <w:r>
              <w:rPr>
                <w:rFonts w:ascii="Times New Roman" w:hAnsi="Times New Roman"/>
                <w:sz w:val="20"/>
              </w:rPr>
              <w:t>Development server and production builds</w:t>
            </w:r>
          </w:p>
        </w:tc>
      </w:tr>
      <w:tr>
        <w:tc>
          <w:tcPr>
            <w:tcW w:type="dxa" w:w="2251"/>
          </w:tcPr>
          <w:p>
            <w:r/>
            <w:r>
              <w:rPr>
                <w:rFonts w:ascii="Times New Roman" w:hAnsi="Times New Roman"/>
                <w:sz w:val="20"/>
              </w:rPr>
              <w:t>CSS</w:t>
            </w:r>
          </w:p>
        </w:tc>
        <w:tc>
          <w:tcPr>
            <w:tcW w:type="dxa" w:w="2251"/>
          </w:tcPr>
          <w:p>
            <w:r/>
            <w:r>
              <w:rPr>
                <w:rFonts w:ascii="Times New Roman" w:hAnsi="Times New Roman"/>
                <w:sz w:val="20"/>
              </w:rPr>
              <w:t>Tailwind CSS</w:t>
            </w:r>
          </w:p>
        </w:tc>
        <w:tc>
          <w:tcPr>
            <w:tcW w:type="dxa" w:w="2251"/>
          </w:tcPr>
          <w:p>
            <w:r/>
            <w:r>
              <w:rPr>
                <w:rFonts w:ascii="Times New Roman" w:hAnsi="Times New Roman"/>
                <w:sz w:val="20"/>
              </w:rPr>
              <w:t>3.4.12</w:t>
            </w:r>
          </w:p>
        </w:tc>
        <w:tc>
          <w:tcPr>
            <w:tcW w:type="dxa" w:w="2251"/>
          </w:tcPr>
          <w:p>
            <w:r/>
            <w:r>
              <w:rPr>
                <w:rFonts w:ascii="Times New Roman" w:hAnsi="Times New Roman"/>
                <w:sz w:val="20"/>
              </w:rPr>
              <w:t>Utility-first styling</w:t>
            </w:r>
          </w:p>
        </w:tc>
      </w:tr>
      <w:tr>
        <w:tc>
          <w:tcPr>
            <w:tcW w:type="dxa" w:w="2251"/>
            <w:shd w:fill="D9E2F3" w:val="clear"/>
          </w:tcPr>
          <w:p>
            <w:r/>
            <w:r>
              <w:rPr>
                <w:rFonts w:ascii="Times New Roman" w:hAnsi="Times New Roman"/>
                <w:sz w:val="20"/>
              </w:rPr>
              <w:t>Components</w:t>
            </w:r>
          </w:p>
        </w:tc>
        <w:tc>
          <w:tcPr>
            <w:tcW w:type="dxa" w:w="2251"/>
            <w:shd w:fill="D9E2F3" w:val="clear"/>
          </w:tcPr>
          <w:p>
            <w:r/>
            <w:r>
              <w:rPr>
                <w:rFonts w:ascii="Times New Roman" w:hAnsi="Times New Roman"/>
                <w:sz w:val="20"/>
              </w:rPr>
              <w:t>shadcn/ui + Radix</w:t>
            </w:r>
          </w:p>
        </w:tc>
        <w:tc>
          <w:tcPr>
            <w:tcW w:type="dxa" w:w="2251"/>
            <w:shd w:fill="D9E2F3" w:val="clear"/>
          </w:tcPr>
          <w:p>
            <w:r/>
            <w:r>
              <w:rPr>
                <w:rFonts w:ascii="Times New Roman" w:hAnsi="Times New Roman"/>
                <w:sz w:val="20"/>
              </w:rPr>
              <w:t>Latest</w:t>
            </w:r>
          </w:p>
        </w:tc>
        <w:tc>
          <w:tcPr>
            <w:tcW w:type="dxa" w:w="2251"/>
            <w:shd w:fill="D9E2F3" w:val="clear"/>
          </w:tcPr>
          <w:p>
            <w:r/>
            <w:r>
              <w:rPr>
                <w:rFonts w:ascii="Times New Roman" w:hAnsi="Times New Roman"/>
                <w:sz w:val="20"/>
              </w:rPr>
              <w:t>Accessible UI components</w:t>
            </w:r>
          </w:p>
        </w:tc>
      </w:tr>
      <w:tr>
        <w:tc>
          <w:tcPr>
            <w:tcW w:type="dxa" w:w="2251"/>
          </w:tcPr>
          <w:p>
            <w:r/>
            <w:r>
              <w:rPr>
                <w:rFonts w:ascii="Times New Roman" w:hAnsi="Times New Roman"/>
                <w:sz w:val="20"/>
              </w:rPr>
              <w:t>Routing</w:t>
            </w:r>
          </w:p>
        </w:tc>
        <w:tc>
          <w:tcPr>
            <w:tcW w:type="dxa" w:w="2251"/>
          </w:tcPr>
          <w:p>
            <w:r/>
            <w:r>
              <w:rPr>
                <w:rFonts w:ascii="Times New Roman" w:hAnsi="Times New Roman"/>
                <w:sz w:val="20"/>
              </w:rPr>
              <w:t>React Router DOM</w:t>
            </w:r>
          </w:p>
        </w:tc>
        <w:tc>
          <w:tcPr>
            <w:tcW w:type="dxa" w:w="2251"/>
          </w:tcPr>
          <w:p>
            <w:r/>
            <w:r>
              <w:rPr>
                <w:rFonts w:ascii="Times New Roman" w:hAnsi="Times New Roman"/>
                <w:sz w:val="20"/>
              </w:rPr>
              <w:t>6.26.2</w:t>
            </w:r>
          </w:p>
        </w:tc>
        <w:tc>
          <w:tcPr>
            <w:tcW w:type="dxa" w:w="2251"/>
          </w:tcPr>
          <w:p>
            <w:r/>
            <w:r>
              <w:rPr>
                <w:rFonts w:ascii="Times New Roman" w:hAnsi="Times New Roman"/>
                <w:sz w:val="20"/>
              </w:rPr>
              <w:t>Client-side navigation</w:t>
            </w:r>
          </w:p>
        </w:tc>
      </w:tr>
      <w:tr>
        <w:tc>
          <w:tcPr>
            <w:tcW w:type="dxa" w:w="2251"/>
            <w:shd w:fill="D9E2F3" w:val="clear"/>
          </w:tcPr>
          <w:p>
            <w:r/>
            <w:r>
              <w:rPr>
                <w:rFonts w:ascii="Times New Roman" w:hAnsi="Times New Roman"/>
                <w:sz w:val="20"/>
              </w:rPr>
              <w:t>AI</w:t>
            </w:r>
          </w:p>
        </w:tc>
        <w:tc>
          <w:tcPr>
            <w:tcW w:type="dxa" w:w="2251"/>
            <w:shd w:fill="D9E2F3" w:val="clear"/>
          </w:tcPr>
          <w:p>
            <w:r/>
            <w:r>
              <w:rPr>
                <w:rFonts w:ascii="Times New Roman" w:hAnsi="Times New Roman"/>
                <w:sz w:val="20"/>
              </w:rPr>
              <w:t>Google Gemini</w:t>
            </w:r>
          </w:p>
        </w:tc>
        <w:tc>
          <w:tcPr>
            <w:tcW w:type="dxa" w:w="2251"/>
            <w:shd w:fill="D9E2F3" w:val="clear"/>
          </w:tcPr>
          <w:p>
            <w:r/>
            <w:r>
              <w:rPr>
                <w:rFonts w:ascii="Times New Roman" w:hAnsi="Times New Roman"/>
                <w:sz w:val="20"/>
              </w:rPr>
              <w:t>2.5 Flash</w:t>
            </w:r>
          </w:p>
        </w:tc>
        <w:tc>
          <w:tcPr>
            <w:tcW w:type="dxa" w:w="2251"/>
            <w:shd w:fill="D9E2F3" w:val="clear"/>
          </w:tcPr>
          <w:p>
            <w:r/>
            <w:r>
              <w:rPr>
                <w:rFonts w:ascii="Times New Roman" w:hAnsi="Times New Roman"/>
                <w:sz w:val="20"/>
              </w:rPr>
              <w:t>Travel plan generation</w:t>
            </w:r>
          </w:p>
        </w:tc>
      </w:tr>
      <w:tr>
        <w:tc>
          <w:tcPr>
            <w:tcW w:type="dxa" w:w="2251"/>
          </w:tcPr>
          <w:p>
            <w:r/>
            <w:r>
              <w:rPr>
                <w:rFonts w:ascii="Times New Roman" w:hAnsi="Times New Roman"/>
                <w:sz w:val="20"/>
              </w:rPr>
              <w:t>AI SDK</w:t>
            </w:r>
          </w:p>
        </w:tc>
        <w:tc>
          <w:tcPr>
            <w:tcW w:type="dxa" w:w="2251"/>
          </w:tcPr>
          <w:p>
            <w:r/>
            <w:r>
              <w:rPr>
                <w:rFonts w:ascii="Times New Roman" w:hAnsi="Times New Roman"/>
                <w:sz w:val="20"/>
              </w:rPr>
              <w:t>@google/generative-ai</w:t>
            </w:r>
          </w:p>
        </w:tc>
        <w:tc>
          <w:tcPr>
            <w:tcW w:type="dxa" w:w="2251"/>
          </w:tcPr>
          <w:p>
            <w:r/>
            <w:r>
              <w:rPr>
                <w:rFonts w:ascii="Times New Roman" w:hAnsi="Times New Roman"/>
                <w:sz w:val="20"/>
              </w:rPr>
              <w:t>0.24.1</w:t>
            </w:r>
          </w:p>
        </w:tc>
        <w:tc>
          <w:tcPr>
            <w:tcW w:type="dxa" w:w="2251"/>
          </w:tcPr>
          <w:p>
            <w:r/>
            <w:r>
              <w:rPr>
                <w:rFonts w:ascii="Times New Roman" w:hAnsi="Times New Roman"/>
                <w:sz w:val="20"/>
              </w:rPr>
              <w:t>Gemini API client</w:t>
            </w:r>
          </w:p>
        </w:tc>
      </w:tr>
      <w:tr>
        <w:tc>
          <w:tcPr>
            <w:tcW w:type="dxa" w:w="2251"/>
            <w:shd w:fill="D9E2F3" w:val="clear"/>
          </w:tcPr>
          <w:p>
            <w:r/>
            <w:r>
              <w:rPr>
                <w:rFonts w:ascii="Times New Roman" w:hAnsi="Times New Roman"/>
                <w:sz w:val="20"/>
              </w:rPr>
              <w:t>Geocoding</w:t>
            </w:r>
          </w:p>
        </w:tc>
        <w:tc>
          <w:tcPr>
            <w:tcW w:type="dxa" w:w="2251"/>
            <w:shd w:fill="D9E2F3" w:val="clear"/>
          </w:tcPr>
          <w:p>
            <w:r/>
            <w:r>
              <w:rPr>
                <w:rFonts w:ascii="Times New Roman" w:hAnsi="Times New Roman"/>
                <w:sz w:val="20"/>
              </w:rPr>
              <w:t>Geoapify</w:t>
            </w:r>
          </w:p>
        </w:tc>
        <w:tc>
          <w:tcPr>
            <w:tcW w:type="dxa" w:w="2251"/>
            <w:shd w:fill="D9E2F3" w:val="clear"/>
          </w:tcPr>
          <w:p>
            <w:r/>
            <w:r>
              <w:rPr>
                <w:rFonts w:ascii="Times New Roman" w:hAnsi="Times New Roman"/>
                <w:sz w:val="20"/>
              </w:rPr>
              <w:t>2.0.1</w:t>
            </w:r>
          </w:p>
        </w:tc>
        <w:tc>
          <w:tcPr>
            <w:tcW w:type="dxa" w:w="2251"/>
            <w:shd w:fill="D9E2F3" w:val="clear"/>
          </w:tcPr>
          <w:p>
            <w:r/>
            <w:r>
              <w:rPr>
                <w:rFonts w:ascii="Times New Roman" w:hAnsi="Times New Roman"/>
                <w:sz w:val="20"/>
              </w:rPr>
              <w:t>Location autocomplete</w:t>
            </w:r>
          </w:p>
        </w:tc>
      </w:tr>
      <w:tr>
        <w:tc>
          <w:tcPr>
            <w:tcW w:type="dxa" w:w="2251"/>
          </w:tcPr>
          <w:p>
            <w:r/>
            <w:r>
              <w:rPr>
                <w:rFonts w:ascii="Times New Roman" w:hAnsi="Times New Roman"/>
                <w:sz w:val="20"/>
              </w:rPr>
              <w:t>Notifications</w:t>
            </w:r>
          </w:p>
        </w:tc>
        <w:tc>
          <w:tcPr>
            <w:tcW w:type="dxa" w:w="2251"/>
          </w:tcPr>
          <w:p>
            <w:r/>
            <w:r>
              <w:rPr>
                <w:rFonts w:ascii="Times New Roman" w:hAnsi="Times New Roman"/>
                <w:sz w:val="20"/>
              </w:rPr>
              <w:t>Sonner</w:t>
            </w:r>
          </w:p>
        </w:tc>
        <w:tc>
          <w:tcPr>
            <w:tcW w:type="dxa" w:w="2251"/>
          </w:tcPr>
          <w:p>
            <w:r/>
            <w:r>
              <w:rPr>
                <w:rFonts w:ascii="Times New Roman" w:hAnsi="Times New Roman"/>
                <w:sz w:val="20"/>
              </w:rPr>
              <w:t>1.5.0</w:t>
            </w:r>
          </w:p>
        </w:tc>
        <w:tc>
          <w:tcPr>
            <w:tcW w:type="dxa" w:w="2251"/>
          </w:tcPr>
          <w:p>
            <w:r/>
            <w:r>
              <w:rPr>
                <w:rFonts w:ascii="Times New Roman" w:hAnsi="Times New Roman"/>
                <w:sz w:val="20"/>
              </w:rPr>
              <w:t>Toast messages</w:t>
            </w:r>
          </w:p>
        </w:tc>
      </w:tr>
      <w:tr>
        <w:tc>
          <w:tcPr>
            <w:tcW w:type="dxa" w:w="2251"/>
            <w:shd w:fill="D9E2F3" w:val="clear"/>
          </w:tcPr>
          <w:p>
            <w:r/>
            <w:r>
              <w:rPr>
                <w:rFonts w:ascii="Times New Roman" w:hAnsi="Times New Roman"/>
                <w:sz w:val="20"/>
              </w:rPr>
              <w:t>Linting</w:t>
            </w:r>
          </w:p>
        </w:tc>
        <w:tc>
          <w:tcPr>
            <w:tcW w:type="dxa" w:w="2251"/>
            <w:shd w:fill="D9E2F3" w:val="clear"/>
          </w:tcPr>
          <w:p>
            <w:r/>
            <w:r>
              <w:rPr>
                <w:rFonts w:ascii="Times New Roman" w:hAnsi="Times New Roman"/>
                <w:sz w:val="20"/>
              </w:rPr>
              <w:t>ESLint</w:t>
            </w:r>
          </w:p>
        </w:tc>
        <w:tc>
          <w:tcPr>
            <w:tcW w:type="dxa" w:w="2251"/>
            <w:shd w:fill="D9E2F3" w:val="clear"/>
          </w:tcPr>
          <w:p>
            <w:r/>
            <w:r>
              <w:rPr>
                <w:rFonts w:ascii="Times New Roman" w:hAnsi="Times New Roman"/>
                <w:sz w:val="20"/>
              </w:rPr>
              <w:t>9.9.0</w:t>
            </w:r>
          </w:p>
        </w:tc>
        <w:tc>
          <w:tcPr>
            <w:tcW w:type="dxa" w:w="2251"/>
            <w:shd w:fill="D9E2F3" w:val="clear"/>
          </w:tcPr>
          <w:p>
            <w:r/>
            <w:r>
              <w:rPr>
                <w:rFonts w:ascii="Times New Roman" w:hAnsi="Times New Roman"/>
                <w:sz w:val="20"/>
              </w:rPr>
              <w:t>Code quality analysis</w:t>
            </w:r>
          </w:p>
        </w:tc>
      </w:tr>
    </w:tbl>
    <w:p/>
    <w:p>
      <w:r>
        <w:br w:type="page"/>
      </w:r>
    </w:p>
    <w:p>
      <w:pPr>
        <w:pStyle w:val="Heading1"/>
      </w:pPr>
      <w:r>
        <w:rPr>
          <w:rFonts w:ascii="Times New Roman" w:hAnsi="Times New Roman"/>
          <w:color w:val="000000"/>
        </w:rPr>
        <w:t>Chapter 6: Implementation</w:t>
      </w:r>
    </w:p>
    <w:p/>
    <w:p>
      <w:pPr>
        <w:spacing w:after="120"/>
        <w:ind w:firstLine="720"/>
        <w:jc w:val="both"/>
      </w:pPr>
      <w:r>
        <w:rPr>
          <w:rFonts w:ascii="Times New Roman" w:hAnsi="Times New Roman"/>
          <w:b w:val="0"/>
          <w:sz w:val="24"/>
        </w:rPr>
        <w:t>This chapter presents the complete implementation of PLANORA with detailed explanations of each source file, module, and function. The code is organized by the application's component hierarchy and module structure.</w:t>
      </w:r>
    </w:p>
    <w:p>
      <w:pPr>
        <w:pStyle w:val="Heading2"/>
      </w:pPr>
      <w:r>
        <w:rPr>
          <w:rFonts w:ascii="Times New Roman" w:hAnsi="Times New Roman"/>
          <w:color w:val="000000"/>
        </w:rPr>
        <w:t>6.1 Project Structure</w:t>
      </w:r>
    </w:p>
    <w:p>
      <w:pPr>
        <w:spacing w:after="120"/>
        <w:ind w:firstLine="720"/>
        <w:jc w:val="both"/>
      </w:pPr>
      <w:r>
        <w:rPr>
          <w:rFonts w:ascii="Times New Roman" w:hAnsi="Times New Roman"/>
          <w:b w:val="0"/>
          <w:sz w:val="24"/>
        </w:rPr>
        <w:t>The PLANORA project follows a standard Vite + React project structure:</w:t>
      </w:r>
    </w:p>
    <w:p>
      <w:r>
        <w:rPr>
          <w:rFonts w:ascii="Times New Roman" w:hAnsi="Times New Roman"/>
          <w:b/>
          <w:sz w:val="22"/>
        </w:rPr>
        <w:t>Table 6.1: Project Directory Structure</w:t>
      </w:r>
    </w:p>
    <w:p>
      <w:pPr>
        <w:spacing w:after="0" w:before="0" w:line="240" w:lineRule="auto"/>
        <w:shd w:fill="F5F5F5" w:val="clear"/>
      </w:pPr>
      <w:r>
        <w:rPr>
          <w:rFonts w:ascii="Courier New" w:hAnsi="Courier New"/>
          <w:sz w:val="18"/>
        </w:rPr>
        <w:t>PLANORA/</w:t>
      </w:r>
    </w:p>
    <w:p>
      <w:pPr>
        <w:spacing w:after="0" w:before="0" w:line="240" w:lineRule="auto"/>
        <w:shd w:fill="F5F5F5" w:val="clear"/>
      </w:pPr>
      <w:r>
        <w:rPr>
          <w:rFonts w:ascii="Courier New" w:hAnsi="Courier New"/>
          <w:sz w:val="18"/>
        </w:rPr>
        <w:t>|-- public/</w:t>
      </w:r>
    </w:p>
    <w:p>
      <w:pPr>
        <w:spacing w:after="0" w:before="0" w:line="240" w:lineRule="auto"/>
        <w:shd w:fill="F5F5F5" w:val="clear"/>
      </w:pPr>
      <w:r>
        <w:rPr>
          <w:rFonts w:ascii="Courier New" w:hAnsi="Courier New"/>
          <w:sz w:val="18"/>
        </w:rPr>
        <w:t>|   |-- output-onlinepngtools.png    (Logo image)</w:t>
      </w:r>
    </w:p>
    <w:p>
      <w:pPr>
        <w:spacing w:after="0" w:before="0" w:line="240" w:lineRule="auto"/>
        <w:shd w:fill="F5F5F5" w:val="clear"/>
      </w:pPr>
      <w:r>
        <w:rPr>
          <w:rFonts w:ascii="Courier New" w:hAnsi="Courier New"/>
          <w:sz w:val="18"/>
        </w:rPr>
        <w:t>|-- src/</w:t>
      </w:r>
    </w:p>
    <w:p>
      <w:pPr>
        <w:spacing w:after="0" w:before="0" w:line="240" w:lineRule="auto"/>
        <w:shd w:fill="F5F5F5" w:val="clear"/>
      </w:pPr>
      <w:r>
        <w:rPr>
          <w:rFonts w:ascii="Courier New" w:hAnsi="Courier New"/>
          <w:sz w:val="18"/>
        </w:rPr>
        <w:t>|   |-- components/</w:t>
      </w:r>
    </w:p>
    <w:p>
      <w:pPr>
        <w:spacing w:after="0" w:before="0" w:line="240" w:lineRule="auto"/>
        <w:shd w:fill="F5F5F5" w:val="clear"/>
      </w:pPr>
      <w:r>
        <w:rPr>
          <w:rFonts w:ascii="Courier New" w:hAnsi="Courier New"/>
          <w:sz w:val="18"/>
        </w:rPr>
        <w:t>|   |   |-- ui/</w:t>
      </w:r>
    </w:p>
    <w:p>
      <w:pPr>
        <w:spacing w:after="0" w:before="0" w:line="240" w:lineRule="auto"/>
        <w:shd w:fill="F5F5F5" w:val="clear"/>
      </w:pPr>
      <w:r>
        <w:rPr>
          <w:rFonts w:ascii="Courier New" w:hAnsi="Courier New"/>
          <w:sz w:val="18"/>
        </w:rPr>
        <w:t>|   |       |-- custom/</w:t>
      </w:r>
    </w:p>
    <w:p>
      <w:pPr>
        <w:spacing w:after="0" w:before="0" w:line="240" w:lineRule="auto"/>
        <w:shd w:fill="F5F5F5" w:val="clear"/>
      </w:pPr>
      <w:r>
        <w:rPr>
          <w:rFonts w:ascii="Courier New" w:hAnsi="Courier New"/>
          <w:sz w:val="18"/>
        </w:rPr>
        <w:t>|   |       |   |-- Header.jsx       (Navigation header)</w:t>
      </w:r>
    </w:p>
    <w:p>
      <w:pPr>
        <w:spacing w:after="0" w:before="0" w:line="240" w:lineRule="auto"/>
        <w:shd w:fill="F5F5F5" w:val="clear"/>
      </w:pPr>
      <w:r>
        <w:rPr>
          <w:rFonts w:ascii="Courier New" w:hAnsi="Courier New"/>
          <w:sz w:val="18"/>
        </w:rPr>
        <w:t>|   |       |   |-- Hero.jsx         (Landing page hero section)</w:t>
      </w:r>
    </w:p>
    <w:p>
      <w:pPr>
        <w:spacing w:after="0" w:before="0" w:line="240" w:lineRule="auto"/>
        <w:shd w:fill="F5F5F5" w:val="clear"/>
      </w:pPr>
      <w:r>
        <w:rPr>
          <w:rFonts w:ascii="Courier New" w:hAnsi="Courier New"/>
          <w:sz w:val="18"/>
        </w:rPr>
        <w:t>|   |       |-- button.jsx           (shadcn/ui Button component)</w:t>
      </w:r>
    </w:p>
    <w:p>
      <w:pPr>
        <w:spacing w:after="0" w:before="0" w:line="240" w:lineRule="auto"/>
        <w:shd w:fill="F5F5F5" w:val="clear"/>
      </w:pPr>
      <w:r>
        <w:rPr>
          <w:rFonts w:ascii="Courier New" w:hAnsi="Courier New"/>
          <w:sz w:val="18"/>
        </w:rPr>
        <w:t>|   |       |-- input.jsx            (shadcn/ui Input component)</w:t>
      </w:r>
    </w:p>
    <w:p>
      <w:pPr>
        <w:spacing w:after="0" w:before="0" w:line="240" w:lineRule="auto"/>
        <w:shd w:fill="F5F5F5" w:val="clear"/>
      </w:pPr>
      <w:r>
        <w:rPr>
          <w:rFonts w:ascii="Courier New" w:hAnsi="Courier New"/>
          <w:sz w:val="18"/>
        </w:rPr>
        <w:t>|   |-- constants/</w:t>
      </w:r>
    </w:p>
    <w:p>
      <w:pPr>
        <w:spacing w:after="0" w:before="0" w:line="240" w:lineRule="auto"/>
        <w:shd w:fill="F5F5F5" w:val="clear"/>
      </w:pPr>
      <w:r>
        <w:rPr>
          <w:rFonts w:ascii="Courier New" w:hAnsi="Courier New"/>
          <w:sz w:val="18"/>
        </w:rPr>
        <w:t>|   |   |-- options.jsx              (Traveler, budget options, AI prompt)</w:t>
      </w:r>
    </w:p>
    <w:p>
      <w:pPr>
        <w:spacing w:after="0" w:before="0" w:line="240" w:lineRule="auto"/>
        <w:shd w:fill="F5F5F5" w:val="clear"/>
      </w:pPr>
      <w:r>
        <w:rPr>
          <w:rFonts w:ascii="Courier New" w:hAnsi="Courier New"/>
          <w:sz w:val="18"/>
        </w:rPr>
        <w:t>|   |-- create-trip/</w:t>
      </w:r>
    </w:p>
    <w:p>
      <w:pPr>
        <w:spacing w:after="0" w:before="0" w:line="240" w:lineRule="auto"/>
        <w:shd w:fill="F5F5F5" w:val="clear"/>
      </w:pPr>
      <w:r>
        <w:rPr>
          <w:rFonts w:ascii="Courier New" w:hAnsi="Courier New"/>
          <w:sz w:val="18"/>
        </w:rPr>
        <w:t>|   |   |-- index.jsx                (Trip creation form &amp; results)</w:t>
      </w:r>
    </w:p>
    <w:p>
      <w:pPr>
        <w:spacing w:after="0" w:before="0" w:line="240" w:lineRule="auto"/>
        <w:shd w:fill="F5F5F5" w:val="clear"/>
      </w:pPr>
      <w:r>
        <w:rPr>
          <w:rFonts w:ascii="Courier New" w:hAnsi="Courier New"/>
          <w:sz w:val="18"/>
        </w:rPr>
        <w:t>|   |-- service/</w:t>
      </w:r>
    </w:p>
    <w:p>
      <w:pPr>
        <w:spacing w:after="0" w:before="0" w:line="240" w:lineRule="auto"/>
        <w:shd w:fill="F5F5F5" w:val="clear"/>
      </w:pPr>
      <w:r>
        <w:rPr>
          <w:rFonts w:ascii="Courier New" w:hAnsi="Courier New"/>
          <w:sz w:val="18"/>
        </w:rPr>
        <w:t>|   |   |-- AIMODEL.jsx              (Gemini AI configuration)</w:t>
      </w:r>
    </w:p>
    <w:p>
      <w:pPr>
        <w:spacing w:after="0" w:before="0" w:line="240" w:lineRule="auto"/>
        <w:shd w:fill="F5F5F5" w:val="clear"/>
      </w:pPr>
      <w:r>
        <w:rPr>
          <w:rFonts w:ascii="Courier New" w:hAnsi="Courier New"/>
          <w:sz w:val="18"/>
        </w:rPr>
        <w:t>|   |-- App.jsx                      (Home page component)</w:t>
      </w:r>
    </w:p>
    <w:p>
      <w:pPr>
        <w:spacing w:after="0" w:before="0" w:line="240" w:lineRule="auto"/>
        <w:shd w:fill="F5F5F5" w:val="clear"/>
      </w:pPr>
      <w:r>
        <w:rPr>
          <w:rFonts w:ascii="Courier New" w:hAnsi="Courier New"/>
          <w:sz w:val="18"/>
        </w:rPr>
        <w:t>|   |-- App.css                      (App-specific styles)</w:t>
      </w:r>
    </w:p>
    <w:p>
      <w:pPr>
        <w:spacing w:after="0" w:before="0" w:line="240" w:lineRule="auto"/>
        <w:shd w:fill="F5F5F5" w:val="clear"/>
      </w:pPr>
      <w:r>
        <w:rPr>
          <w:rFonts w:ascii="Courier New" w:hAnsi="Courier New"/>
          <w:sz w:val="18"/>
        </w:rPr>
        <w:t>|   |-- main.jsx                     (Entry point, routing, layout)</w:t>
      </w:r>
    </w:p>
    <w:p>
      <w:pPr>
        <w:spacing w:after="0" w:before="0" w:line="240" w:lineRule="auto"/>
        <w:shd w:fill="F5F5F5" w:val="clear"/>
      </w:pPr>
      <w:r>
        <w:rPr>
          <w:rFonts w:ascii="Courier New" w:hAnsi="Courier New"/>
          <w:sz w:val="18"/>
        </w:rPr>
        <w:t>|   |-- index.css                    (Global styles, Tailwind directives)</w:t>
      </w:r>
    </w:p>
    <w:p>
      <w:pPr>
        <w:spacing w:after="0" w:before="0" w:line="240" w:lineRule="auto"/>
        <w:shd w:fill="F5F5F5" w:val="clear"/>
      </w:pPr>
      <w:r>
        <w:rPr>
          <w:rFonts w:ascii="Courier New" w:hAnsi="Courier New"/>
          <w:sz w:val="18"/>
        </w:rPr>
        <w:t>|-- .env.local                       (API keys - not committed)</w:t>
      </w:r>
    </w:p>
    <w:p>
      <w:pPr>
        <w:spacing w:after="0" w:before="0" w:line="240" w:lineRule="auto"/>
        <w:shd w:fill="F5F5F5" w:val="clear"/>
      </w:pPr>
      <w:r>
        <w:rPr>
          <w:rFonts w:ascii="Courier New" w:hAnsi="Courier New"/>
          <w:sz w:val="18"/>
        </w:rPr>
        <w:t>|-- .gitignore                       (Git exclusion rules)</w:t>
      </w:r>
    </w:p>
    <w:p>
      <w:pPr>
        <w:spacing w:after="0" w:before="0" w:line="240" w:lineRule="auto"/>
        <w:shd w:fill="F5F5F5" w:val="clear"/>
      </w:pPr>
      <w:r>
        <w:rPr>
          <w:rFonts w:ascii="Courier New" w:hAnsi="Courier New"/>
          <w:sz w:val="18"/>
        </w:rPr>
        <w:t>|-- index.html                       (HTML entry point)</w:t>
      </w:r>
    </w:p>
    <w:p>
      <w:pPr>
        <w:spacing w:after="0" w:before="0" w:line="240" w:lineRule="auto"/>
        <w:shd w:fill="F5F5F5" w:val="clear"/>
      </w:pPr>
      <w:r>
        <w:rPr>
          <w:rFonts w:ascii="Courier New" w:hAnsi="Courier New"/>
          <w:sz w:val="18"/>
        </w:rPr>
        <w:t>|-- package.json                     (Dependencies and scripts)</w:t>
      </w:r>
    </w:p>
    <w:p>
      <w:pPr>
        <w:spacing w:after="0" w:before="0" w:line="240" w:lineRule="auto"/>
        <w:shd w:fill="F5F5F5" w:val="clear"/>
      </w:pPr>
      <w:r>
        <w:rPr>
          <w:rFonts w:ascii="Courier New" w:hAnsi="Courier New"/>
          <w:sz w:val="18"/>
        </w:rPr>
        <w:t>|-- tailwind.config.js               (Tailwind CSS configuration)</w:t>
      </w:r>
    </w:p>
    <w:p>
      <w:pPr>
        <w:spacing w:after="0" w:before="0" w:line="240" w:lineRule="auto"/>
        <w:shd w:fill="F5F5F5" w:val="clear"/>
      </w:pPr>
      <w:r>
        <w:rPr>
          <w:rFonts w:ascii="Courier New" w:hAnsi="Courier New"/>
          <w:sz w:val="18"/>
        </w:rPr>
        <w:t>|-- vite.config.js                   (Vite build configuration)</w:t>
      </w:r>
    </w:p>
    <w:p>
      <w:pPr>
        <w:spacing w:after="0" w:before="0" w:line="240" w:lineRule="auto"/>
        <w:shd w:fill="F5F5F5" w:val="clear"/>
      </w:pPr>
      <w:r>
        <w:rPr>
          <w:rFonts w:ascii="Courier New" w:hAnsi="Courier New"/>
          <w:sz w:val="18"/>
        </w:rPr>
        <w:t>|-- postcss.config.js                (PostCSS configuration)</w:t>
      </w:r>
    </w:p>
    <w:p>
      <w:pPr>
        <w:spacing w:after="0" w:before="0" w:line="240" w:lineRule="auto"/>
        <w:shd w:fill="F5F5F5" w:val="clear"/>
      </w:pPr>
      <w:r>
        <w:rPr>
          <w:rFonts w:ascii="Courier New" w:hAnsi="Courier New"/>
          <w:sz w:val="18"/>
        </w:rPr>
        <w:t>|-- components.json                  (shadcn/ui configuration)</w:t>
      </w:r>
    </w:p>
    <w:p>
      <w:pPr>
        <w:spacing w:after="120"/>
        <w:ind w:firstLine="720"/>
        <w:jc w:val="both"/>
      </w:pPr>
      <w:r>
        <w:rPr>
          <w:rFonts w:ascii="Times New Roman" w:hAnsi="Times New Roman"/>
          <w:b w:val="0"/>
          <w:sz w:val="24"/>
        </w:rPr>
        <w:t>The structure follows the separation of concerns principle: UI components are organized under src/components/, business logic for trip creation is in src/create-trip/, AI service configuration is in src/service/, and shared constants are in src/constants/. Public assets reside in the public/ directory.</w:t>
      </w:r>
    </w:p>
    <w:p>
      <w:pPr>
        <w:pStyle w:val="Heading2"/>
      </w:pPr>
      <w:r>
        <w:rPr>
          <w:rFonts w:ascii="Times New Roman" w:hAnsi="Times New Roman"/>
          <w:color w:val="000000"/>
        </w:rPr>
        <w:t>6.2 Application Entry Point (main.jsx)</w:t>
      </w:r>
    </w:p>
    <w:p>
      <w:pPr>
        <w:spacing w:after="120"/>
        <w:ind w:firstLine="720"/>
        <w:jc w:val="both"/>
      </w:pPr>
      <w:r>
        <w:rPr>
          <w:rFonts w:ascii="Times New Roman" w:hAnsi="Times New Roman"/>
          <w:b w:val="0"/>
          <w:sz w:val="24"/>
        </w:rPr>
        <w:t>The main.jsx file serves as the application's entry point and configures the routing system, layout structure, and global providers:</w:t>
      </w:r>
    </w:p>
    <w:p>
      <w:r>
        <w:rPr>
          <w:rFonts w:ascii="Times New Roman" w:hAnsi="Times New Roman"/>
          <w:b/>
          <w:sz w:val="22"/>
        </w:rPr>
        <w:t>Code 6.1: main.jsx - Application Entry Point</w:t>
      </w:r>
    </w:p>
    <w:p>
      <w:pPr>
        <w:spacing w:after="0" w:before="0" w:line="240" w:lineRule="auto"/>
        <w:shd w:fill="F5F5F5" w:val="clear"/>
      </w:pPr>
      <w:r>
        <w:rPr>
          <w:rFonts w:ascii="Courier New" w:hAnsi="Courier New"/>
          <w:sz w:val="18"/>
        </w:rPr>
        <w:t>import { StrictMode } from "react";</w:t>
      </w:r>
    </w:p>
    <w:p>
      <w:pPr>
        <w:spacing w:after="0" w:before="0" w:line="240" w:lineRule="auto"/>
        <w:shd w:fill="F5F5F5" w:val="clear"/>
      </w:pPr>
      <w:r>
        <w:rPr>
          <w:rFonts w:ascii="Courier New" w:hAnsi="Courier New"/>
          <w:sz w:val="18"/>
        </w:rPr>
        <w:t>import { createRoot } from "react-dom/client";</w:t>
      </w:r>
    </w:p>
    <w:p>
      <w:pPr>
        <w:spacing w:after="0" w:before="0" w:line="240" w:lineRule="auto"/>
        <w:shd w:fill="F5F5F5" w:val="clear"/>
      </w:pPr>
      <w:r>
        <w:rPr>
          <w:rFonts w:ascii="Courier New" w:hAnsi="Courier New"/>
          <w:sz w:val="18"/>
        </w:rPr>
        <w:t>import App from "./App.jsx";</w:t>
      </w:r>
    </w:p>
    <w:p>
      <w:pPr>
        <w:spacing w:after="0" w:before="0" w:line="240" w:lineRule="auto"/>
        <w:shd w:fill="F5F5F5" w:val="clear"/>
      </w:pPr>
      <w:r>
        <w:rPr>
          <w:rFonts w:ascii="Courier New" w:hAnsi="Courier New"/>
          <w:sz w:val="18"/>
        </w:rPr>
        <w:t>import "./index.css";</w:t>
      </w:r>
    </w:p>
    <w:p>
      <w:pPr>
        <w:spacing w:after="0" w:before="0" w:line="240" w:lineRule="auto"/>
        <w:shd w:fill="F5F5F5" w:val="clear"/>
      </w:pPr>
      <w:r>
        <w:rPr>
          <w:rFonts w:ascii="Courier New" w:hAnsi="Courier New"/>
          <w:sz w:val="18"/>
        </w:rPr>
        <w:t>import CreateTrip from "./create-trip/index.jsx";</w:t>
      </w:r>
    </w:p>
    <w:p>
      <w:pPr>
        <w:spacing w:after="0" w:before="0" w:line="240" w:lineRule="auto"/>
        <w:shd w:fill="F5F5F5" w:val="clear"/>
      </w:pPr>
      <w:r>
        <w:rPr>
          <w:rFonts w:ascii="Courier New" w:hAnsi="Courier New"/>
          <w:sz w:val="18"/>
        </w:rPr>
        <w:t>import { RouterProvider, createBrowserRouter, Outlet } from "react-router-dom";</w:t>
      </w:r>
    </w:p>
    <w:p>
      <w:pPr>
        <w:spacing w:after="0" w:before="0" w:line="240" w:lineRule="auto"/>
        <w:shd w:fill="F5F5F5" w:val="clear"/>
      </w:pPr>
      <w:r>
        <w:rPr>
          <w:rFonts w:ascii="Courier New" w:hAnsi="Courier New"/>
          <w:sz w:val="18"/>
        </w:rPr>
        <w:t>import Header from "./components/ui/custom/Header.jsx";</w:t>
      </w:r>
    </w:p>
    <w:p>
      <w:pPr>
        <w:spacing w:after="0" w:before="0" w:line="240" w:lineRule="auto"/>
        <w:shd w:fill="F5F5F5" w:val="clear"/>
      </w:pPr>
      <w:r>
        <w:rPr>
          <w:rFonts w:ascii="Courier New" w:hAnsi="Courier New"/>
          <w:sz w:val="18"/>
        </w:rPr>
        <w:t>import { Toaster } from "sonner";</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function Layout() {</w:t>
      </w:r>
    </w:p>
    <w:p>
      <w:pPr>
        <w:spacing w:after="0" w:before="0" w:line="240" w:lineRule="auto"/>
        <w:shd w:fill="F5F5F5" w:val="clear"/>
      </w:pPr>
      <w:r>
        <w:rPr>
          <w:rFonts w:ascii="Courier New" w:hAnsi="Courier New"/>
          <w:sz w:val="18"/>
        </w:rPr>
        <w:t xml:space="preserve">  return (</w:t>
      </w:r>
    </w:p>
    <w:p>
      <w:pPr>
        <w:spacing w:after="0" w:before="0" w:line="240" w:lineRule="auto"/>
        <w:shd w:fill="F5F5F5" w:val="clear"/>
      </w:pPr>
      <w:r>
        <w:rPr>
          <w:rFonts w:ascii="Courier New" w:hAnsi="Courier New"/>
          <w:sz w:val="18"/>
        </w:rPr>
        <w:t xml:space="preserve">    &lt;&gt;</w:t>
      </w:r>
    </w:p>
    <w:p>
      <w:pPr>
        <w:spacing w:after="0" w:before="0" w:line="240" w:lineRule="auto"/>
        <w:shd w:fill="F5F5F5" w:val="clear"/>
      </w:pPr>
      <w:r>
        <w:rPr>
          <w:rFonts w:ascii="Courier New" w:hAnsi="Courier New"/>
          <w:sz w:val="18"/>
        </w:rPr>
        <w:t xml:space="preserve">      &lt;Header /&gt;</w:t>
      </w:r>
    </w:p>
    <w:p>
      <w:pPr>
        <w:spacing w:after="0" w:before="0" w:line="240" w:lineRule="auto"/>
        <w:shd w:fill="F5F5F5" w:val="clear"/>
      </w:pPr>
      <w:r>
        <w:rPr>
          <w:rFonts w:ascii="Courier New" w:hAnsi="Courier New"/>
          <w:sz w:val="18"/>
        </w:rPr>
        <w:t xml:space="preserve">      &lt;Outlet /&gt;</w:t>
      </w:r>
    </w:p>
    <w:p>
      <w:pPr>
        <w:spacing w:after="0" w:before="0" w:line="240" w:lineRule="auto"/>
        <w:shd w:fill="F5F5F5" w:val="clear"/>
      </w:pPr>
      <w:r>
        <w:rPr>
          <w:rFonts w:ascii="Courier New" w:hAnsi="Courier New"/>
          <w:sz w:val="18"/>
        </w:rPr>
        <w:t xml:space="preserve">      &lt;Toaster /&gt;</w:t>
      </w:r>
    </w:p>
    <w:p>
      <w:pPr>
        <w:spacing w:after="0" w:before="0" w:line="240" w:lineRule="auto"/>
        <w:shd w:fill="F5F5F5" w:val="clear"/>
      </w:pPr>
      <w:r>
        <w:rPr>
          <w:rFonts w:ascii="Courier New" w:hAnsi="Courier New"/>
          <w:sz w:val="18"/>
        </w:rPr>
        <w:t xml:space="preserve">    &lt;/&gt;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createRoot(document.getElementById("root")).render(</w:t>
      </w:r>
    </w:p>
    <w:p>
      <w:pPr>
        <w:spacing w:after="0" w:before="0" w:line="240" w:lineRule="auto"/>
        <w:shd w:fill="F5F5F5" w:val="clear"/>
      </w:pPr>
      <w:r>
        <w:rPr>
          <w:rFonts w:ascii="Courier New" w:hAnsi="Courier New"/>
          <w:sz w:val="18"/>
        </w:rPr>
        <w:t xml:space="preserve">  &lt;StrictMode&gt;</w:t>
      </w:r>
    </w:p>
    <w:p>
      <w:pPr>
        <w:spacing w:after="0" w:before="0" w:line="240" w:lineRule="auto"/>
        <w:shd w:fill="F5F5F5" w:val="clear"/>
      </w:pPr>
      <w:r>
        <w:rPr>
          <w:rFonts w:ascii="Courier New" w:hAnsi="Courier New"/>
          <w:sz w:val="18"/>
        </w:rPr>
        <w:t xml:space="preserve">    &lt;RouterProvider</w:t>
      </w:r>
    </w:p>
    <w:p>
      <w:pPr>
        <w:spacing w:after="0" w:before="0" w:line="240" w:lineRule="auto"/>
        <w:shd w:fill="F5F5F5" w:val="clear"/>
      </w:pPr>
      <w:r>
        <w:rPr>
          <w:rFonts w:ascii="Courier New" w:hAnsi="Courier New"/>
          <w:sz w:val="18"/>
        </w:rPr>
        <w:t xml:space="preserve">      router={createBrowserRouter(</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element: &lt;Layout /&gt;,</w:t>
      </w:r>
    </w:p>
    <w:p>
      <w:pPr>
        <w:spacing w:after="0" w:before="0" w:line="240" w:lineRule="auto"/>
        <w:shd w:fill="F5F5F5" w:val="clear"/>
      </w:pPr>
      <w:r>
        <w:rPr>
          <w:rFonts w:ascii="Courier New" w:hAnsi="Courier New"/>
          <w:sz w:val="18"/>
        </w:rPr>
        <w:t xml:space="preserve">            children: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path: "/",</w:t>
      </w:r>
    </w:p>
    <w:p>
      <w:pPr>
        <w:spacing w:after="0" w:before="0" w:line="240" w:lineRule="auto"/>
        <w:shd w:fill="F5F5F5" w:val="clear"/>
      </w:pPr>
      <w:r>
        <w:rPr>
          <w:rFonts w:ascii="Courier New" w:hAnsi="Courier New"/>
          <w:sz w:val="18"/>
        </w:rPr>
        <w:t xml:space="preserve">                element: &lt;App /&gt;,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path: "create-trip",</w:t>
      </w:r>
    </w:p>
    <w:p>
      <w:pPr>
        <w:spacing w:after="0" w:before="0" w:line="240" w:lineRule="auto"/>
        <w:shd w:fill="F5F5F5" w:val="clear"/>
      </w:pPr>
      <w:r>
        <w:rPr>
          <w:rFonts w:ascii="Courier New" w:hAnsi="Courier New"/>
          <w:sz w:val="18"/>
        </w:rPr>
        <w:t xml:space="preserve">                element: &lt;CreateTrip /&gt;,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 basename: import.meta.env.BASE_URL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/&gt;</w:t>
      </w:r>
    </w:p>
    <w:p>
      <w:pPr>
        <w:spacing w:after="0" w:before="0" w:line="240" w:lineRule="auto"/>
        <w:shd w:fill="F5F5F5" w:val="clear"/>
      </w:pPr>
      <w:r>
        <w:rPr>
          <w:rFonts w:ascii="Courier New" w:hAnsi="Courier New"/>
          <w:sz w:val="18"/>
        </w:rPr>
        <w:t xml:space="preserve">  &lt;/StrictMode&gt;</w:t>
      </w:r>
    </w:p>
    <w:p>
      <w:pPr>
        <w:spacing w:after="0" w:before="0" w:line="240" w:lineRule="auto"/>
        <w:shd w:fill="F5F5F5" w:val="clear"/>
      </w:pPr>
      <w:r>
        <w:rPr>
          <w:rFonts w:ascii="Courier New" w:hAnsi="Courier New"/>
          <w:sz w:val="18"/>
        </w:rPr>
        <w:t>);</w:t>
      </w:r>
    </w:p>
    <w:p>
      <w:pPr>
        <w:spacing w:after="120"/>
        <w:jc w:val="both"/>
      </w:pPr>
      <w:r>
        <w:rPr>
          <w:rFonts w:ascii="Times New Roman" w:hAnsi="Times New Roman"/>
          <w:b/>
          <w:sz w:val="24"/>
        </w:rPr>
        <w:t>Detailed Explanation:</w:t>
      </w:r>
    </w:p>
    <w:p>
      <w:pPr>
        <w:spacing w:after="120"/>
        <w:ind w:firstLine="720"/>
        <w:jc w:val="both"/>
      </w:pPr>
      <w:r>
        <w:rPr>
          <w:rFonts w:ascii="Times New Roman" w:hAnsi="Times New Roman"/>
          <w:b w:val="0"/>
          <w:sz w:val="24"/>
        </w:rPr>
        <w:t>Line 1-8 (Imports): The file imports React's StrictMode for development warnings, createRoot for React 18's concurrent rendering, the App and CreateTrip page components, global CSS styles, React Router components (RouterProvider, createBrowserRouter, Outlet), the Header navigation component, and the Toaster notification component from Sonner.</w:t>
      </w:r>
    </w:p>
    <w:p>
      <w:pPr>
        <w:spacing w:after="120"/>
        <w:ind w:firstLine="720"/>
        <w:jc w:val="both"/>
      </w:pPr>
      <w:r>
        <w:rPr>
          <w:rFonts w:ascii="Times New Roman" w:hAnsi="Times New Roman"/>
          <w:b w:val="0"/>
          <w:sz w:val="24"/>
        </w:rPr>
        <w:t>Line 10-17 (Layout Component): The Layout function component implements the shared layout pattern. It renders the Header at the top of every page, an &lt;Outlet /&gt; component (a React Router feature that renders the matched child route's component), and the Toaster component for global toast notifications. This ensures consistent navigation and notification display across all routes.</w:t>
      </w:r>
    </w:p>
    <w:p>
      <w:pPr>
        <w:spacing w:after="120"/>
        <w:ind w:firstLine="720"/>
        <w:jc w:val="both"/>
      </w:pPr>
      <w:r>
        <w:rPr>
          <w:rFonts w:ascii="Times New Roman" w:hAnsi="Times New Roman"/>
          <w:b w:val="0"/>
          <w:sz w:val="24"/>
        </w:rPr>
        <w:t>Line 19-42 (Render): The application is mounted to the DOM element with id 'root' (defined in index.html). StrictMode wraps the entire application for development warnings. RouterProvider receives a browser router configuration with a single Layout route containing two child routes: '/' (home page with App) and 'create-trip' (trip creation with CreateTrip). The basename option uses Vite's BASE_URL for subdirectory deployment support.</w:t>
      </w:r>
    </w:p>
    <w:p>
      <w:pPr>
        <w:pStyle w:val="Heading2"/>
      </w:pPr>
      <w:r>
        <w:rPr>
          <w:rFonts w:ascii="Times New Roman" w:hAnsi="Times New Roman"/>
          <w:color w:val="000000"/>
        </w:rPr>
        <w:t>6.3 Home Page Component (App.jsx)</w:t>
      </w:r>
    </w:p>
    <w:p>
      <w:pPr>
        <w:spacing w:after="120"/>
        <w:ind w:firstLine="720"/>
        <w:jc w:val="both"/>
      </w:pPr>
      <w:r>
        <w:rPr>
          <w:rFonts w:ascii="Times New Roman" w:hAnsi="Times New Roman"/>
          <w:b w:val="0"/>
          <w:sz w:val="24"/>
        </w:rPr>
        <w:t>The App.jsx file defines the home page component:</w:t>
      </w:r>
    </w:p>
    <w:p>
      <w:r>
        <w:rPr>
          <w:rFonts w:ascii="Times New Roman" w:hAnsi="Times New Roman"/>
          <w:b/>
          <w:sz w:val="22"/>
        </w:rPr>
        <w:t>Code 6.2: App.jsx - Home Page Component</w:t>
      </w:r>
    </w:p>
    <w:p>
      <w:pPr>
        <w:spacing w:after="0" w:before="0" w:line="240" w:lineRule="auto"/>
        <w:shd w:fill="F5F5F5" w:val="clear"/>
      </w:pPr>
      <w:r>
        <w:rPr>
          <w:rFonts w:ascii="Courier New" w:hAnsi="Courier New"/>
          <w:sz w:val="18"/>
        </w:rPr>
        <w:t>import "./App.css";</w:t>
      </w:r>
    </w:p>
    <w:p>
      <w:pPr>
        <w:spacing w:after="0" w:before="0" w:line="240" w:lineRule="auto"/>
        <w:shd w:fill="F5F5F5" w:val="clear"/>
      </w:pPr>
      <w:r>
        <w:rPr>
          <w:rFonts w:ascii="Courier New" w:hAnsi="Courier New"/>
          <w:sz w:val="18"/>
        </w:rPr>
        <w:t>import Hero from "@/components/ui/custom/Hero";</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function App() {</w:t>
      </w:r>
    </w:p>
    <w:p>
      <w:pPr>
        <w:spacing w:after="0" w:before="0" w:line="240" w:lineRule="auto"/>
        <w:shd w:fill="F5F5F5" w:val="clear"/>
      </w:pPr>
      <w:r>
        <w:rPr>
          <w:rFonts w:ascii="Courier New" w:hAnsi="Courier New"/>
          <w:sz w:val="18"/>
        </w:rPr>
        <w:t xml:space="preserve">  return (</w:t>
      </w:r>
    </w:p>
    <w:p>
      <w:pPr>
        <w:spacing w:after="0" w:before="0" w:line="240" w:lineRule="auto"/>
        <w:shd w:fill="F5F5F5" w:val="clear"/>
      </w:pPr>
      <w:r>
        <w:rPr>
          <w:rFonts w:ascii="Courier New" w:hAnsi="Courier New"/>
          <w:sz w:val="18"/>
        </w:rPr>
        <w:t xml:space="preserve">    &lt;&gt;</w:t>
      </w:r>
    </w:p>
    <w:p>
      <w:pPr>
        <w:spacing w:after="0" w:before="0" w:line="240" w:lineRule="auto"/>
        <w:shd w:fill="F5F5F5" w:val="clear"/>
      </w:pPr>
      <w:r>
        <w:rPr>
          <w:rFonts w:ascii="Courier New" w:hAnsi="Courier New"/>
          <w:sz w:val="18"/>
        </w:rPr>
        <w:t xml:space="preserve">      {/*Hero*/}</w:t>
      </w:r>
    </w:p>
    <w:p>
      <w:pPr>
        <w:spacing w:after="0" w:before="0" w:line="240" w:lineRule="auto"/>
        <w:shd w:fill="F5F5F5" w:val="clear"/>
      </w:pPr>
      <w:r>
        <w:rPr>
          <w:rFonts w:ascii="Courier New" w:hAnsi="Courier New"/>
          <w:sz w:val="18"/>
        </w:rPr>
        <w:t xml:space="preserve">      &lt;Hero /&gt;</w:t>
      </w:r>
    </w:p>
    <w:p>
      <w:pPr>
        <w:spacing w:after="0" w:before="0" w:line="240" w:lineRule="auto"/>
        <w:shd w:fill="F5F5F5" w:val="clear"/>
      </w:pPr>
      <w:r>
        <w:rPr>
          <w:rFonts w:ascii="Courier New" w:hAnsi="Courier New"/>
          <w:sz w:val="18"/>
        </w:rPr>
        <w:t xml:space="preserve">    &lt;/&gt;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export default App;</w:t>
      </w:r>
    </w:p>
    <w:p>
      <w:pPr>
        <w:spacing w:after="120"/>
        <w:ind w:firstLine="720"/>
        <w:jc w:val="both"/>
      </w:pPr>
      <w:r>
        <w:rPr>
          <w:rFonts w:ascii="Times New Roman" w:hAnsi="Times New Roman"/>
          <w:b w:val="0"/>
          <w:sz w:val="24"/>
        </w:rPr>
        <w:t>The App component is intentionally minimal, serving as a container for the Hero section. The @/ import alias (configured in Vite) maps to the src/ directory for clean import paths. The React Fragment (&lt;&gt;&lt;/&gt;) wraps the component's JSX to avoid unnecessary DOM nodes. This component is rendered when the user navigates to the root path (/).</w:t>
      </w:r>
    </w:p>
    <w:p>
      <w:pPr>
        <w:pStyle w:val="Heading2"/>
      </w:pPr>
      <w:r>
        <w:rPr>
          <w:rFonts w:ascii="Times New Roman" w:hAnsi="Times New Roman"/>
          <w:color w:val="000000"/>
        </w:rPr>
        <w:t>6.4 Hero Component (Hero.jsx)</w:t>
      </w:r>
    </w:p>
    <w:p>
      <w:r>
        <w:rPr>
          <w:rFonts w:ascii="Times New Roman" w:hAnsi="Times New Roman"/>
          <w:b/>
          <w:sz w:val="22"/>
        </w:rPr>
        <w:t>Code 6.3: Hero.jsx - Landing Page Hero Section</w:t>
      </w:r>
    </w:p>
    <w:p>
      <w:pPr>
        <w:spacing w:after="0" w:before="0" w:line="240" w:lineRule="auto"/>
        <w:shd w:fill="F5F5F5" w:val="clear"/>
      </w:pPr>
      <w:r>
        <w:rPr>
          <w:rFonts w:ascii="Courier New" w:hAnsi="Courier New"/>
          <w:sz w:val="18"/>
        </w:rPr>
        <w:t>import React from "react";</w:t>
      </w:r>
    </w:p>
    <w:p>
      <w:pPr>
        <w:spacing w:after="0" w:before="0" w:line="240" w:lineRule="auto"/>
        <w:shd w:fill="F5F5F5" w:val="clear"/>
      </w:pPr>
      <w:r>
        <w:rPr>
          <w:rFonts w:ascii="Courier New" w:hAnsi="Courier New"/>
          <w:sz w:val="18"/>
        </w:rPr>
        <w:t>import { Button } from "../button";</w:t>
      </w:r>
    </w:p>
    <w:p>
      <w:pPr>
        <w:spacing w:after="0" w:before="0" w:line="240" w:lineRule="auto"/>
        <w:shd w:fill="F5F5F5" w:val="clear"/>
      </w:pPr>
      <w:r>
        <w:rPr>
          <w:rFonts w:ascii="Courier New" w:hAnsi="Courier New"/>
          <w:sz w:val="18"/>
        </w:rPr>
        <w:t>import { Link } from "react-router-dom";</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function Hero() {</w:t>
      </w:r>
    </w:p>
    <w:p>
      <w:pPr>
        <w:spacing w:after="0" w:before="0" w:line="240" w:lineRule="auto"/>
        <w:shd w:fill="F5F5F5" w:val="clear"/>
      </w:pPr>
      <w:r>
        <w:rPr>
          <w:rFonts w:ascii="Courier New" w:hAnsi="Courier New"/>
          <w:sz w:val="18"/>
        </w:rPr>
        <w:t xml:space="preserve">  return (</w:t>
      </w:r>
    </w:p>
    <w:p>
      <w:pPr>
        <w:spacing w:after="0" w:before="0" w:line="240" w:lineRule="auto"/>
        <w:shd w:fill="F5F5F5" w:val="clear"/>
      </w:pPr>
      <w:r>
        <w:rPr>
          <w:rFonts w:ascii="Courier New" w:hAnsi="Courier New"/>
          <w:sz w:val="18"/>
        </w:rPr>
        <w:t xml:space="preserve">    &lt;div className="flex flex-col items-center mx-56 gap-10"&gt;</w:t>
      </w:r>
    </w:p>
    <w:p>
      <w:pPr>
        <w:spacing w:after="0" w:before="0" w:line="240" w:lineRule="auto"/>
        <w:shd w:fill="F5F5F5" w:val="clear"/>
      </w:pPr>
      <w:r>
        <w:rPr>
          <w:rFonts w:ascii="Courier New" w:hAnsi="Courier New"/>
          <w:sz w:val="18"/>
        </w:rPr>
        <w:t xml:space="preserve">      &lt;h1 className="font-extrabold text-[60px] text-center mt-28"&gt;</w:t>
      </w:r>
    </w:p>
    <w:p>
      <w:pPr>
        <w:spacing w:after="0" w:before="0" w:line="240" w:lineRule="auto"/>
        <w:shd w:fill="F5F5F5" w:val="clear"/>
      </w:pPr>
      <w:r>
        <w:rPr>
          <w:rFonts w:ascii="Courier New" w:hAnsi="Courier New"/>
          <w:sz w:val="18"/>
        </w:rPr>
        <w:t xml:space="preserve">        &lt;span className="text-[#f56551]"&gt;Welcome to Planora -&lt;/span&gt;</w:t>
      </w:r>
    </w:p>
    <w:p>
      <w:pPr>
        <w:spacing w:after="0" w:before="0" w:line="240" w:lineRule="auto"/>
        <w:shd w:fill="F5F5F5" w:val="clear"/>
      </w:pPr>
      <w:r>
        <w:rPr>
          <w:rFonts w:ascii="Courier New" w:hAnsi="Courier New"/>
          <w:sz w:val="18"/>
        </w:rPr>
        <w:t xml:space="preserve">        &lt;br&gt;&lt;/br&gt; the ultimate travel companion that helps you</w:t>
      </w:r>
    </w:p>
    <w:p>
      <w:pPr>
        <w:spacing w:after="0" w:before="0" w:line="240" w:lineRule="auto"/>
        <w:shd w:fill="F5F5F5" w:val="clear"/>
      </w:pPr>
      <w:r>
        <w:rPr>
          <w:rFonts w:ascii="Courier New" w:hAnsi="Courier New"/>
          <w:sz w:val="18"/>
        </w:rPr>
        <w:t xml:space="preserve">        effortlessly plan.</w:t>
      </w:r>
    </w:p>
    <w:p>
      <w:pPr>
        <w:spacing w:after="0" w:before="0" w:line="240" w:lineRule="auto"/>
        <w:shd w:fill="F5F5F5" w:val="clear"/>
      </w:pPr>
      <w:r>
        <w:rPr>
          <w:rFonts w:ascii="Courier New" w:hAnsi="Courier New"/>
          <w:sz w:val="18"/>
        </w:rPr>
        <w:t xml:space="preserve">      &lt;/h1&gt;</w:t>
      </w:r>
    </w:p>
    <w:p>
      <w:pPr>
        <w:spacing w:after="0" w:before="0" w:line="240" w:lineRule="auto"/>
        <w:shd w:fill="F5F5F5" w:val="clear"/>
      </w:pPr>
      <w:r>
        <w:rPr>
          <w:rFonts w:ascii="Courier New" w:hAnsi="Courier New"/>
          <w:sz w:val="18"/>
        </w:rPr>
        <w:t xml:space="preserve">      &lt;p className="text-xl text-gray-500 text-center"&gt;</w:t>
      </w:r>
    </w:p>
    <w:p>
      <w:pPr>
        <w:spacing w:after="0" w:before="0" w:line="240" w:lineRule="auto"/>
        <w:shd w:fill="F5F5F5" w:val="clear"/>
      </w:pPr>
      <w:r>
        <w:rPr>
          <w:rFonts w:ascii="Courier New" w:hAnsi="Courier New"/>
          <w:sz w:val="18"/>
        </w:rPr>
        <w:t xml:space="preserve">        Planora simplifies travel planning by allowing users to create</w:t>
      </w:r>
    </w:p>
    <w:p>
      <w:pPr>
        <w:spacing w:after="0" w:before="0" w:line="240" w:lineRule="auto"/>
        <w:shd w:fill="F5F5F5" w:val="clear"/>
      </w:pPr>
      <w:r>
        <w:rPr>
          <w:rFonts w:ascii="Courier New" w:hAnsi="Courier New"/>
          <w:sz w:val="18"/>
        </w:rPr>
        <w:t xml:space="preserve">        personalized itineraries with ease. Whether you're mapping out</w:t>
      </w:r>
    </w:p>
    <w:p>
      <w:pPr>
        <w:spacing w:after="0" w:before="0" w:line="240" w:lineRule="auto"/>
        <w:shd w:fill="F5F5F5" w:val="clear"/>
      </w:pPr>
      <w:r>
        <w:rPr>
          <w:rFonts w:ascii="Courier New" w:hAnsi="Courier New"/>
          <w:sz w:val="18"/>
        </w:rPr>
        <w:t xml:space="preserve">        a weekend getaway or an international adventure, Planora helps</w:t>
      </w:r>
    </w:p>
    <w:p>
      <w:pPr>
        <w:spacing w:after="0" w:before="0" w:line="240" w:lineRule="auto"/>
        <w:shd w:fill="F5F5F5" w:val="clear"/>
      </w:pPr>
      <w:r>
        <w:rPr>
          <w:rFonts w:ascii="Courier New" w:hAnsi="Courier New"/>
          <w:sz w:val="18"/>
        </w:rPr>
        <w:t xml:space="preserve">        you organize destinations, activities, and accommodations in</w:t>
      </w:r>
    </w:p>
    <w:p>
      <w:pPr>
        <w:spacing w:after="0" w:before="0" w:line="240" w:lineRule="auto"/>
        <w:shd w:fill="F5F5F5" w:val="clear"/>
      </w:pPr>
      <w:r>
        <w:rPr>
          <w:rFonts w:ascii="Courier New" w:hAnsi="Courier New"/>
          <w:sz w:val="18"/>
        </w:rPr>
        <w:t xml:space="preserve">        one place. With a user-friendly interface and customizable</w:t>
      </w:r>
    </w:p>
    <w:p>
      <w:pPr>
        <w:spacing w:after="0" w:before="0" w:line="240" w:lineRule="auto"/>
        <w:shd w:fill="F5F5F5" w:val="clear"/>
      </w:pPr>
      <w:r>
        <w:rPr>
          <w:rFonts w:ascii="Courier New" w:hAnsi="Courier New"/>
          <w:sz w:val="18"/>
        </w:rPr>
        <w:t xml:space="preserve">        options, it ensures your trip is perfectly planned from start</w:t>
      </w:r>
    </w:p>
    <w:p>
      <w:pPr>
        <w:spacing w:after="0" w:before="0" w:line="240" w:lineRule="auto"/>
        <w:shd w:fill="F5F5F5" w:val="clear"/>
      </w:pPr>
      <w:r>
        <w:rPr>
          <w:rFonts w:ascii="Courier New" w:hAnsi="Courier New"/>
          <w:sz w:val="18"/>
        </w:rPr>
        <w:t xml:space="preserve">        to finish.</w:t>
      </w:r>
    </w:p>
    <w:p>
      <w:pPr>
        <w:spacing w:after="0" w:before="0" w:line="240" w:lineRule="auto"/>
        <w:shd w:fill="F5F5F5" w:val="clear"/>
      </w:pPr>
      <w:r>
        <w:rPr>
          <w:rFonts w:ascii="Courier New" w:hAnsi="Courier New"/>
          <w:sz w:val="18"/>
        </w:rPr>
        <w:t xml:space="preserve">      &lt;/p&gt;</w:t>
      </w:r>
    </w:p>
    <w:p>
      <w:pPr>
        <w:spacing w:after="0" w:before="0" w:line="240" w:lineRule="auto"/>
        <w:shd w:fill="F5F5F5" w:val="clear"/>
      </w:pPr>
      <w:r>
        <w:rPr>
          <w:rFonts w:ascii="Courier New" w:hAnsi="Courier New"/>
          <w:sz w:val="18"/>
        </w:rPr>
        <w:t xml:space="preserve">      &lt;Link to={"/create-trip"}&gt;</w:t>
      </w:r>
    </w:p>
    <w:p>
      <w:pPr>
        <w:spacing w:after="0" w:before="0" w:line="240" w:lineRule="auto"/>
        <w:shd w:fill="F5F5F5" w:val="clear"/>
      </w:pPr>
      <w:r>
        <w:rPr>
          <w:rFonts w:ascii="Courier New" w:hAnsi="Courier New"/>
          <w:sz w:val="18"/>
        </w:rPr>
        <w:t xml:space="preserve">        &lt;Button&gt; Map Your Trip Now &lt;/Button&gt;</w:t>
      </w:r>
    </w:p>
    <w:p>
      <w:pPr>
        <w:spacing w:after="0" w:before="0" w:line="240" w:lineRule="auto"/>
        <w:shd w:fill="F5F5F5" w:val="clear"/>
      </w:pPr>
      <w:r>
        <w:rPr>
          <w:rFonts w:ascii="Courier New" w:hAnsi="Courier New"/>
          <w:sz w:val="18"/>
        </w:rPr>
        <w:t xml:space="preserve">      &lt;/Link&gt;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export default Hero;</w:t>
      </w:r>
    </w:p>
    <w:p>
      <w:pPr>
        <w:spacing w:after="120"/>
        <w:ind w:firstLine="720"/>
        <w:jc w:val="both"/>
      </w:pPr>
      <w:r>
        <w:rPr>
          <w:rFonts w:ascii="Times New Roman" w:hAnsi="Times New Roman"/>
          <w:b w:val="0"/>
          <w:sz w:val="24"/>
        </w:rPr>
        <w:t>The Hero component creates the landing page experience. Key implementation details:</w:t>
      </w:r>
    </w:p>
    <w:p>
      <w:pPr>
        <w:pStyle w:val="ListBullet"/>
      </w:pPr>
      <w:r>
        <w:rPr>
          <w:rFonts w:ascii="Times New Roman" w:hAnsi="Times New Roman"/>
          <w:sz w:val="24"/>
        </w:rPr>
        <w:t>Layout: Uses Tailwind's flex-col for vertical stacking, items-center for horizontal centering, mx-56 for large horizontal margins, and gap-10 for consistent spacing between children.</w:t>
      </w:r>
    </w:p>
    <w:p>
      <w:pPr>
        <w:pStyle w:val="ListBullet"/>
      </w:pPr>
      <w:r>
        <w:rPr>
          <w:rFonts w:ascii="Times New Roman" w:hAnsi="Times New Roman"/>
          <w:sz w:val="24"/>
        </w:rPr>
        <w:t>Typography: The heading uses font-extrabold for maximum weight and text-[60px] for a custom large size. The brand name 'Planora' is highlighted with the accent color #f56551 using a &lt;span&gt;.</w:t>
      </w:r>
    </w:p>
    <w:p>
      <w:pPr>
        <w:pStyle w:val="ListBullet"/>
      </w:pPr>
      <w:r>
        <w:rPr>
          <w:rFonts w:ascii="Times New Roman" w:hAnsi="Times New Roman"/>
          <w:sz w:val="24"/>
        </w:rPr>
        <w:t>Call-to-Action: The &lt;Link&gt; component from React Router wraps the shadcn/ui Button, providing client-side navigation to /create-trip without a full page reload. This ensures a smooth SPA experience.</w:t>
      </w:r>
    </w:p>
    <w:p>
      <w:pPr>
        <w:pStyle w:val="Heading2"/>
      </w:pPr>
      <w:r>
        <w:rPr>
          <w:rFonts w:ascii="Times New Roman" w:hAnsi="Times New Roman"/>
          <w:color w:val="000000"/>
        </w:rPr>
        <w:t>6.5 Header Component (Header.jsx)</w:t>
      </w:r>
    </w:p>
    <w:p>
      <w:r>
        <w:rPr>
          <w:rFonts w:ascii="Times New Roman" w:hAnsi="Times New Roman"/>
          <w:b/>
          <w:sz w:val="22"/>
        </w:rPr>
        <w:t>Code 6.4: Header.jsx - Navigation Header</w:t>
      </w:r>
    </w:p>
    <w:p>
      <w:pPr>
        <w:spacing w:after="0" w:before="0" w:line="240" w:lineRule="auto"/>
        <w:shd w:fill="F5F5F5" w:val="clear"/>
      </w:pPr>
      <w:r>
        <w:rPr>
          <w:rFonts w:ascii="Courier New" w:hAnsi="Courier New"/>
          <w:sz w:val="18"/>
        </w:rPr>
        <w:t>import React from "react";</w:t>
      </w:r>
    </w:p>
    <w:p>
      <w:pPr>
        <w:spacing w:after="0" w:before="0" w:line="240" w:lineRule="auto"/>
        <w:shd w:fill="F5F5F5" w:val="clear"/>
      </w:pPr>
      <w:r>
        <w:rPr>
          <w:rFonts w:ascii="Courier New" w:hAnsi="Courier New"/>
          <w:sz w:val="18"/>
        </w:rPr>
        <w:t>import { Button } from "@/components/ui/button";</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function Header() {</w:t>
      </w:r>
    </w:p>
    <w:p>
      <w:pPr>
        <w:spacing w:after="0" w:before="0" w:line="240" w:lineRule="auto"/>
        <w:shd w:fill="F5F5F5" w:val="clear"/>
      </w:pPr>
      <w:r>
        <w:rPr>
          <w:rFonts w:ascii="Courier New" w:hAnsi="Courier New"/>
          <w:sz w:val="18"/>
        </w:rPr>
        <w:t xml:space="preserve">  return (</w:t>
      </w:r>
    </w:p>
    <w:p>
      <w:pPr>
        <w:spacing w:after="0" w:before="0" w:line="240" w:lineRule="auto"/>
        <w:shd w:fill="F5F5F5" w:val="clear"/>
      </w:pPr>
      <w:r>
        <w:rPr>
          <w:rFonts w:ascii="Courier New" w:hAnsi="Courier New"/>
          <w:sz w:val="18"/>
        </w:rPr>
        <w:t xml:space="preserve">    &lt;div className="p-4 flex justify-between items-centre px-6"&gt;</w:t>
      </w:r>
    </w:p>
    <w:p>
      <w:pPr>
        <w:spacing w:after="0" w:before="0" w:line="240" w:lineRule="auto"/>
        <w:shd w:fill="F5F5F5" w:val="clear"/>
      </w:pPr>
      <w:r>
        <w:rPr>
          <w:rFonts w:ascii="Courier New" w:hAnsi="Courier New"/>
          <w:sz w:val="18"/>
        </w:rPr>
        <w:t xml:space="preserve">      &lt;img src="/output-onlinepngtools.png" className=""&gt;&lt;/img&gt;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&lt;Button&gt; Sign In &lt;/Button&gt;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export default Header;</w:t>
      </w:r>
    </w:p>
    <w:p>
      <w:pPr>
        <w:spacing w:after="120"/>
        <w:ind w:firstLine="720"/>
        <w:jc w:val="both"/>
      </w:pPr>
      <w:r>
        <w:rPr>
          <w:rFonts w:ascii="Times New Roman" w:hAnsi="Times New Roman"/>
          <w:b w:val="0"/>
          <w:sz w:val="24"/>
        </w:rPr>
        <w:t>The Header component provides consistent navigation across all pages. It uses Tailwind's flex layout with justify-between to push the logo to the left and the Sign In button to the right. The logo image is served from the public/ directory. The Header is rendered by the Layout component in main.jsx, ensuring it appears on every page without re-rendering during route changes (thanks to the Outlet pattern).</w:t>
      </w:r>
    </w:p>
    <w:p>
      <w:pPr>
        <w:pStyle w:val="Heading2"/>
      </w:pPr>
      <w:r>
        <w:rPr>
          <w:rFonts w:ascii="Times New Roman" w:hAnsi="Times New Roman"/>
          <w:color w:val="000000"/>
        </w:rPr>
        <w:t>6.6 Trip Creation Module (create-trip/index.jsx)</w:t>
      </w:r>
    </w:p>
    <w:p>
      <w:pPr>
        <w:spacing w:after="120"/>
        <w:ind w:firstLine="720"/>
        <w:jc w:val="both"/>
      </w:pPr>
      <w:r>
        <w:rPr>
          <w:rFonts w:ascii="Times New Roman" w:hAnsi="Times New Roman"/>
          <w:b w:val="0"/>
          <w:sz w:val="24"/>
        </w:rPr>
        <w:t>The CreateTrip component is the most complex module in PLANORA, handling user input, validation, API communication, and result display. It is presented in sections with detailed explanations.</w:t>
      </w:r>
    </w:p>
    <w:p>
      <w:pPr>
        <w:spacing w:after="120"/>
        <w:jc w:val="both"/>
      </w:pPr>
      <w:r>
        <w:rPr>
          <w:rFonts w:ascii="Times New Roman" w:hAnsi="Times New Roman"/>
          <w:b/>
          <w:sz w:val="24"/>
        </w:rPr>
        <w:t>6.6.1 Imports and State Initialization</w:t>
      </w:r>
    </w:p>
    <w:p>
      <w:r>
        <w:rPr>
          <w:rFonts w:ascii="Times New Roman" w:hAnsi="Times New Roman"/>
          <w:b/>
          <w:sz w:val="22"/>
        </w:rPr>
        <w:t>Code 6.5: CreateTrip - Imports and State</w:t>
      </w:r>
    </w:p>
    <w:p>
      <w:pPr>
        <w:spacing w:after="0" w:before="0" w:line="240" w:lineRule="auto"/>
        <w:shd w:fill="F5F5F5" w:val="clear"/>
      </w:pPr>
      <w:r>
        <w:rPr>
          <w:rFonts w:ascii="Courier New" w:hAnsi="Courier New"/>
          <w:sz w:val="18"/>
        </w:rPr>
        <w:t>import React, { useState } from "react";</w:t>
      </w:r>
    </w:p>
    <w:p>
      <w:pPr>
        <w:spacing w:after="0" w:before="0" w:line="240" w:lineRule="auto"/>
        <w:shd w:fill="F5F5F5" w:val="clear"/>
      </w:pPr>
      <w:r>
        <w:rPr>
          <w:rFonts w:ascii="Courier New" w:hAnsi="Courier New"/>
          <w:sz w:val="18"/>
        </w:rPr>
        <w:t>import { Input } from "@/components/ui/input";</w:t>
      </w:r>
    </w:p>
    <w:p>
      <w:pPr>
        <w:spacing w:after="0" w:before="0" w:line="240" w:lineRule="auto"/>
        <w:shd w:fill="F5F5F5" w:val="clear"/>
      </w:pPr>
      <w:r>
        <w:rPr>
          <w:rFonts w:ascii="Courier New" w:hAnsi="Courier New"/>
          <w:sz w:val="18"/>
        </w:rPr>
        <w:t>import {</w:t>
      </w:r>
    </w:p>
    <w:p>
      <w:pPr>
        <w:spacing w:after="0" w:before="0" w:line="240" w:lineRule="auto"/>
        <w:shd w:fill="F5F5F5" w:val="clear"/>
      </w:pPr>
      <w:r>
        <w:rPr>
          <w:rFonts w:ascii="Courier New" w:hAnsi="Courier New"/>
          <w:sz w:val="18"/>
        </w:rPr>
        <w:t xml:space="preserve">  GeoapifyGeocoderAutocomplete,</w:t>
      </w:r>
    </w:p>
    <w:p>
      <w:pPr>
        <w:spacing w:after="0" w:before="0" w:line="240" w:lineRule="auto"/>
        <w:shd w:fill="F5F5F5" w:val="clear"/>
      </w:pPr>
      <w:r>
        <w:rPr>
          <w:rFonts w:ascii="Courier New" w:hAnsi="Courier New"/>
          <w:sz w:val="18"/>
        </w:rPr>
        <w:t xml:space="preserve">  GeoapifyContext,</w:t>
      </w:r>
    </w:p>
    <w:p>
      <w:pPr>
        <w:spacing w:after="0" w:before="0" w:line="240" w:lineRule="auto"/>
        <w:shd w:fill="F5F5F5" w:val="clear"/>
      </w:pPr>
      <w:r>
        <w:rPr>
          <w:rFonts w:ascii="Courier New" w:hAnsi="Courier New"/>
          <w:sz w:val="18"/>
        </w:rPr>
        <w:t>} from "@geoapify/react-geocoder-autocomplete";</w:t>
      </w:r>
    </w:p>
    <w:p>
      <w:pPr>
        <w:spacing w:after="0" w:before="0" w:line="240" w:lineRule="auto"/>
        <w:shd w:fill="F5F5F5" w:val="clear"/>
      </w:pPr>
      <w:r>
        <w:rPr>
          <w:rFonts w:ascii="Courier New" w:hAnsi="Courier New"/>
          <w:sz w:val="18"/>
        </w:rPr>
        <w:t>import "@geoapify/geocoder-autocomplete/styles/minimal.css";</w:t>
      </w:r>
    </w:p>
    <w:p>
      <w:pPr>
        <w:spacing w:after="0" w:before="0" w:line="240" w:lineRule="auto"/>
        <w:shd w:fill="F5F5F5" w:val="clear"/>
      </w:pPr>
      <w:r>
        <w:rPr>
          <w:rFonts w:ascii="Courier New" w:hAnsi="Courier New"/>
          <w:sz w:val="18"/>
        </w:rPr>
        <w:t>import { AI_PROMPT, SelectBudgetOptions } from "@/constants/options.jsx";</w:t>
      </w:r>
    </w:p>
    <w:p>
      <w:pPr>
        <w:spacing w:after="0" w:before="0" w:line="240" w:lineRule="auto"/>
        <w:shd w:fill="F5F5F5" w:val="clear"/>
      </w:pPr>
      <w:r>
        <w:rPr>
          <w:rFonts w:ascii="Courier New" w:hAnsi="Courier New"/>
          <w:sz w:val="18"/>
        </w:rPr>
        <w:t>import { SelectTravelersList } from "@/constants/options.jsx";</w:t>
      </w:r>
    </w:p>
    <w:p>
      <w:pPr>
        <w:spacing w:after="0" w:before="0" w:line="240" w:lineRule="auto"/>
        <w:shd w:fill="F5F5F5" w:val="clear"/>
      </w:pPr>
      <w:r>
        <w:rPr>
          <w:rFonts w:ascii="Courier New" w:hAnsi="Courier New"/>
          <w:sz w:val="18"/>
        </w:rPr>
        <w:t>import { Button } from "@/components/ui/button";</w:t>
      </w:r>
    </w:p>
    <w:p>
      <w:pPr>
        <w:spacing w:after="0" w:before="0" w:line="240" w:lineRule="auto"/>
        <w:shd w:fill="F5F5F5" w:val="clear"/>
      </w:pPr>
      <w:r>
        <w:rPr>
          <w:rFonts w:ascii="Courier New" w:hAnsi="Courier New"/>
          <w:sz w:val="18"/>
        </w:rPr>
        <w:t>import { chatSession } from "@/service/AIMODEL";</w:t>
      </w:r>
    </w:p>
    <w:p>
      <w:pPr>
        <w:spacing w:after="0" w:before="0" w:line="240" w:lineRule="auto"/>
        <w:shd w:fill="F5F5F5" w:val="clear"/>
      </w:pPr>
      <w:r>
        <w:rPr>
          <w:rFonts w:ascii="Courier New" w:hAnsi="Courier New"/>
          <w:sz w:val="18"/>
        </w:rPr>
        <w:t>import { toast } from "sonner";</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function CreateTrip() {</w:t>
      </w:r>
    </w:p>
    <w:p>
      <w:pPr>
        <w:spacing w:after="0" w:before="0" w:line="240" w:lineRule="auto"/>
        <w:shd w:fill="F5F5F5" w:val="clear"/>
      </w:pPr>
      <w:r>
        <w:rPr>
          <w:rFonts w:ascii="Courier New" w:hAnsi="Courier New"/>
          <w:sz w:val="18"/>
        </w:rPr>
        <w:t xml:space="preserve">  const [formData, setFormData] = useState({});</w:t>
      </w:r>
    </w:p>
    <w:p>
      <w:pPr>
        <w:spacing w:after="0" w:before="0" w:line="240" w:lineRule="auto"/>
        <w:shd w:fill="F5F5F5" w:val="clear"/>
      </w:pPr>
      <w:r>
        <w:rPr>
          <w:rFonts w:ascii="Courier New" w:hAnsi="Courier New"/>
          <w:sz w:val="18"/>
        </w:rPr>
        <w:t xml:space="preserve">  const [loading, setLoading] = useState(false);</w:t>
      </w:r>
    </w:p>
    <w:p>
      <w:pPr>
        <w:spacing w:after="0" w:before="0" w:line="240" w:lineRule="auto"/>
        <w:shd w:fill="F5F5F5" w:val="clear"/>
      </w:pPr>
      <w:r>
        <w:rPr>
          <w:rFonts w:ascii="Courier New" w:hAnsi="Courier New"/>
          <w:sz w:val="18"/>
        </w:rPr>
        <w:t xml:space="preserve">  const [tripData, setTripData] = useState(null);</w:t>
      </w:r>
    </w:p>
    <w:p>
      <w:pPr>
        <w:spacing w:after="120"/>
        <w:ind w:firstLine="720"/>
        <w:jc w:val="both"/>
      </w:pPr>
      <w:r>
        <w:rPr>
          <w:rFonts w:ascii="Times New Roman" w:hAnsi="Times New Roman"/>
          <w:b w:val="0"/>
          <w:sz w:val="24"/>
        </w:rPr>
        <w:t>Three state variables manage the component's data: formData (object containing user inputs - location, noOfDays, budget, people), loading (boolean controlling the loading indicator during AI processing), and tripData (null or parsed JSON object containing the generated travel plan).</w:t>
      </w:r>
    </w:p>
    <w:p>
      <w:pPr>
        <w:spacing w:after="120"/>
        <w:jc w:val="both"/>
      </w:pPr>
      <w:r>
        <w:rPr>
          <w:rFonts w:ascii="Times New Roman" w:hAnsi="Times New Roman"/>
          <w:b/>
          <w:sz w:val="24"/>
        </w:rPr>
        <w:t>6.6.2 Input Handling Functions</w:t>
      </w:r>
    </w:p>
    <w:p>
      <w:r>
        <w:rPr>
          <w:rFonts w:ascii="Times New Roman" w:hAnsi="Times New Roman"/>
          <w:b/>
          <w:sz w:val="22"/>
        </w:rPr>
        <w:t>Code 6.6: CreateTrip - Input Handlers</w:t>
      </w:r>
    </w:p>
    <w:p>
      <w:pPr>
        <w:spacing w:after="0" w:before="0" w:line="240" w:lineRule="auto"/>
        <w:shd w:fill="F5F5F5" w:val="clear"/>
      </w:pPr>
      <w:r>
        <w:rPr>
          <w:rFonts w:ascii="Courier New" w:hAnsi="Courier New"/>
          <w:sz w:val="18"/>
        </w:rPr>
        <w:t>const handleInputChange = (name, value) =&gt; {</w:t>
      </w:r>
    </w:p>
    <w:p>
      <w:pPr>
        <w:spacing w:after="0" w:before="0" w:line="240" w:lineRule="auto"/>
        <w:shd w:fill="F5F5F5" w:val="clear"/>
      </w:pPr>
      <w:r>
        <w:rPr>
          <w:rFonts w:ascii="Courier New" w:hAnsi="Courier New"/>
          <w:sz w:val="18"/>
        </w:rPr>
        <w:t xml:space="preserve">    if (name === "noOfDays" &amp;&amp; Number(value) &gt; 7) {</w:t>
      </w:r>
    </w:p>
    <w:p>
      <w:pPr>
        <w:spacing w:after="0" w:before="0" w:line="240" w:lineRule="auto"/>
        <w:shd w:fill="F5F5F5" w:val="clear"/>
      </w:pPr>
      <w:r>
        <w:rPr>
          <w:rFonts w:ascii="Courier New" w:hAnsi="Courier New"/>
          <w:sz w:val="18"/>
        </w:rPr>
        <w:t xml:space="preserve">      toast.error("Please enter a trip duration of 7 days or less.");</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setFormData({</w:t>
      </w:r>
    </w:p>
    <w:p>
      <w:pPr>
        <w:spacing w:after="0" w:before="0" w:line="240" w:lineRule="auto"/>
        <w:shd w:fill="F5F5F5" w:val="clear"/>
      </w:pPr>
      <w:r>
        <w:rPr>
          <w:rFonts w:ascii="Courier New" w:hAnsi="Courier New"/>
          <w:sz w:val="18"/>
        </w:rPr>
        <w:t xml:space="preserve">      ...formData,</w:t>
      </w:r>
    </w:p>
    <w:p>
      <w:pPr>
        <w:spacing w:after="0" w:before="0" w:line="240" w:lineRule="auto"/>
        <w:shd w:fill="F5F5F5" w:val="clear"/>
      </w:pPr>
      <w:r>
        <w:rPr>
          <w:rFonts w:ascii="Courier New" w:hAnsi="Courier New"/>
          <w:sz w:val="18"/>
        </w:rPr>
        <w:t xml:space="preserve">      [name]: value,</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const handlePlaceSelect = (value) =&gt; {</w:t>
      </w:r>
    </w:p>
    <w:p>
      <w:pPr>
        <w:spacing w:after="0" w:before="0" w:line="240" w:lineRule="auto"/>
        <w:shd w:fill="F5F5F5" w:val="clear"/>
      </w:pPr>
      <w:r>
        <w:rPr>
          <w:rFonts w:ascii="Courier New" w:hAnsi="Courier New"/>
          <w:sz w:val="18"/>
        </w:rPr>
        <w:t xml:space="preserve">    handleInputChange("location", value?.properties?.formatted);</w:t>
      </w:r>
    </w:p>
    <w:p>
      <w:pPr>
        <w:spacing w:after="0" w:before="0" w:line="240" w:lineRule="auto"/>
        <w:shd w:fill="F5F5F5" w:val="clear"/>
      </w:pPr>
      <w:r>
        <w:rPr>
          <w:rFonts w:ascii="Courier New" w:hAnsi="Courier New"/>
          <w:sz w:val="18"/>
        </w:rPr>
        <w:t xml:space="preserve">  };</w:t>
      </w:r>
    </w:p>
    <w:p>
      <w:pPr>
        <w:spacing w:after="120"/>
        <w:ind w:firstLine="720"/>
        <w:jc w:val="both"/>
      </w:pPr>
      <w:r>
        <w:rPr>
          <w:rFonts w:ascii="Times New Roman" w:hAnsi="Times New Roman"/>
          <w:b w:val="0"/>
          <w:sz w:val="24"/>
        </w:rPr>
        <w:t>handleInputChange is a generic handler used for all form inputs. It uses computed property names ([name]: value) to update the specific field in formData. For trip duration, it includes an early validation check that shows a toast error if the value exceeds 7 days. The spread operator (...formData) ensures immutable state updates by creating a new object. handlePlaceSelect extracts the formatted address string from Geoapify's location object and delegates to handleInputChange.</w:t>
      </w:r>
    </w:p>
    <w:p>
      <w:pPr>
        <w:spacing w:after="120"/>
        <w:jc w:val="both"/>
      </w:pPr>
      <w:r>
        <w:rPr>
          <w:rFonts w:ascii="Times New Roman" w:hAnsi="Times New Roman"/>
          <w:b/>
          <w:sz w:val="24"/>
        </w:rPr>
        <w:t>6.6.3 Trip Generation Function</w:t>
      </w:r>
    </w:p>
    <w:p>
      <w:r>
        <w:rPr>
          <w:rFonts w:ascii="Times New Roman" w:hAnsi="Times New Roman"/>
          <w:b/>
          <w:sz w:val="22"/>
        </w:rPr>
        <w:t>Code 6.7: CreateTrip - Trip Generation Function</w:t>
      </w:r>
    </w:p>
    <w:p>
      <w:pPr>
        <w:spacing w:after="0" w:before="0" w:line="240" w:lineRule="auto"/>
        <w:shd w:fill="F5F5F5" w:val="clear"/>
      </w:pPr>
      <w:r>
        <w:rPr>
          <w:rFonts w:ascii="Courier New" w:hAnsi="Courier New"/>
          <w:sz w:val="18"/>
        </w:rPr>
        <w:t>const OnGenerateTrip = async () =&gt; {</w:t>
      </w:r>
    </w:p>
    <w:p>
      <w:pPr>
        <w:spacing w:after="0" w:before="0" w:line="240" w:lineRule="auto"/>
        <w:shd w:fill="F5F5F5" w:val="clear"/>
      </w:pPr>
      <w:r>
        <w:rPr>
          <w:rFonts w:ascii="Courier New" w:hAnsi="Courier New"/>
          <w:sz w:val="18"/>
        </w:rPr>
        <w:t xml:space="preserve">    // Validate all required fields</w:t>
      </w:r>
    </w:p>
    <w:p>
      <w:pPr>
        <w:spacing w:after="0" w:before="0" w:line="240" w:lineRule="auto"/>
        <w:shd w:fill="F5F5F5" w:val="clear"/>
      </w:pPr>
      <w:r>
        <w:rPr>
          <w:rFonts w:ascii="Courier New" w:hAnsi="Courier New"/>
          <w:sz w:val="18"/>
        </w:rPr>
        <w:t xml:space="preserve">    if (!formData?.location) {</w:t>
      </w:r>
    </w:p>
    <w:p>
      <w:pPr>
        <w:spacing w:after="0" w:before="0" w:line="240" w:lineRule="auto"/>
        <w:shd w:fill="F5F5F5" w:val="clear"/>
      </w:pPr>
      <w:r>
        <w:rPr>
          <w:rFonts w:ascii="Courier New" w:hAnsi="Courier New"/>
          <w:sz w:val="18"/>
        </w:rPr>
        <w:t xml:space="preserve">      toast.error("Please select a destination.");</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if (!formData?.noOfDays || Number(formData.noOfDays) &lt; 1) {</w:t>
      </w:r>
    </w:p>
    <w:p>
      <w:pPr>
        <w:spacing w:after="0" w:before="0" w:line="240" w:lineRule="auto"/>
        <w:shd w:fill="F5F5F5" w:val="clear"/>
      </w:pPr>
      <w:r>
        <w:rPr>
          <w:rFonts w:ascii="Courier New" w:hAnsi="Courier New"/>
          <w:sz w:val="18"/>
        </w:rPr>
        <w:t xml:space="preserve">      toast.error("Please enter the number of days (1-7).");</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if (Number(formData.noOfDays) &gt; 7) {</w:t>
      </w:r>
    </w:p>
    <w:p>
      <w:pPr>
        <w:spacing w:after="0" w:before="0" w:line="240" w:lineRule="auto"/>
        <w:shd w:fill="F5F5F5" w:val="clear"/>
      </w:pPr>
      <w:r>
        <w:rPr>
          <w:rFonts w:ascii="Courier New" w:hAnsi="Courier New"/>
          <w:sz w:val="18"/>
        </w:rPr>
        <w:t xml:space="preserve">      toast.error("Trip duration cannot exceed 7 days.");</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if (!formData?.budget) {</w:t>
      </w:r>
    </w:p>
    <w:p>
      <w:pPr>
        <w:spacing w:after="0" w:before="0" w:line="240" w:lineRule="auto"/>
        <w:shd w:fill="F5F5F5" w:val="clear"/>
      </w:pPr>
      <w:r>
        <w:rPr>
          <w:rFonts w:ascii="Courier New" w:hAnsi="Courier New"/>
          <w:sz w:val="18"/>
        </w:rPr>
        <w:t xml:space="preserve">      toast.error("Please select a budget.");</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if (!formData?.people) {</w:t>
      </w:r>
    </w:p>
    <w:p>
      <w:pPr>
        <w:spacing w:after="0" w:before="0" w:line="240" w:lineRule="auto"/>
        <w:shd w:fill="F5F5F5" w:val="clear"/>
      </w:pPr>
      <w:r>
        <w:rPr>
          <w:rFonts w:ascii="Courier New" w:hAnsi="Courier New"/>
          <w:sz w:val="18"/>
        </w:rPr>
        <w:t xml:space="preserve">      toast.error("Please select the number of travelers.");</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setLoading(true);</w:t>
      </w:r>
    </w:p>
    <w:p>
      <w:pPr>
        <w:spacing w:after="0" w:before="0" w:line="240" w:lineRule="auto"/>
        <w:shd w:fill="F5F5F5" w:val="clear"/>
      </w:pPr>
      <w:r>
        <w:rPr>
          <w:rFonts w:ascii="Courier New" w:hAnsi="Courier New"/>
          <w:sz w:val="18"/>
        </w:rPr>
        <w:t xml:space="preserve">    setTripData(null);</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const FINAL_PROMPT = AI_PROMPT</w:t>
      </w:r>
    </w:p>
    <w:p>
      <w:pPr>
        <w:spacing w:after="0" w:before="0" w:line="240" w:lineRule="auto"/>
        <w:shd w:fill="F5F5F5" w:val="clear"/>
      </w:pPr>
      <w:r>
        <w:rPr>
          <w:rFonts w:ascii="Courier New" w:hAnsi="Courier New"/>
          <w:sz w:val="18"/>
        </w:rPr>
        <w:t xml:space="preserve">      .replace("{location}", formData.location)</w:t>
      </w:r>
    </w:p>
    <w:p>
      <w:pPr>
        <w:spacing w:after="0" w:before="0" w:line="240" w:lineRule="auto"/>
        <w:shd w:fill="F5F5F5" w:val="clear"/>
      </w:pPr>
      <w:r>
        <w:rPr>
          <w:rFonts w:ascii="Courier New" w:hAnsi="Courier New"/>
          <w:sz w:val="18"/>
        </w:rPr>
        <w:t xml:space="preserve">      .replace("{noOfDays}", formData.noOfDays)</w:t>
      </w:r>
    </w:p>
    <w:p>
      <w:pPr>
        <w:spacing w:after="0" w:before="0" w:line="240" w:lineRule="auto"/>
        <w:shd w:fill="F5F5F5" w:val="clear"/>
      </w:pPr>
      <w:r>
        <w:rPr>
          <w:rFonts w:ascii="Courier New" w:hAnsi="Courier New"/>
          <w:sz w:val="18"/>
        </w:rPr>
        <w:t xml:space="preserve">      .replace("{people}", formData.people)</w:t>
      </w:r>
    </w:p>
    <w:p>
      <w:pPr>
        <w:spacing w:after="0" w:before="0" w:line="240" w:lineRule="auto"/>
        <w:shd w:fill="F5F5F5" w:val="clear"/>
      </w:pPr>
      <w:r>
        <w:rPr>
          <w:rFonts w:ascii="Courier New" w:hAnsi="Courier New"/>
          <w:sz w:val="18"/>
        </w:rPr>
        <w:t xml:space="preserve">      .replace("{budget}", formData.budget)</w:t>
      </w:r>
    </w:p>
    <w:p>
      <w:pPr>
        <w:spacing w:after="0" w:before="0" w:line="240" w:lineRule="auto"/>
        <w:shd w:fill="F5F5F5" w:val="clear"/>
      </w:pPr>
      <w:r>
        <w:rPr>
          <w:rFonts w:ascii="Courier New" w:hAnsi="Courier New"/>
          <w:sz w:val="18"/>
        </w:rPr>
        <w:t xml:space="preserve">      .replace("{noOfDays}", formData.noOfDays);</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try {</w:t>
      </w:r>
    </w:p>
    <w:p>
      <w:pPr>
        <w:spacing w:after="0" w:before="0" w:line="240" w:lineRule="auto"/>
        <w:shd w:fill="F5F5F5" w:val="clear"/>
      </w:pPr>
      <w:r>
        <w:rPr>
          <w:rFonts w:ascii="Courier New" w:hAnsi="Courier New"/>
          <w:sz w:val="18"/>
        </w:rPr>
        <w:t xml:space="preserve">      const result = await chatSession.sendMessage(FINAL_PROMPT);</w:t>
      </w:r>
    </w:p>
    <w:p>
      <w:pPr>
        <w:spacing w:after="0" w:before="0" w:line="240" w:lineRule="auto"/>
        <w:shd w:fill="F5F5F5" w:val="clear"/>
      </w:pPr>
      <w:r>
        <w:rPr>
          <w:rFonts w:ascii="Courier New" w:hAnsi="Courier New"/>
          <w:sz w:val="18"/>
        </w:rPr>
        <w:t xml:space="preserve">      const responseText = result?.response?.text();</w:t>
      </w:r>
    </w:p>
    <w:p>
      <w:pPr>
        <w:spacing w:after="0" w:before="0" w:line="240" w:lineRule="auto"/>
        <w:shd w:fill="F5F5F5" w:val="clear"/>
      </w:pPr>
      <w:r>
        <w:rPr>
          <w:rFonts w:ascii="Courier New" w:hAnsi="Courier New"/>
          <w:sz w:val="18"/>
        </w:rPr>
        <w:t xml:space="preserve">      const parsedData = JSON.parse(responseText);</w:t>
      </w:r>
    </w:p>
    <w:p>
      <w:pPr>
        <w:spacing w:after="0" w:before="0" w:line="240" w:lineRule="auto"/>
        <w:shd w:fill="F5F5F5" w:val="clear"/>
      </w:pPr>
      <w:r>
        <w:rPr>
          <w:rFonts w:ascii="Courier New" w:hAnsi="Courier New"/>
          <w:sz w:val="18"/>
        </w:rPr>
        <w:t xml:space="preserve">      setTripData(parsedData);</w:t>
      </w:r>
    </w:p>
    <w:p>
      <w:pPr>
        <w:spacing w:after="0" w:before="0" w:line="240" w:lineRule="auto"/>
        <w:shd w:fill="F5F5F5" w:val="clear"/>
      </w:pPr>
      <w:r>
        <w:rPr>
          <w:rFonts w:ascii="Courier New" w:hAnsi="Courier New"/>
          <w:sz w:val="18"/>
        </w:rPr>
        <w:t xml:space="preserve">      toast.success("Trip generated successfully!");</w:t>
      </w:r>
    </w:p>
    <w:p>
      <w:pPr>
        <w:spacing w:after="0" w:before="0" w:line="240" w:lineRule="auto"/>
        <w:shd w:fill="F5F5F5" w:val="clear"/>
      </w:pPr>
      <w:r>
        <w:rPr>
          <w:rFonts w:ascii="Courier New" w:hAnsi="Courier New"/>
          <w:sz w:val="18"/>
        </w:rPr>
        <w:t xml:space="preserve">    } catch (error) {</w:t>
      </w:r>
    </w:p>
    <w:p>
      <w:pPr>
        <w:spacing w:after="0" w:before="0" w:line="240" w:lineRule="auto"/>
        <w:shd w:fill="F5F5F5" w:val="clear"/>
      </w:pPr>
      <w:r>
        <w:rPr>
          <w:rFonts w:ascii="Courier New" w:hAnsi="Courier New"/>
          <w:sz w:val="18"/>
        </w:rPr>
        <w:t xml:space="preserve">      console.error("Error generating trip:", error);</w:t>
      </w:r>
    </w:p>
    <w:p>
      <w:pPr>
        <w:spacing w:after="0" w:before="0" w:line="240" w:lineRule="auto"/>
        <w:shd w:fill="F5F5F5" w:val="clear"/>
      </w:pPr>
      <w:r>
        <w:rPr>
          <w:rFonts w:ascii="Courier New" w:hAnsi="Courier New"/>
          <w:sz w:val="18"/>
        </w:rPr>
        <w:t xml:space="preserve">      const msg = error?.message || "";</w:t>
      </w:r>
    </w:p>
    <w:p>
      <w:pPr>
        <w:spacing w:after="0" w:before="0" w:line="240" w:lineRule="auto"/>
        <w:shd w:fill="F5F5F5" w:val="clear"/>
      </w:pPr>
      <w:r>
        <w:rPr>
          <w:rFonts w:ascii="Courier New" w:hAnsi="Courier New"/>
          <w:sz w:val="18"/>
        </w:rPr>
        <w:t xml:space="preserve">      if (msg.includes("429") || msg.includes("quota") ||</w:t>
      </w:r>
    </w:p>
    <w:p>
      <w:pPr>
        <w:spacing w:after="0" w:before="0" w:line="240" w:lineRule="auto"/>
        <w:shd w:fill="F5F5F5" w:val="clear"/>
      </w:pPr>
      <w:r>
        <w:rPr>
          <w:rFonts w:ascii="Courier New" w:hAnsi="Courier New"/>
          <w:sz w:val="18"/>
        </w:rPr>
        <w:t xml:space="preserve">          msg.includes("RESOURCE_EXHAUSTED")) {</w:t>
      </w:r>
    </w:p>
    <w:p>
      <w:pPr>
        <w:spacing w:after="0" w:before="0" w:line="240" w:lineRule="auto"/>
        <w:shd w:fill="F5F5F5" w:val="clear"/>
      </w:pPr>
      <w:r>
        <w:rPr>
          <w:rFonts w:ascii="Courier New" w:hAnsi="Courier New"/>
          <w:sz w:val="18"/>
        </w:rPr>
        <w:t xml:space="preserve">        toast.error("API rate limit exceeded. Please wait and try again.");</w:t>
      </w:r>
    </w:p>
    <w:p>
      <w:pPr>
        <w:spacing w:after="0" w:before="0" w:line="240" w:lineRule="auto"/>
        <w:shd w:fill="F5F5F5" w:val="clear"/>
      </w:pPr>
      <w:r>
        <w:rPr>
          <w:rFonts w:ascii="Courier New" w:hAnsi="Courier New"/>
          <w:sz w:val="18"/>
        </w:rPr>
        <w:t xml:space="preserve">      } else if (msg.includes("404") || msg.includes("not found")) {</w:t>
      </w:r>
    </w:p>
    <w:p>
      <w:pPr>
        <w:spacing w:after="0" w:before="0" w:line="240" w:lineRule="auto"/>
        <w:shd w:fill="F5F5F5" w:val="clear"/>
      </w:pPr>
      <w:r>
        <w:rPr>
          <w:rFonts w:ascii="Courier New" w:hAnsi="Courier New"/>
          <w:sz w:val="18"/>
        </w:rPr>
        <w:t xml:space="preserve">        toast.error("AI model not found. Check model configuration.");</w:t>
      </w:r>
    </w:p>
    <w:p>
      <w:pPr>
        <w:spacing w:after="0" w:before="0" w:line="240" w:lineRule="auto"/>
        <w:shd w:fill="F5F5F5" w:val="clear"/>
      </w:pPr>
      <w:r>
        <w:rPr>
          <w:rFonts w:ascii="Courier New" w:hAnsi="Courier New"/>
          <w:sz w:val="18"/>
        </w:rPr>
        <w:t xml:space="preserve">      } else {</w:t>
      </w:r>
    </w:p>
    <w:p>
      <w:pPr>
        <w:spacing w:after="0" w:before="0" w:line="240" w:lineRule="auto"/>
        <w:shd w:fill="F5F5F5" w:val="clear"/>
      </w:pPr>
      <w:r>
        <w:rPr>
          <w:rFonts w:ascii="Courier New" w:hAnsi="Courier New"/>
          <w:sz w:val="18"/>
        </w:rPr>
        <w:t xml:space="preserve">        toast.error("Failed to generate trip. Check your API key.");</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 finally {</w:t>
      </w:r>
    </w:p>
    <w:p>
      <w:pPr>
        <w:spacing w:after="0" w:before="0" w:line="240" w:lineRule="auto"/>
        <w:shd w:fill="F5F5F5" w:val="clear"/>
      </w:pPr>
      <w:r>
        <w:rPr>
          <w:rFonts w:ascii="Courier New" w:hAnsi="Courier New"/>
          <w:sz w:val="18"/>
        </w:rPr>
        <w:t xml:space="preserve">      setLoading(false);</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120"/>
        <w:ind w:firstLine="720"/>
        <w:jc w:val="both"/>
      </w:pPr>
      <w:r>
        <w:rPr>
          <w:rFonts w:ascii="Times New Roman" w:hAnsi="Times New Roman"/>
          <w:b w:val="0"/>
          <w:sz w:val="24"/>
        </w:rPr>
        <w:t>The OnGenerateTrip function is the core business logic of PLANORA. It follows a structured flow:</w:t>
      </w:r>
    </w:p>
    <w:p>
      <w:pPr>
        <w:pStyle w:val="ListBullet"/>
      </w:pPr>
      <w:r>
        <w:rPr>
          <w:rFonts w:ascii="Times New Roman" w:hAnsi="Times New Roman"/>
          <w:sz w:val="24"/>
        </w:rPr>
        <w:t>Validation Phase (lines 2-17): Each required field is validated individually with specific error messages. The optional chaining operator (?.) prevents null reference errors. Early returns ensure subsequent validations only run if previous ones pass.</w:t>
      </w:r>
    </w:p>
    <w:p>
      <w:pPr>
        <w:pStyle w:val="ListBullet"/>
      </w:pPr>
      <w:r>
        <w:rPr>
          <w:rFonts w:ascii="Times New Roman" w:hAnsi="Times New Roman"/>
          <w:sz w:val="24"/>
        </w:rPr>
        <w:t>Preparation Phase (lines 19-26): The loading state is set to true (showing the 'Generating Trip...' button text), any previous trip data is cleared, and the AI prompt is constructed by replacing template placeholders with actual user values.</w:t>
      </w:r>
    </w:p>
    <w:p>
      <w:pPr>
        <w:pStyle w:val="ListBullet"/>
      </w:pPr>
      <w:r>
        <w:rPr>
          <w:rFonts w:ascii="Times New Roman" w:hAnsi="Times New Roman"/>
          <w:sz w:val="24"/>
        </w:rPr>
        <w:t>API Communication Phase (lines 28-31): The async/await pattern calls chatSession.sendMessage() with the constructed prompt. The response text is extracted and parsed as JSON using JSON.parse().</w:t>
      </w:r>
    </w:p>
    <w:p>
      <w:pPr>
        <w:pStyle w:val="ListBullet"/>
      </w:pPr>
      <w:r>
        <w:rPr>
          <w:rFonts w:ascii="Times New Roman" w:hAnsi="Times New Roman"/>
          <w:sz w:val="24"/>
        </w:rPr>
        <w:t>Error Handling Phase (lines 32-42): A try-catch block handles all possible failures. The error message is analyzed to provide specific feedback: HTTP 429 errors indicate rate limiting, 404 errors indicate model issues, and other errors show a generic message.</w:t>
      </w:r>
    </w:p>
    <w:p>
      <w:pPr>
        <w:pStyle w:val="ListBullet"/>
      </w:pPr>
      <w:r>
        <w:rPr>
          <w:rFonts w:ascii="Times New Roman" w:hAnsi="Times New Roman"/>
          <w:sz w:val="24"/>
        </w:rPr>
        <w:t>Cleanup Phase (line 43-45): The finally block ensures setLoading(false) is called regardless of success or failure, returning the UI to its interactive state.</w:t>
      </w:r>
    </w:p>
    <w:p>
      <w:pPr>
        <w:spacing w:after="120"/>
        <w:jc w:val="both"/>
      </w:pPr>
      <w:r>
        <w:rPr>
          <w:rFonts w:ascii="Times New Roman" w:hAnsi="Times New Roman"/>
          <w:b/>
          <w:sz w:val="24"/>
        </w:rPr>
        <w:t>6.6.4 Form JSX (Destination and Days Input)</w:t>
      </w:r>
    </w:p>
    <w:p>
      <w:r>
        <w:rPr>
          <w:rFonts w:ascii="Times New Roman" w:hAnsi="Times New Roman"/>
          <w:b/>
          <w:sz w:val="22"/>
        </w:rPr>
        <w:t>Code 6.8: CreateTrip - Destination and Days Form Section</w:t>
      </w:r>
    </w:p>
    <w:p>
      <w:pPr>
        <w:spacing w:after="0" w:before="0" w:line="240" w:lineRule="auto"/>
        <w:shd w:fill="F5F5F5" w:val="clear"/>
      </w:pPr>
      <w:r>
        <w:rPr>
          <w:rFonts w:ascii="Courier New" w:hAnsi="Courier New"/>
          <w:sz w:val="18"/>
        </w:rPr>
        <w:t>return (</w:t>
      </w:r>
    </w:p>
    <w:p>
      <w:pPr>
        <w:spacing w:after="0" w:before="0" w:line="240" w:lineRule="auto"/>
        <w:shd w:fill="F5F5F5" w:val="clear"/>
      </w:pPr>
      <w:r>
        <w:rPr>
          <w:rFonts w:ascii="Courier New" w:hAnsi="Courier New"/>
          <w:sz w:val="18"/>
        </w:rPr>
        <w:t xml:space="preserve">    &lt;div className="sm:px-10 md:px-32 lg:px-56 xl:px-10 px-5 mt-10 ml-20"&gt;</w:t>
      </w:r>
    </w:p>
    <w:p>
      <w:pPr>
        <w:spacing w:after="0" w:before="0" w:line="240" w:lineRule="auto"/>
        <w:shd w:fill="F5F5F5" w:val="clear"/>
      </w:pPr>
      <w:r>
        <w:rPr>
          <w:rFonts w:ascii="Courier New" w:hAnsi="Courier New"/>
          <w:sz w:val="18"/>
        </w:rPr>
        <w:t xml:space="preserve">      &lt;h2 className="font-bold text-3xl"&gt;</w:t>
      </w:r>
    </w:p>
    <w:p>
      <w:pPr>
        <w:spacing w:after="0" w:before="0" w:line="240" w:lineRule="auto"/>
        <w:shd w:fill="F5F5F5" w:val="clear"/>
      </w:pPr>
      <w:r>
        <w:rPr>
          <w:rFonts w:ascii="Courier New" w:hAnsi="Courier New"/>
          <w:sz w:val="18"/>
        </w:rPr>
        <w:t xml:space="preserve">        Tell Us Your Travel Preference</w:t>
      </w:r>
    </w:p>
    <w:p>
      <w:pPr>
        <w:spacing w:after="0" w:before="0" w:line="240" w:lineRule="auto"/>
        <w:shd w:fill="F5F5F5" w:val="clear"/>
      </w:pPr>
      <w:r>
        <w:rPr>
          <w:rFonts w:ascii="Courier New" w:hAnsi="Courier New"/>
          <w:sz w:val="18"/>
        </w:rPr>
        <w:t xml:space="preserve">      &lt;/h2&gt;</w:t>
      </w:r>
    </w:p>
    <w:p>
      <w:pPr>
        <w:spacing w:after="0" w:before="0" w:line="240" w:lineRule="auto"/>
        <w:shd w:fill="F5F5F5" w:val="clear"/>
      </w:pPr>
      <w:r>
        <w:rPr>
          <w:rFonts w:ascii="Courier New" w:hAnsi="Courier New"/>
          <w:sz w:val="18"/>
        </w:rPr>
        <w:t xml:space="preserve">      &lt;p className="mt-4 text-gray-400 text-xl"&gt;</w:t>
      </w:r>
    </w:p>
    <w:p>
      <w:pPr>
        <w:spacing w:after="0" w:before="0" w:line="240" w:lineRule="auto"/>
        <w:shd w:fill="F5F5F5" w:val="clear"/>
      </w:pPr>
      <w:r>
        <w:rPr>
          <w:rFonts w:ascii="Courier New" w:hAnsi="Courier New"/>
          <w:sz w:val="18"/>
        </w:rPr>
        <w:t xml:space="preserve">        Just provide us with details of your budget and days and then</w:t>
      </w:r>
    </w:p>
    <w:p>
      <w:pPr>
        <w:spacing w:after="0" w:before="0" w:line="240" w:lineRule="auto"/>
        <w:shd w:fill="F5F5F5" w:val="clear"/>
      </w:pPr>
      <w:r>
        <w:rPr>
          <w:rFonts w:ascii="Courier New" w:hAnsi="Courier New"/>
          <w:sz w:val="18"/>
        </w:rPr>
        <w:t xml:space="preserve">        wait for us to curate the best travel itinerary for you.</w:t>
      </w:r>
    </w:p>
    <w:p>
      <w:pPr>
        <w:spacing w:after="0" w:before="0" w:line="240" w:lineRule="auto"/>
        <w:shd w:fill="F5F5F5" w:val="clear"/>
      </w:pPr>
      <w:r>
        <w:rPr>
          <w:rFonts w:ascii="Courier New" w:hAnsi="Courier New"/>
          <w:sz w:val="18"/>
        </w:rPr>
        <w:t xml:space="preserve">      &lt;/p&gt;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&lt;div className="mt-10 flex flex-col"&gt;</w:t>
      </w:r>
    </w:p>
    <w:p>
      <w:pPr>
        <w:spacing w:after="0" w:before="0" w:line="240" w:lineRule="auto"/>
        <w:shd w:fill="F5F5F5" w:val="clear"/>
      </w:pPr>
      <w:r>
        <w:rPr>
          <w:rFonts w:ascii="Courier New" w:hAnsi="Courier New"/>
          <w:sz w:val="18"/>
        </w:rPr>
        <w:t xml:space="preserve">          &lt;h2 className="text-xl my-3 font-medium"&gt;</w:t>
      </w:r>
    </w:p>
    <w:p>
      <w:pPr>
        <w:spacing w:after="0" w:before="0" w:line="240" w:lineRule="auto"/>
        <w:shd w:fill="F5F5F5" w:val="clear"/>
      </w:pPr>
      <w:r>
        <w:rPr>
          <w:rFonts w:ascii="Courier New" w:hAnsi="Courier New"/>
          <w:sz w:val="18"/>
        </w:rPr>
        <w:t xml:space="preserve">            What is your destination</w:t>
      </w:r>
    </w:p>
    <w:p>
      <w:pPr>
        <w:spacing w:after="0" w:before="0" w:line="240" w:lineRule="auto"/>
        <w:shd w:fill="F5F5F5" w:val="clear"/>
      </w:pPr>
      <w:r>
        <w:rPr>
          <w:rFonts w:ascii="Courier New" w:hAnsi="Courier New"/>
          <w:sz w:val="18"/>
        </w:rPr>
        <w:t xml:space="preserve">          &lt;/h2&gt;</w:t>
      </w:r>
    </w:p>
    <w:p>
      <w:pPr>
        <w:spacing w:after="0" w:before="0" w:line="240" w:lineRule="auto"/>
        <w:shd w:fill="F5F5F5" w:val="clear"/>
      </w:pPr>
      <w:r>
        <w:rPr>
          <w:rFonts w:ascii="Courier New" w:hAnsi="Courier New"/>
          <w:sz w:val="18"/>
        </w:rPr>
        <w:t xml:space="preserve">          &lt;GeoapifyContext</w:t>
      </w:r>
    </w:p>
    <w:p>
      <w:pPr>
        <w:spacing w:after="0" w:before="0" w:line="240" w:lineRule="auto"/>
        <w:shd w:fill="F5F5F5" w:val="clear"/>
      </w:pPr>
      <w:r>
        <w:rPr>
          <w:rFonts w:ascii="Courier New" w:hAnsi="Courier New"/>
          <w:sz w:val="18"/>
        </w:rPr>
        <w:t xml:space="preserve">            apiKey={import.meta.env.VITE_GEOAPIFY_API_KEY}&gt;</w:t>
      </w:r>
    </w:p>
    <w:p>
      <w:pPr>
        <w:spacing w:after="0" w:before="0" w:line="240" w:lineRule="auto"/>
        <w:shd w:fill="F5F5F5" w:val="clear"/>
      </w:pPr>
      <w:r>
        <w:rPr>
          <w:rFonts w:ascii="Courier New" w:hAnsi="Courier New"/>
          <w:sz w:val="18"/>
        </w:rPr>
        <w:t xml:space="preserve">            &lt;GeoapifyGeocoderAutocomplete</w:t>
      </w:r>
    </w:p>
    <w:p>
      <w:pPr>
        <w:spacing w:after="0" w:before="0" w:line="240" w:lineRule="auto"/>
        <w:shd w:fill="F5F5F5" w:val="clear"/>
      </w:pPr>
      <w:r>
        <w:rPr>
          <w:rFonts w:ascii="Courier New" w:hAnsi="Courier New"/>
          <w:sz w:val="18"/>
        </w:rPr>
        <w:t xml:space="preserve">              placeholder="Enter address here"</w:t>
      </w:r>
    </w:p>
    <w:p>
      <w:pPr>
        <w:spacing w:after="0" w:before="0" w:line="240" w:lineRule="auto"/>
        <w:shd w:fill="F5F5F5" w:val="clear"/>
      </w:pPr>
      <w:r>
        <w:rPr>
          <w:rFonts w:ascii="Courier New" w:hAnsi="Courier New"/>
          <w:sz w:val="18"/>
        </w:rPr>
        <w:t xml:space="preserve">              placeSelect={(value) =&gt; handlePlaceSelect(value)}</w:t>
      </w:r>
    </w:p>
    <w:p>
      <w:pPr>
        <w:spacing w:after="0" w:before="0" w:line="240" w:lineRule="auto"/>
        <w:shd w:fill="F5F5F5" w:val="clear"/>
      </w:pPr>
      <w:r>
        <w:rPr>
          <w:rFonts w:ascii="Courier New" w:hAnsi="Courier New"/>
          <w:sz w:val="18"/>
        </w:rPr>
        <w:t xml:space="preserve">            /&gt;</w:t>
      </w:r>
    </w:p>
    <w:p>
      <w:pPr>
        <w:spacing w:after="0" w:before="0" w:line="240" w:lineRule="auto"/>
        <w:shd w:fill="F5F5F5" w:val="clear"/>
      </w:pPr>
      <w:r>
        <w:rPr>
          <w:rFonts w:ascii="Courier New" w:hAnsi="Courier New"/>
          <w:sz w:val="18"/>
        </w:rPr>
        <w:t xml:space="preserve">          &lt;/GeoapifyContext&gt;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&lt;h2 className="text-xl my-3 mt-5 font-medium"&gt;</w:t>
      </w:r>
    </w:p>
    <w:p>
      <w:pPr>
        <w:spacing w:after="0" w:before="0" w:line="240" w:lineRule="auto"/>
        <w:shd w:fill="F5F5F5" w:val="clear"/>
      </w:pPr>
      <w:r>
        <w:rPr>
          <w:rFonts w:ascii="Courier New" w:hAnsi="Courier New"/>
          <w:sz w:val="18"/>
        </w:rPr>
        <w:t xml:space="preserve">            How many days trip are you planning?</w:t>
      </w:r>
    </w:p>
    <w:p>
      <w:pPr>
        <w:spacing w:after="0" w:before="0" w:line="240" w:lineRule="auto"/>
        <w:shd w:fill="F5F5F5" w:val="clear"/>
      </w:pPr>
      <w:r>
        <w:rPr>
          <w:rFonts w:ascii="Courier New" w:hAnsi="Courier New"/>
          <w:sz w:val="18"/>
        </w:rPr>
        <w:t xml:space="preserve">          &lt;/h2&gt;</w:t>
      </w:r>
    </w:p>
    <w:p>
      <w:pPr>
        <w:spacing w:after="0" w:before="0" w:line="240" w:lineRule="auto"/>
        <w:shd w:fill="F5F5F5" w:val="clear"/>
      </w:pPr>
      <w:r>
        <w:rPr>
          <w:rFonts w:ascii="Courier New" w:hAnsi="Courier New"/>
          <w:sz w:val="18"/>
        </w:rPr>
        <w:t xml:space="preserve">          &lt;Input</w:t>
      </w:r>
    </w:p>
    <w:p>
      <w:pPr>
        <w:spacing w:after="0" w:before="0" w:line="240" w:lineRule="auto"/>
        <w:shd w:fill="F5F5F5" w:val="clear"/>
      </w:pPr>
      <w:r>
        <w:rPr>
          <w:rFonts w:ascii="Courier New" w:hAnsi="Courier New"/>
          <w:sz w:val="18"/>
        </w:rPr>
        <w:t xml:space="preserve">            placeholder=" e.g. 3 days"</w:t>
      </w:r>
    </w:p>
    <w:p>
      <w:pPr>
        <w:spacing w:after="0" w:before="0" w:line="240" w:lineRule="auto"/>
        <w:shd w:fill="F5F5F5" w:val="clear"/>
      </w:pPr>
      <w:r>
        <w:rPr>
          <w:rFonts w:ascii="Courier New" w:hAnsi="Courier New"/>
          <w:sz w:val="18"/>
        </w:rPr>
        <w:t xml:space="preserve">            type="number"</w:t>
      </w:r>
    </w:p>
    <w:p>
      <w:pPr>
        <w:spacing w:after="0" w:before="0" w:line="240" w:lineRule="auto"/>
        <w:shd w:fill="F5F5F5" w:val="clear"/>
      </w:pPr>
      <w:r>
        <w:rPr>
          <w:rFonts w:ascii="Courier New" w:hAnsi="Courier New"/>
          <w:sz w:val="18"/>
        </w:rPr>
        <w:t xml:space="preserve">            min="1"</w:t>
      </w:r>
    </w:p>
    <w:p>
      <w:pPr>
        <w:spacing w:after="0" w:before="0" w:line="240" w:lineRule="auto"/>
        <w:shd w:fill="F5F5F5" w:val="clear"/>
      </w:pPr>
      <w:r>
        <w:rPr>
          <w:rFonts w:ascii="Courier New" w:hAnsi="Courier New"/>
          <w:sz w:val="18"/>
        </w:rPr>
        <w:t xml:space="preserve">            max="7"</w:t>
      </w:r>
    </w:p>
    <w:p>
      <w:pPr>
        <w:spacing w:after="0" w:before="0" w:line="240" w:lineRule="auto"/>
        <w:shd w:fill="F5F5F5" w:val="clear"/>
      </w:pPr>
      <w:r>
        <w:rPr>
          <w:rFonts w:ascii="Courier New" w:hAnsi="Courier New"/>
          <w:sz w:val="18"/>
        </w:rPr>
        <w:t xml:space="preserve">            onChange={(e) =&gt; handleInputChange("noOfDays", e.target.value)}</w:t>
      </w:r>
    </w:p>
    <w:p>
      <w:pPr>
        <w:spacing w:after="0" w:before="0" w:line="240" w:lineRule="auto"/>
        <w:shd w:fill="F5F5F5" w:val="clear"/>
      </w:pPr>
      <w:r>
        <w:rPr>
          <w:rFonts w:ascii="Courier New" w:hAnsi="Courier New"/>
          <w:sz w:val="18"/>
        </w:rPr>
        <w:t xml:space="preserve">          /&gt;</w:t>
      </w:r>
    </w:p>
    <w:p>
      <w:pPr>
        <w:spacing w:after="0" w:before="0" w:line="240" w:lineRule="auto"/>
        <w:shd w:fill="F5F5F5" w:val="clear"/>
      </w:pPr>
      <w:r>
        <w:rPr>
          <w:rFonts w:ascii="Courier New" w:hAnsi="Courier New"/>
          <w:sz w:val="18"/>
        </w:rPr>
        <w:t xml:space="preserve">        &lt;/div&gt;</w:t>
      </w:r>
    </w:p>
    <w:p>
      <w:pPr>
        <w:spacing w:after="120"/>
        <w:ind w:firstLine="720"/>
        <w:jc w:val="both"/>
      </w:pPr>
      <w:r>
        <w:rPr>
          <w:rFonts w:ascii="Times New Roman" w:hAnsi="Times New Roman"/>
          <w:b w:val="0"/>
          <w:sz w:val="24"/>
        </w:rPr>
        <w:t>The destination section wraps the GeoapifyGeocoderAutocomplete component inside a GeoapifyContext provider. The API key is loaded from environment variables through import.meta.env.VITE_GEOAPIFY_API_KEY. The placeSelect callback fires when a user selects a location from the autocomplete dropdown. The days input uses the shadcn/ui Input component with HTML5 number type and min/max attributes for native browser validation.</w:t>
      </w:r>
    </w:p>
    <w:p>
      <w:pPr>
        <w:spacing w:after="120"/>
        <w:jc w:val="both"/>
      </w:pPr>
      <w:r>
        <w:rPr>
          <w:rFonts w:ascii="Times New Roman" w:hAnsi="Times New Roman"/>
          <w:b/>
          <w:sz w:val="24"/>
        </w:rPr>
        <w:t>6.6.5 Budget and Traveler Selection Cards</w:t>
      </w:r>
    </w:p>
    <w:p>
      <w:r>
        <w:rPr>
          <w:rFonts w:ascii="Times New Roman" w:hAnsi="Times New Roman"/>
          <w:b/>
          <w:sz w:val="22"/>
        </w:rPr>
        <w:t>Code 6.9: CreateTrip - Budget Selection Cards</w:t>
      </w:r>
    </w:p>
    <w:p>
      <w:pPr>
        <w:spacing w:after="0" w:before="0" w:line="240" w:lineRule="auto"/>
        <w:shd w:fill="F5F5F5" w:val="clear"/>
      </w:pPr>
      <w:r>
        <w:rPr>
          <w:rFonts w:ascii="Courier New" w:hAnsi="Courier New"/>
          <w:sz w:val="18"/>
        </w:rPr>
        <w:t>&lt;div&gt;</w:t>
      </w:r>
    </w:p>
    <w:p>
      <w:pPr>
        <w:spacing w:after="0" w:before="0" w:line="240" w:lineRule="auto"/>
        <w:shd w:fill="F5F5F5" w:val="clear"/>
      </w:pPr>
      <w:r>
        <w:rPr>
          <w:rFonts w:ascii="Courier New" w:hAnsi="Courier New"/>
          <w:sz w:val="18"/>
        </w:rPr>
        <w:t xml:space="preserve">          &lt;h2 className="text-xl my-3 mt-7 font-medium"&gt;</w:t>
      </w:r>
    </w:p>
    <w:p>
      <w:pPr>
        <w:spacing w:after="0" w:before="0" w:line="240" w:lineRule="auto"/>
        <w:shd w:fill="F5F5F5" w:val="clear"/>
      </w:pPr>
      <w:r>
        <w:rPr>
          <w:rFonts w:ascii="Courier New" w:hAnsi="Courier New"/>
          <w:sz w:val="18"/>
        </w:rPr>
        <w:t xml:space="preserve">            Choose your specific budget for the trip</w:t>
      </w:r>
    </w:p>
    <w:p>
      <w:pPr>
        <w:spacing w:after="0" w:before="0" w:line="240" w:lineRule="auto"/>
        <w:shd w:fill="F5F5F5" w:val="clear"/>
      </w:pPr>
      <w:r>
        <w:rPr>
          <w:rFonts w:ascii="Courier New" w:hAnsi="Courier New"/>
          <w:sz w:val="18"/>
        </w:rPr>
        <w:t xml:space="preserve">          &lt;/h2&gt;</w:t>
      </w:r>
    </w:p>
    <w:p>
      <w:pPr>
        <w:spacing w:after="0" w:before="0" w:line="240" w:lineRule="auto"/>
        <w:shd w:fill="F5F5F5" w:val="clear"/>
      </w:pPr>
      <w:r>
        <w:rPr>
          <w:rFonts w:ascii="Courier New" w:hAnsi="Courier New"/>
          <w:sz w:val="18"/>
        </w:rPr>
        <w:t xml:space="preserve">          &lt;div className="grid grid-cols-3 gap-5 mt-7"&gt;</w:t>
      </w:r>
    </w:p>
    <w:p>
      <w:pPr>
        <w:spacing w:after="0" w:before="0" w:line="240" w:lineRule="auto"/>
        <w:shd w:fill="F5F5F5" w:val="clear"/>
      </w:pPr>
      <w:r>
        <w:rPr>
          <w:rFonts w:ascii="Courier New" w:hAnsi="Courier New"/>
          <w:sz w:val="18"/>
        </w:rPr>
        <w:t xml:space="preserve">            {SelectBudgetOptions.map((item, index) =&gt; (</w:t>
      </w:r>
    </w:p>
    <w:p>
      <w:pPr>
        <w:spacing w:after="0" w:before="0" w:line="240" w:lineRule="auto"/>
        <w:shd w:fill="F5F5F5" w:val="clear"/>
      </w:pPr>
      <w:r>
        <w:rPr>
          <w:rFonts w:ascii="Courier New" w:hAnsi="Courier New"/>
          <w:sz w:val="18"/>
        </w:rPr>
        <w:t xml:space="preserve">              &lt;div</w:t>
      </w:r>
    </w:p>
    <w:p>
      <w:pPr>
        <w:spacing w:after="0" w:before="0" w:line="240" w:lineRule="auto"/>
        <w:shd w:fill="F5F5F5" w:val="clear"/>
      </w:pPr>
      <w:r>
        <w:rPr>
          <w:rFonts w:ascii="Courier New" w:hAnsi="Courier New"/>
          <w:sz w:val="18"/>
        </w:rPr>
        <w:t xml:space="preserve">                key={index}</w:t>
      </w:r>
    </w:p>
    <w:p>
      <w:pPr>
        <w:spacing w:after="0" w:before="0" w:line="240" w:lineRule="auto"/>
        <w:shd w:fill="F5F5F5" w:val="clear"/>
      </w:pPr>
      <w:r>
        <w:rPr>
          <w:rFonts w:ascii="Courier New" w:hAnsi="Courier New"/>
          <w:sz w:val="18"/>
        </w:rPr>
        <w:t xml:space="preserve">                onClick={() =&gt; handleInputChange("budget", item.title)}</w:t>
      </w:r>
    </w:p>
    <w:p>
      <w:pPr>
        <w:spacing w:after="0" w:before="0" w:line="240" w:lineRule="auto"/>
        <w:shd w:fill="F5F5F5" w:val="clear"/>
      </w:pPr>
      <w:r>
        <w:rPr>
          <w:rFonts w:ascii="Courier New" w:hAnsi="Courier New"/>
          <w:sz w:val="18"/>
        </w:rPr>
        <w:t xml:space="preserve">                className={`p-4 border cursor-pointer rounded-lg</w:t>
      </w:r>
    </w:p>
    <w:p>
      <w:pPr>
        <w:spacing w:after="0" w:before="0" w:line="240" w:lineRule="auto"/>
        <w:shd w:fill="F5F5F5" w:val="clear"/>
      </w:pPr>
      <w:r>
        <w:rPr>
          <w:rFonts w:ascii="Courier New" w:hAnsi="Courier New"/>
          <w:sz w:val="18"/>
        </w:rPr>
        <w:t xml:space="preserve">                  hover:shadow-md</w:t>
      </w:r>
    </w:p>
    <w:p>
      <w:pPr>
        <w:spacing w:after="0" w:before="0" w:line="240" w:lineRule="auto"/>
        <w:shd w:fill="F5F5F5" w:val="clear"/>
      </w:pPr>
      <w:r>
        <w:rPr>
          <w:rFonts w:ascii="Courier New" w:hAnsi="Courier New"/>
          <w:sz w:val="18"/>
        </w:rPr>
        <w:t xml:space="preserve">                  ${formData?.budget === item.title &amp;&amp;</w:t>
      </w:r>
    </w:p>
    <w:p>
      <w:pPr>
        <w:spacing w:after="0" w:before="0" w:line="240" w:lineRule="auto"/>
        <w:shd w:fill="F5F5F5" w:val="clear"/>
      </w:pPr>
      <w:r>
        <w:rPr>
          <w:rFonts w:ascii="Courier New" w:hAnsi="Courier New"/>
          <w:sz w:val="18"/>
        </w:rPr>
        <w:t xml:space="preserve">                    "shadow-lg border-black"}`}</w:t>
      </w:r>
    </w:p>
    <w:p>
      <w:pPr>
        <w:spacing w:after="0" w:before="0" w:line="240" w:lineRule="auto"/>
        <w:shd w:fill="F5F5F5" w:val="clear"/>
      </w:pPr>
      <w:r>
        <w:rPr>
          <w:rFonts w:ascii="Courier New" w:hAnsi="Courier New"/>
          <w:sz w:val="18"/>
        </w:rPr>
        <w:t xml:space="preserve">              &gt;</w:t>
      </w:r>
    </w:p>
    <w:p>
      <w:pPr>
        <w:spacing w:after="0" w:before="0" w:line="240" w:lineRule="auto"/>
        <w:shd w:fill="F5F5F5" w:val="clear"/>
      </w:pPr>
      <w:r>
        <w:rPr>
          <w:rFonts w:ascii="Courier New" w:hAnsi="Courier New"/>
          <w:sz w:val="18"/>
        </w:rPr>
        <w:t xml:space="preserve">                &lt;h2 className="text-4xl"&gt;{item.icon}&lt;/h2&gt;</w:t>
      </w:r>
    </w:p>
    <w:p>
      <w:pPr>
        <w:spacing w:after="0" w:before="0" w:line="240" w:lineRule="auto"/>
        <w:shd w:fill="F5F5F5" w:val="clear"/>
      </w:pPr>
      <w:r>
        <w:rPr>
          <w:rFonts w:ascii="Courier New" w:hAnsi="Courier New"/>
          <w:sz w:val="18"/>
        </w:rPr>
        <w:t xml:space="preserve">                &lt;h2 className="font-bold text-lg"&gt;{item.title}&lt;/h2&gt;</w:t>
      </w:r>
    </w:p>
    <w:p>
      <w:pPr>
        <w:spacing w:after="0" w:before="0" w:line="240" w:lineRule="auto"/>
        <w:shd w:fill="F5F5F5" w:val="clear"/>
      </w:pPr>
      <w:r>
        <w:rPr>
          <w:rFonts w:ascii="Courier New" w:hAnsi="Courier New"/>
          <w:sz w:val="18"/>
        </w:rPr>
        <w:t xml:space="preserve">                &lt;h2 className="text-sm text-gray-600 mt-4"&gt;</w:t>
      </w:r>
    </w:p>
    <w:p>
      <w:pPr>
        <w:spacing w:after="0" w:before="0" w:line="240" w:lineRule="auto"/>
        <w:shd w:fill="F5F5F5" w:val="clear"/>
      </w:pPr>
      <w:r>
        <w:rPr>
          <w:rFonts w:ascii="Courier New" w:hAnsi="Courier New"/>
          <w:sz w:val="18"/>
        </w:rPr>
        <w:t xml:space="preserve">                  {item.desc}</w:t>
      </w:r>
    </w:p>
    <w:p>
      <w:pPr>
        <w:spacing w:after="0" w:before="0" w:line="240" w:lineRule="auto"/>
        <w:shd w:fill="F5F5F5" w:val="clear"/>
      </w:pPr>
      <w:r>
        <w:rPr>
          <w:rFonts w:ascii="Courier New" w:hAnsi="Courier New"/>
          <w:sz w:val="18"/>
        </w:rPr>
        <w:t xml:space="preserve">                &lt;/h2&gt;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&lt;/div&gt;</w:t>
      </w:r>
    </w:p>
    <w:p>
      <w:pPr>
        <w:spacing w:after="120"/>
        <w:ind w:firstLine="720"/>
        <w:jc w:val="both"/>
      </w:pPr>
      <w:r>
        <w:rPr>
          <w:rFonts w:ascii="Times New Roman" w:hAnsi="Times New Roman"/>
          <w:b w:val="0"/>
          <w:sz w:val="24"/>
        </w:rPr>
        <w:t>The budget selection uses a CSS Grid layout (grid-cols-3) to display three options in a row. Each card is rendered by mapping over SelectBudgetOptions from the constants file. The onClick handler updates formData.budget with the selected tier's title. Active state is indicated by conditional CSS classes: when formData.budget matches the card's title, shadow-lg and border-black are applied, creating a visual selection indicator. The hover:shadow-md class provides interactive feedback on mouse-over.</w:t>
      </w:r>
    </w:p>
    <w:p>
      <w:pPr>
        <w:spacing w:after="120"/>
        <w:jc w:val="both"/>
      </w:pPr>
      <w:r>
        <w:rPr>
          <w:rFonts w:ascii="Times New Roman" w:hAnsi="Times New Roman"/>
          <w:b/>
          <w:sz w:val="24"/>
        </w:rPr>
        <w:t>6.6.6 Trip Results Display</w:t>
      </w:r>
    </w:p>
    <w:p>
      <w:r>
        <w:rPr>
          <w:rFonts w:ascii="Times New Roman" w:hAnsi="Times New Roman"/>
          <w:b/>
          <w:sz w:val="22"/>
        </w:rPr>
        <w:t>Code 6.10: CreateTrip - Trip Results Display</w:t>
      </w:r>
    </w:p>
    <w:p>
      <w:pPr>
        <w:spacing w:after="0" w:before="0" w:line="240" w:lineRule="auto"/>
        <w:shd w:fill="F5F5F5" w:val="clear"/>
      </w:pPr>
      <w:r>
        <w:rPr>
          <w:rFonts w:ascii="Courier New" w:hAnsi="Courier New"/>
          <w:sz w:val="18"/>
        </w:rPr>
        <w:t>{tripData &amp;&amp; (</w:t>
      </w:r>
    </w:p>
    <w:p>
      <w:pPr>
        <w:spacing w:after="0" w:before="0" w:line="240" w:lineRule="auto"/>
        <w:shd w:fill="F5F5F5" w:val="clear"/>
      </w:pPr>
      <w:r>
        <w:rPr>
          <w:rFonts w:ascii="Courier New" w:hAnsi="Courier New"/>
          <w:sz w:val="18"/>
        </w:rPr>
        <w:t xml:space="preserve">        &lt;div className="mb-20"&gt;</w:t>
      </w:r>
    </w:p>
    <w:p>
      <w:pPr>
        <w:spacing w:after="0" w:before="0" w:line="240" w:lineRule="auto"/>
        <w:shd w:fill="F5F5F5" w:val="clear"/>
      </w:pPr>
      <w:r>
        <w:rPr>
          <w:rFonts w:ascii="Courier New" w:hAnsi="Courier New"/>
          <w:sz w:val="18"/>
        </w:rPr>
        <w:t xml:space="preserve">          &lt;h2 className="font-bold text-2xl mb-6"&gt;Your Trip Plan&lt;/h2&gt;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 Hotels Section */}</w:t>
      </w:r>
    </w:p>
    <w:p>
      <w:pPr>
        <w:spacing w:after="0" w:before="0" w:line="240" w:lineRule="auto"/>
        <w:shd w:fill="F5F5F5" w:val="clear"/>
      </w:pPr>
      <w:r>
        <w:rPr>
          <w:rFonts w:ascii="Courier New" w:hAnsi="Courier New"/>
          <w:sz w:val="18"/>
        </w:rPr>
        <w:t xml:space="preserve">          {tripData.hotels &amp;&amp; tripData.hotels.length &gt; 0 &amp;&amp; (</w:t>
      </w:r>
    </w:p>
    <w:p>
      <w:pPr>
        <w:spacing w:after="0" w:before="0" w:line="240" w:lineRule="auto"/>
        <w:shd w:fill="F5F5F5" w:val="clear"/>
      </w:pPr>
      <w:r>
        <w:rPr>
          <w:rFonts w:ascii="Courier New" w:hAnsi="Courier New"/>
          <w:sz w:val="18"/>
        </w:rPr>
        <w:t xml:space="preserve">            &lt;div className="mb-10"&gt;</w:t>
      </w:r>
    </w:p>
    <w:p>
      <w:pPr>
        <w:spacing w:after="0" w:before="0" w:line="240" w:lineRule="auto"/>
        <w:shd w:fill="F5F5F5" w:val="clear"/>
      </w:pPr>
      <w:r>
        <w:rPr>
          <w:rFonts w:ascii="Courier New" w:hAnsi="Courier New"/>
          <w:sz w:val="18"/>
        </w:rPr>
        <w:t xml:space="preserve">              &lt;h3 className="font-bold text-xl mb-4"&gt;</w:t>
      </w:r>
    </w:p>
    <w:p>
      <w:pPr>
        <w:spacing w:after="0" w:before="0" w:line="240" w:lineRule="auto"/>
        <w:shd w:fill="F5F5F5" w:val="clear"/>
      </w:pPr>
      <w:r>
        <w:rPr>
          <w:rFonts w:ascii="Courier New" w:hAnsi="Courier New"/>
          <w:sz w:val="18"/>
        </w:rPr>
        <w:t xml:space="preserve">                Hotel Recommendations</w:t>
      </w:r>
    </w:p>
    <w:p>
      <w:pPr>
        <w:spacing w:after="0" w:before="0" w:line="240" w:lineRule="auto"/>
        <w:shd w:fill="F5F5F5" w:val="clear"/>
      </w:pPr>
      <w:r>
        <w:rPr>
          <w:rFonts w:ascii="Courier New" w:hAnsi="Courier New"/>
          <w:sz w:val="18"/>
        </w:rPr>
        <w:t xml:space="preserve">              &lt;/h3&gt;</w:t>
      </w:r>
    </w:p>
    <w:p>
      <w:pPr>
        <w:spacing w:after="0" w:before="0" w:line="240" w:lineRule="auto"/>
        <w:shd w:fill="F5F5F5" w:val="clear"/>
      </w:pPr>
      <w:r>
        <w:rPr>
          <w:rFonts w:ascii="Courier New" w:hAnsi="Courier New"/>
          <w:sz w:val="18"/>
        </w:rPr>
        <w:t xml:space="preserve">              &lt;div className="grid grid-cols-1 md:grid-cols-2 gap-5"&gt;</w:t>
      </w:r>
    </w:p>
    <w:p>
      <w:pPr>
        <w:spacing w:after="0" w:before="0" w:line="240" w:lineRule="auto"/>
        <w:shd w:fill="F5F5F5" w:val="clear"/>
      </w:pPr>
      <w:r>
        <w:rPr>
          <w:rFonts w:ascii="Courier New" w:hAnsi="Courier New"/>
          <w:sz w:val="18"/>
        </w:rPr>
        <w:t xml:space="preserve">                {tripData.hotels.map((hotel, index) =&gt; (</w:t>
      </w:r>
    </w:p>
    <w:p>
      <w:pPr>
        <w:spacing w:after="0" w:before="0" w:line="240" w:lineRule="auto"/>
        <w:shd w:fill="F5F5F5" w:val="clear"/>
      </w:pPr>
      <w:r>
        <w:rPr>
          <w:rFonts w:ascii="Courier New" w:hAnsi="Courier New"/>
          <w:sz w:val="18"/>
        </w:rPr>
        <w:t xml:space="preserve">                  &lt;div key={index}</w:t>
      </w:r>
    </w:p>
    <w:p>
      <w:pPr>
        <w:spacing w:after="0" w:before="0" w:line="240" w:lineRule="auto"/>
        <w:shd w:fill="F5F5F5" w:val="clear"/>
      </w:pPr>
      <w:r>
        <w:rPr>
          <w:rFonts w:ascii="Courier New" w:hAnsi="Courier New"/>
          <w:sz w:val="18"/>
        </w:rPr>
        <w:t xml:space="preserve">                    className="border rounded-lg p-4 hover:shadow-md"&gt;</w:t>
      </w:r>
    </w:p>
    <w:p>
      <w:pPr>
        <w:spacing w:after="0" w:before="0" w:line="240" w:lineRule="auto"/>
        <w:shd w:fill="F5F5F5" w:val="clear"/>
      </w:pPr>
      <w:r>
        <w:rPr>
          <w:rFonts w:ascii="Courier New" w:hAnsi="Courier New"/>
          <w:sz w:val="18"/>
        </w:rPr>
        <w:t xml:space="preserve">                    &lt;h4 className="font-bold text-lg"&gt;</w:t>
      </w:r>
    </w:p>
    <w:p>
      <w:pPr>
        <w:spacing w:after="0" w:before="0" w:line="240" w:lineRule="auto"/>
        <w:shd w:fill="F5F5F5" w:val="clear"/>
      </w:pPr>
      <w:r>
        <w:rPr>
          <w:rFonts w:ascii="Courier New" w:hAnsi="Courier New"/>
          <w:sz w:val="18"/>
        </w:rPr>
        <w:t xml:space="preserve">                      {hotel.hotelName}&lt;/h4&gt;</w:t>
      </w:r>
    </w:p>
    <w:p>
      <w:pPr>
        <w:spacing w:after="0" w:before="0" w:line="240" w:lineRule="auto"/>
        <w:shd w:fill="F5F5F5" w:val="clear"/>
      </w:pPr>
      <w:r>
        <w:rPr>
          <w:rFonts w:ascii="Courier New" w:hAnsi="Courier New"/>
          <w:sz w:val="18"/>
        </w:rPr>
        <w:t xml:space="preserve">                    &lt;p className="text-gray-600 text-sm mt-1"&gt;</w:t>
      </w:r>
    </w:p>
    <w:p>
      <w:pPr>
        <w:spacing w:after="0" w:before="0" w:line="240" w:lineRule="auto"/>
        <w:shd w:fill="F5F5F5" w:val="clear"/>
      </w:pPr>
      <w:r>
        <w:rPr>
          <w:rFonts w:ascii="Courier New" w:hAnsi="Courier New"/>
          <w:sz w:val="18"/>
        </w:rPr>
        <w:t xml:space="preserve">                      {hotel.hotelAddress}&lt;/p&gt;</w:t>
      </w:r>
    </w:p>
    <w:p>
      <w:pPr>
        <w:spacing w:after="0" w:before="0" w:line="240" w:lineRule="auto"/>
        <w:shd w:fill="F5F5F5" w:val="clear"/>
      </w:pPr>
      <w:r>
        <w:rPr>
          <w:rFonts w:ascii="Courier New" w:hAnsi="Courier New"/>
          <w:sz w:val="18"/>
        </w:rPr>
        <w:t xml:space="preserve">                    &lt;p className="text-green-600 font-medium mt-2"&gt;</w:t>
      </w:r>
    </w:p>
    <w:p>
      <w:pPr>
        <w:spacing w:after="0" w:before="0" w:line="240" w:lineRule="auto"/>
        <w:shd w:fill="F5F5F5" w:val="clear"/>
      </w:pPr>
      <w:r>
        <w:rPr>
          <w:rFonts w:ascii="Courier New" w:hAnsi="Courier New"/>
          <w:sz w:val="18"/>
        </w:rPr>
        <w:t xml:space="preserve">                      {hotel.price}&lt;/p&gt;</w:t>
      </w:r>
    </w:p>
    <w:p>
      <w:pPr>
        <w:spacing w:after="0" w:before="0" w:line="240" w:lineRule="auto"/>
        <w:shd w:fill="F5F5F5" w:val="clear"/>
      </w:pPr>
      <w:r>
        <w:rPr>
          <w:rFonts w:ascii="Courier New" w:hAnsi="Courier New"/>
          <w:sz w:val="18"/>
        </w:rPr>
        <w:t xml:space="preserve">                    &lt;p className="text-yellow-600 text-sm"&gt;</w:t>
      </w:r>
    </w:p>
    <w:p>
      <w:pPr>
        <w:spacing w:after="0" w:before="0" w:line="240" w:lineRule="auto"/>
        <w:shd w:fill="F5F5F5" w:val="clear"/>
      </w:pPr>
      <w:r>
        <w:rPr>
          <w:rFonts w:ascii="Courier New" w:hAnsi="Courier New"/>
          <w:sz w:val="18"/>
        </w:rPr>
        <w:t xml:space="preserve">                      {hotel.rating}&lt;/p&gt;</w:t>
      </w:r>
    </w:p>
    <w:p>
      <w:pPr>
        <w:spacing w:after="0" w:before="0" w:line="240" w:lineRule="auto"/>
        <w:shd w:fill="F5F5F5" w:val="clear"/>
      </w:pPr>
      <w:r>
        <w:rPr>
          <w:rFonts w:ascii="Courier New" w:hAnsi="Courier New"/>
          <w:sz w:val="18"/>
        </w:rPr>
        <w:t xml:space="preserve">                    &lt;p className="text-gray-500 text-sm mt-2"&gt;</w:t>
      </w:r>
    </w:p>
    <w:p>
      <w:pPr>
        <w:spacing w:after="0" w:before="0" w:line="240" w:lineRule="auto"/>
        <w:shd w:fill="F5F5F5" w:val="clear"/>
      </w:pPr>
      <w:r>
        <w:rPr>
          <w:rFonts w:ascii="Courier New" w:hAnsi="Courier New"/>
          <w:sz w:val="18"/>
        </w:rPr>
        <w:t xml:space="preserve">                      {hotel.description}&lt;/p&gt;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xml:space="preserve">          {/* Itinerary Section */}</w:t>
      </w:r>
    </w:p>
    <w:p>
      <w:pPr>
        <w:spacing w:after="0" w:before="0" w:line="240" w:lineRule="auto"/>
        <w:shd w:fill="F5F5F5" w:val="clear"/>
      </w:pPr>
      <w:r>
        <w:rPr>
          <w:rFonts w:ascii="Courier New" w:hAnsi="Courier New"/>
          <w:sz w:val="18"/>
        </w:rPr>
        <w:t xml:space="preserve">          {tripData.itinerary &amp;&amp; tripData.itinerary.length &gt; 0 &amp;&amp; (</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&lt;h3 className="font-bold text-xl mb-4"&gt;</w:t>
      </w:r>
    </w:p>
    <w:p>
      <w:pPr>
        <w:spacing w:after="0" w:before="0" w:line="240" w:lineRule="auto"/>
        <w:shd w:fill="F5F5F5" w:val="clear"/>
      </w:pPr>
      <w:r>
        <w:rPr>
          <w:rFonts w:ascii="Courier New" w:hAnsi="Courier New"/>
          <w:sz w:val="18"/>
        </w:rPr>
        <w:t xml:space="preserve">                Day-by-Day Itinerary</w:t>
      </w:r>
    </w:p>
    <w:p>
      <w:pPr>
        <w:spacing w:after="0" w:before="0" w:line="240" w:lineRule="auto"/>
        <w:shd w:fill="F5F5F5" w:val="clear"/>
      </w:pPr>
      <w:r>
        <w:rPr>
          <w:rFonts w:ascii="Courier New" w:hAnsi="Courier New"/>
          <w:sz w:val="18"/>
        </w:rPr>
        <w:t xml:space="preserve">              &lt;/h3&gt;</w:t>
      </w:r>
    </w:p>
    <w:p>
      <w:pPr>
        <w:spacing w:after="0" w:before="0" w:line="240" w:lineRule="auto"/>
        <w:shd w:fill="F5F5F5" w:val="clear"/>
      </w:pPr>
      <w:r>
        <w:rPr>
          <w:rFonts w:ascii="Courier New" w:hAnsi="Courier New"/>
          <w:sz w:val="18"/>
        </w:rPr>
        <w:t xml:space="preserve">              {tripData.itinerary.map((day, dayIndex) =&gt; (</w:t>
      </w:r>
    </w:p>
    <w:p>
      <w:pPr>
        <w:spacing w:after="0" w:before="0" w:line="240" w:lineRule="auto"/>
        <w:shd w:fill="F5F5F5" w:val="clear"/>
      </w:pPr>
      <w:r>
        <w:rPr>
          <w:rFonts w:ascii="Courier New" w:hAnsi="Courier New"/>
          <w:sz w:val="18"/>
        </w:rPr>
        <w:t xml:space="preserve">                &lt;div key={dayIndex} className="mb-8"&gt;</w:t>
      </w:r>
    </w:p>
    <w:p>
      <w:pPr>
        <w:spacing w:after="0" w:before="0" w:line="240" w:lineRule="auto"/>
        <w:shd w:fill="F5F5F5" w:val="clear"/>
      </w:pPr>
      <w:r>
        <w:rPr>
          <w:rFonts w:ascii="Courier New" w:hAnsi="Courier New"/>
          <w:sz w:val="18"/>
        </w:rPr>
        <w:t xml:space="preserve">                  &lt;h4 className="font-bold text-lg mb-3</w:t>
      </w:r>
    </w:p>
    <w:p>
      <w:pPr>
        <w:spacing w:after="0" w:before="0" w:line="240" w:lineRule="auto"/>
        <w:shd w:fill="F5F5F5" w:val="clear"/>
      </w:pPr>
      <w:r>
        <w:rPr>
          <w:rFonts w:ascii="Courier New" w:hAnsi="Courier New"/>
          <w:sz w:val="18"/>
        </w:rPr>
        <w:t xml:space="preserve">                    text-[#f56551]"&gt;</w:t>
      </w:r>
    </w:p>
    <w:p>
      <w:pPr>
        <w:spacing w:after="0" w:before="0" w:line="240" w:lineRule="auto"/>
        <w:shd w:fill="F5F5F5" w:val="clear"/>
      </w:pPr>
      <w:r>
        <w:rPr>
          <w:rFonts w:ascii="Courier New" w:hAnsi="Courier New"/>
          <w:sz w:val="18"/>
        </w:rPr>
        <w:t xml:space="preserve">                    Day {day.day}</w:t>
      </w:r>
    </w:p>
    <w:p>
      <w:pPr>
        <w:spacing w:after="0" w:before="0" w:line="240" w:lineRule="auto"/>
        <w:shd w:fill="F5F5F5" w:val="clear"/>
      </w:pPr>
      <w:r>
        <w:rPr>
          <w:rFonts w:ascii="Courier New" w:hAnsi="Courier New"/>
          <w:sz w:val="18"/>
        </w:rPr>
        <w:t xml:space="preserve">                  &lt;/h4&gt;</w:t>
      </w:r>
    </w:p>
    <w:p>
      <w:pPr>
        <w:spacing w:after="0" w:before="0" w:line="240" w:lineRule="auto"/>
        <w:shd w:fill="F5F5F5" w:val="clear"/>
      </w:pPr>
      <w:r>
        <w:rPr>
          <w:rFonts w:ascii="Courier New" w:hAnsi="Courier New"/>
          <w:sz w:val="18"/>
        </w:rPr>
        <w:t xml:space="preserve">                  &lt;div className="space-y-4"&gt;</w:t>
      </w:r>
    </w:p>
    <w:p>
      <w:pPr>
        <w:spacing w:after="0" w:before="0" w:line="240" w:lineRule="auto"/>
        <w:shd w:fill="F5F5F5" w:val="clear"/>
      </w:pPr>
      <w:r>
        <w:rPr>
          <w:rFonts w:ascii="Courier New" w:hAnsi="Courier New"/>
          <w:sz w:val="18"/>
        </w:rPr>
        <w:t xml:space="preserve">                    {day.plan.map((activity, actIndex) =&gt; (</w:t>
      </w:r>
    </w:p>
    <w:p>
      <w:pPr>
        <w:spacing w:after="0" w:before="0" w:line="240" w:lineRule="auto"/>
        <w:shd w:fill="F5F5F5" w:val="clear"/>
      </w:pPr>
      <w:r>
        <w:rPr>
          <w:rFonts w:ascii="Courier New" w:hAnsi="Courier New"/>
          <w:sz w:val="18"/>
        </w:rPr>
        <w:t xml:space="preserve">                      &lt;div key={actIndex}</w:t>
      </w:r>
    </w:p>
    <w:p>
      <w:pPr>
        <w:spacing w:after="0" w:before="0" w:line="240" w:lineRule="auto"/>
        <w:shd w:fill="F5F5F5" w:val="clear"/>
      </w:pPr>
      <w:r>
        <w:rPr>
          <w:rFonts w:ascii="Courier New" w:hAnsi="Courier New"/>
          <w:sz w:val="18"/>
        </w:rPr>
        <w:t xml:space="preserve">                        className="border rounded-lg p-4"&gt;</w:t>
      </w:r>
    </w:p>
    <w:p>
      <w:pPr>
        <w:spacing w:after="0" w:before="0" w:line="240" w:lineRule="auto"/>
        <w:shd w:fill="F5F5F5" w:val="clear"/>
      </w:pPr>
      <w:r>
        <w:rPr>
          <w:rFonts w:ascii="Courier New" w:hAnsi="Courier New"/>
          <w:sz w:val="18"/>
        </w:rPr>
        <w:t xml:space="preserve">                        &lt;div className="flex justify-between"&gt;</w:t>
      </w:r>
    </w:p>
    <w:p>
      <w:pPr>
        <w:spacing w:after="0" w:before="0" w:line="240" w:lineRule="auto"/>
        <w:shd w:fill="F5F5F5" w:val="clear"/>
      </w:pPr>
      <w:r>
        <w:rPr>
          <w:rFonts w:ascii="Courier New" w:hAnsi="Courier New"/>
          <w:sz w:val="18"/>
        </w:rPr>
        <w:t xml:space="preserve">                          &lt;h5 className="font-semibold"&gt;</w:t>
      </w:r>
    </w:p>
    <w:p>
      <w:pPr>
        <w:spacing w:after="0" w:before="0" w:line="240" w:lineRule="auto"/>
        <w:shd w:fill="F5F5F5" w:val="clear"/>
      </w:pPr>
      <w:r>
        <w:rPr>
          <w:rFonts w:ascii="Courier New" w:hAnsi="Courier New"/>
          <w:sz w:val="18"/>
        </w:rPr>
        <w:t xml:space="preserve">                            {activity.placeName}&lt;/h5&gt;</w:t>
      </w:r>
    </w:p>
    <w:p>
      <w:pPr>
        <w:spacing w:after="0" w:before="0" w:line="240" w:lineRule="auto"/>
        <w:shd w:fill="F5F5F5" w:val="clear"/>
      </w:pPr>
      <w:r>
        <w:rPr>
          <w:rFonts w:ascii="Courier New" w:hAnsi="Courier New"/>
          <w:sz w:val="18"/>
        </w:rPr>
        <w:t xml:space="preserve">                          &lt;span className="text-sm text-gray-500"&gt;</w:t>
      </w:r>
    </w:p>
    <w:p>
      <w:pPr>
        <w:spacing w:after="0" w:before="0" w:line="240" w:lineRule="auto"/>
        <w:shd w:fill="F5F5F5" w:val="clear"/>
      </w:pPr>
      <w:r>
        <w:rPr>
          <w:rFonts w:ascii="Courier New" w:hAnsi="Courier New"/>
          <w:sz w:val="18"/>
        </w:rPr>
        <w:t xml:space="preserve">                            {activity.time}&lt;/span&gt;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&lt;p className="text-gray-600 text-sm mt-1"&gt;</w:t>
      </w:r>
    </w:p>
    <w:p>
      <w:pPr>
        <w:spacing w:after="0" w:before="0" w:line="240" w:lineRule="auto"/>
        <w:shd w:fill="F5F5F5" w:val="clear"/>
      </w:pPr>
      <w:r>
        <w:rPr>
          <w:rFonts w:ascii="Courier New" w:hAnsi="Courier New"/>
          <w:sz w:val="18"/>
        </w:rPr>
        <w:t xml:space="preserve">                          {activity.placeDetails}&lt;/p&gt;</w:t>
      </w:r>
    </w:p>
    <w:p>
      <w:pPr>
        <w:spacing w:after="0" w:before="0" w:line="240" w:lineRule="auto"/>
        <w:shd w:fill="F5F5F5" w:val="clear"/>
      </w:pPr>
      <w:r>
        <w:rPr>
          <w:rFonts w:ascii="Courier New" w:hAnsi="Courier New"/>
          <w:sz w:val="18"/>
        </w:rPr>
        <w:t xml:space="preserve">                        &lt;div className="flex gap-4 mt-2 text-sm"&gt;</w:t>
      </w:r>
    </w:p>
    <w:p>
      <w:pPr>
        <w:spacing w:after="0" w:before="0" w:line="240" w:lineRule="auto"/>
        <w:shd w:fill="F5F5F5" w:val="clear"/>
      </w:pPr>
      <w:r>
        <w:rPr>
          <w:rFonts w:ascii="Courier New" w:hAnsi="Courier New"/>
          <w:sz w:val="18"/>
        </w:rPr>
        <w:t xml:space="preserve">                          &lt;span className="text-green-600"&gt;</w:t>
      </w:r>
    </w:p>
    <w:p>
      <w:pPr>
        <w:spacing w:after="0" w:before="0" w:line="240" w:lineRule="auto"/>
        <w:shd w:fill="F5F5F5" w:val="clear"/>
      </w:pPr>
      <w:r>
        <w:rPr>
          <w:rFonts w:ascii="Courier New" w:hAnsi="Courier New"/>
          <w:sz w:val="18"/>
        </w:rPr>
        <w:t xml:space="preserve">                            Ticket: {activity.ticketPricing}&lt;/span&gt;</w:t>
      </w:r>
    </w:p>
    <w:p>
      <w:pPr>
        <w:spacing w:after="0" w:before="0" w:line="240" w:lineRule="auto"/>
        <w:shd w:fill="F5F5F5" w:val="clear"/>
      </w:pPr>
      <w:r>
        <w:rPr>
          <w:rFonts w:ascii="Courier New" w:hAnsi="Courier New"/>
          <w:sz w:val="18"/>
        </w:rPr>
        <w:t xml:space="preserve">                          &lt;span className="text-blue-600"&gt;</w:t>
      </w:r>
    </w:p>
    <w:p>
      <w:pPr>
        <w:spacing w:after="0" w:before="0" w:line="240" w:lineRule="auto"/>
        <w:shd w:fill="F5F5F5" w:val="clear"/>
      </w:pPr>
      <w:r>
        <w:rPr>
          <w:rFonts w:ascii="Courier New" w:hAnsi="Courier New"/>
          <w:sz w:val="18"/>
        </w:rPr>
        <w:t xml:space="preserve">                            Travel: {activity.timeToTravel}&lt;/span&gt;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&lt;/div&gt;</w:t>
      </w:r>
    </w:p>
    <w:p>
      <w:pPr>
        <w:spacing w:after="0" w:before="0" w:line="240" w:lineRule="auto"/>
        <w:shd w:fill="F5F5F5" w:val="clear"/>
      </w:pPr>
      <w:r>
        <w:rPr>
          <w:rFonts w:ascii="Courier New" w:hAnsi="Courier New"/>
          <w:sz w:val="18"/>
        </w:rPr>
        <w:t xml:space="preserve">      )}</w:t>
      </w:r>
    </w:p>
    <w:p>
      <w:pPr>
        <w:spacing w:after="120"/>
        <w:ind w:firstLine="720"/>
        <w:jc w:val="both"/>
      </w:pPr>
      <w:r>
        <w:rPr>
          <w:rFonts w:ascii="Times New Roman" w:hAnsi="Times New Roman"/>
          <w:b w:val="0"/>
          <w:sz w:val="24"/>
        </w:rPr>
        <w:t>The results section uses conditional rendering (tripData &amp;&amp; ...) to only appear when trip data is available. The hotels section uses a responsive grid (grid-cols-1 on mobile, md:grid-cols-2 on medium screens) to display hotel cards. Each card shows the hotel name, address, price (in green), rating (in yellow), and description. The itinerary section renders a timeline-style view with each day's activities. Each day is labeled with the accent color (#f56551), and activities display the place name, time, details, ticket pricing, and travel time in a structured card layout.</w:t>
      </w:r>
    </w:p>
    <w:p>
      <w:pPr>
        <w:pStyle w:val="Heading2"/>
      </w:pPr>
      <w:r>
        <w:rPr>
          <w:rFonts w:ascii="Times New Roman" w:hAnsi="Times New Roman"/>
          <w:color w:val="000000"/>
        </w:rPr>
        <w:t>6.7 AI Model Integration (AIMODEL.jsx)</w:t>
      </w:r>
    </w:p>
    <w:p>
      <w:r>
        <w:rPr>
          <w:rFonts w:ascii="Times New Roman" w:hAnsi="Times New Roman"/>
          <w:b/>
          <w:sz w:val="22"/>
        </w:rPr>
        <w:t>Code 6.11: AIMODEL.jsx - AI Service Configuration</w:t>
      </w:r>
    </w:p>
    <w:p>
      <w:pPr>
        <w:spacing w:after="0" w:before="0" w:line="240" w:lineRule="auto"/>
        <w:shd w:fill="F5F5F5" w:val="clear"/>
      </w:pPr>
      <w:r>
        <w:rPr>
          <w:rFonts w:ascii="Courier New" w:hAnsi="Courier New"/>
          <w:sz w:val="18"/>
        </w:rPr>
        <w:t>import { GoogleGenerativeAI } from "@google/generative-ai";</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const apiKey = import.meta.env.VITE_GOOGLE_GEMINI_AI_API_KEY;</w:t>
      </w:r>
    </w:p>
    <w:p>
      <w:pPr>
        <w:spacing w:after="0" w:before="0" w:line="240" w:lineRule="auto"/>
        <w:shd w:fill="F5F5F5" w:val="clear"/>
      </w:pPr>
      <w:r>
        <w:rPr>
          <w:rFonts w:ascii="Courier New" w:hAnsi="Courier New"/>
          <w:sz w:val="18"/>
        </w:rPr>
        <w:t>const genAI = new GoogleGenerativeAI(apiKey);</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const model = genAI.getGenerativeModel({</w:t>
      </w:r>
    </w:p>
    <w:p>
      <w:pPr>
        <w:spacing w:after="0" w:before="0" w:line="240" w:lineRule="auto"/>
        <w:shd w:fill="F5F5F5" w:val="clear"/>
      </w:pPr>
      <w:r>
        <w:rPr>
          <w:rFonts w:ascii="Courier New" w:hAnsi="Courier New"/>
          <w:sz w:val="18"/>
        </w:rPr>
        <w:t xml:space="preserve">  model: "gemini-2.5-flash",</w:t>
      </w:r>
    </w:p>
    <w:p>
      <w:pPr>
        <w:spacing w:after="0" w:before="0" w:line="240" w:lineRule="auto"/>
        <w:shd w:fill="F5F5F5" w:val="clear"/>
      </w:pPr>
      <w:r>
        <w:rPr>
          <w:rFonts w:ascii="Courier New" w:hAnsi="Courier New"/>
          <w:sz w:val="18"/>
        </w:rPr>
        <w:t xml:space="preserve">  systemInstruction:</w:t>
      </w:r>
    </w:p>
    <w:p>
      <w:pPr>
        <w:spacing w:after="0" w:before="0" w:line="240" w:lineRule="auto"/>
        <w:shd w:fill="F5F5F5" w:val="clear"/>
      </w:pPr>
      <w:r>
        <w:rPr>
          <w:rFonts w:ascii="Courier New" w:hAnsi="Courier New"/>
          <w:sz w:val="18"/>
        </w:rPr>
        <w:t xml:space="preserve">    "You are a travel planning assistant. When given a destination, "</w:t>
      </w:r>
    </w:p>
    <w:p>
      <w:pPr>
        <w:spacing w:after="0" w:before="0" w:line="240" w:lineRule="auto"/>
        <w:shd w:fill="F5F5F5" w:val="clear"/>
      </w:pPr>
      <w:r>
        <w:rPr>
          <w:rFonts w:ascii="Courier New" w:hAnsi="Courier New"/>
          <w:sz w:val="18"/>
        </w:rPr>
        <w:t xml:space="preserve">    + "number of days, group size, and budget, generate a detailed "</w:t>
      </w:r>
    </w:p>
    <w:p>
      <w:pPr>
        <w:spacing w:after="0" w:before="0" w:line="240" w:lineRule="auto"/>
        <w:shd w:fill="F5F5F5" w:val="clear"/>
      </w:pPr>
      <w:r>
        <w:rPr>
          <w:rFonts w:ascii="Courier New" w:hAnsi="Courier New"/>
          <w:sz w:val="18"/>
        </w:rPr>
        <w:t xml:space="preserve">    + "travel plan in JSON format. Include a hotels array with "</w:t>
      </w:r>
    </w:p>
    <w:p>
      <w:pPr>
        <w:spacing w:after="0" w:before="0" w:line="240" w:lineRule="auto"/>
        <w:shd w:fill="F5F5F5" w:val="clear"/>
      </w:pPr>
      <w:r>
        <w:rPr>
          <w:rFonts w:ascii="Courier New" w:hAnsi="Courier New"/>
          <w:sz w:val="18"/>
        </w:rPr>
        <w:t xml:space="preserve">    + "hotelName, hotelAddress, price, hotelImageURL, geoCoordinates, "</w:t>
      </w:r>
    </w:p>
    <w:p>
      <w:pPr>
        <w:spacing w:after="0" w:before="0" w:line="240" w:lineRule="auto"/>
        <w:shd w:fill="F5F5F5" w:val="clear"/>
      </w:pPr>
      <w:r>
        <w:rPr>
          <w:rFonts w:ascii="Courier New" w:hAnsi="Courier New"/>
          <w:sz w:val="18"/>
        </w:rPr>
        <w:t xml:space="preserve">    + "rating, and description. Include an itinerary array with each "</w:t>
      </w:r>
    </w:p>
    <w:p>
      <w:pPr>
        <w:spacing w:after="0" w:before="0" w:line="240" w:lineRule="auto"/>
        <w:shd w:fill="F5F5F5" w:val="clear"/>
      </w:pPr>
      <w:r>
        <w:rPr>
          <w:rFonts w:ascii="Courier New" w:hAnsi="Courier New"/>
          <w:sz w:val="18"/>
        </w:rPr>
        <w:t xml:space="preserve">    + "day containing a plan array with time, placeName, placeDetails, "</w:t>
      </w:r>
    </w:p>
    <w:p>
      <w:pPr>
        <w:spacing w:after="0" w:before="0" w:line="240" w:lineRule="auto"/>
        <w:shd w:fill="F5F5F5" w:val="clear"/>
      </w:pPr>
      <w:r>
        <w:rPr>
          <w:rFonts w:ascii="Courier New" w:hAnsi="Courier New"/>
          <w:sz w:val="18"/>
        </w:rPr>
        <w:t xml:space="preserve">    + "placeImageURL, geoCoordinates, ticketPricing, and timeToTravel. "</w:t>
      </w:r>
    </w:p>
    <w:p>
      <w:pPr>
        <w:spacing w:after="0" w:before="0" w:line="240" w:lineRule="auto"/>
        <w:shd w:fill="F5F5F5" w:val="clear"/>
      </w:pPr>
      <w:r>
        <w:rPr>
          <w:rFonts w:ascii="Courier New" w:hAnsi="Courier New"/>
          <w:sz w:val="18"/>
        </w:rPr>
        <w:t xml:space="preserve">    + "Show all costs in INR.",</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const generationConfig = {</w:t>
      </w:r>
    </w:p>
    <w:p>
      <w:pPr>
        <w:spacing w:after="0" w:before="0" w:line="240" w:lineRule="auto"/>
        <w:shd w:fill="F5F5F5" w:val="clear"/>
      </w:pPr>
      <w:r>
        <w:rPr>
          <w:rFonts w:ascii="Courier New" w:hAnsi="Courier New"/>
          <w:sz w:val="18"/>
        </w:rPr>
        <w:t xml:space="preserve">  temperature: 1,</w:t>
      </w:r>
    </w:p>
    <w:p>
      <w:pPr>
        <w:spacing w:after="0" w:before="0" w:line="240" w:lineRule="auto"/>
        <w:shd w:fill="F5F5F5" w:val="clear"/>
      </w:pPr>
      <w:r>
        <w:rPr>
          <w:rFonts w:ascii="Courier New" w:hAnsi="Courier New"/>
          <w:sz w:val="18"/>
        </w:rPr>
        <w:t xml:space="preserve">  topP: 0.95,</w:t>
      </w:r>
    </w:p>
    <w:p>
      <w:pPr>
        <w:spacing w:after="0" w:before="0" w:line="240" w:lineRule="auto"/>
        <w:shd w:fill="F5F5F5" w:val="clear"/>
      </w:pPr>
      <w:r>
        <w:rPr>
          <w:rFonts w:ascii="Courier New" w:hAnsi="Courier New"/>
          <w:sz w:val="18"/>
        </w:rPr>
        <w:t xml:space="preserve">  topK: 64,</w:t>
      </w:r>
    </w:p>
    <w:p>
      <w:pPr>
        <w:spacing w:after="0" w:before="0" w:line="240" w:lineRule="auto"/>
        <w:shd w:fill="F5F5F5" w:val="clear"/>
      </w:pPr>
      <w:r>
        <w:rPr>
          <w:rFonts w:ascii="Courier New" w:hAnsi="Courier New"/>
          <w:sz w:val="18"/>
        </w:rPr>
        <w:t xml:space="preserve">  maxOutputTokens: 8192,</w:t>
      </w:r>
    </w:p>
    <w:p>
      <w:pPr>
        <w:spacing w:after="0" w:before="0" w:line="240" w:lineRule="auto"/>
        <w:shd w:fill="F5F5F5" w:val="clear"/>
      </w:pPr>
      <w:r>
        <w:rPr>
          <w:rFonts w:ascii="Courier New" w:hAnsi="Courier New"/>
          <w:sz w:val="18"/>
        </w:rPr>
        <w:t xml:space="preserve">  responseMimeType: "application/json",</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export const chatSession = model.startChat({</w:t>
      </w:r>
    </w:p>
    <w:p>
      <w:pPr>
        <w:spacing w:after="0" w:before="0" w:line="240" w:lineRule="auto"/>
        <w:shd w:fill="F5F5F5" w:val="clear"/>
      </w:pPr>
      <w:r>
        <w:rPr>
          <w:rFonts w:ascii="Courier New" w:hAnsi="Courier New"/>
          <w:sz w:val="18"/>
        </w:rPr>
        <w:t xml:space="preserve">  generationConfig,</w:t>
      </w:r>
    </w:p>
    <w:p>
      <w:pPr>
        <w:spacing w:after="0" w:before="0" w:line="240" w:lineRule="auto"/>
        <w:shd w:fill="F5F5F5" w:val="clear"/>
      </w:pPr>
      <w:r>
        <w:rPr>
          <w:rFonts w:ascii="Courier New" w:hAnsi="Courier New"/>
          <w:sz w:val="18"/>
        </w:rPr>
        <w:t xml:space="preserve">  history: [],</w:t>
      </w:r>
    </w:p>
    <w:p>
      <w:pPr>
        <w:spacing w:after="0" w:before="0" w:line="240" w:lineRule="auto"/>
        <w:shd w:fill="F5F5F5" w:val="clear"/>
      </w:pPr>
      <w:r>
        <w:rPr>
          <w:rFonts w:ascii="Courier New" w:hAnsi="Courier New"/>
          <w:sz w:val="18"/>
        </w:rPr>
        <w:t>});</w:t>
      </w:r>
    </w:p>
    <w:p>
      <w:pPr>
        <w:spacing w:after="120"/>
        <w:ind w:firstLine="720"/>
        <w:jc w:val="both"/>
      </w:pPr>
      <w:r>
        <w:rPr>
          <w:rFonts w:ascii="Times New Roman" w:hAnsi="Times New Roman"/>
          <w:b w:val="0"/>
          <w:sz w:val="24"/>
        </w:rPr>
        <w:t>The AIMODEL module configures the Google Generative AI SDK for PLANORA's needs:</w:t>
      </w:r>
    </w:p>
    <w:p>
      <w:pPr>
        <w:pStyle w:val="ListBullet"/>
      </w:pPr>
      <w:r>
        <w:rPr>
          <w:rFonts w:ascii="Times New Roman" w:hAnsi="Times New Roman"/>
          <w:sz w:val="24"/>
        </w:rPr>
        <w:t>API Key Loading (line 3): The API key is loaded from environment variables using Vite's import.meta.env mechanism. The VITE_ prefix is required by Vite for client-side exposure.</w:t>
      </w:r>
    </w:p>
    <w:p>
      <w:pPr>
        <w:pStyle w:val="ListBullet"/>
      </w:pPr>
      <w:r>
        <w:rPr>
          <w:rFonts w:ascii="Times New Roman" w:hAnsi="Times New Roman"/>
          <w:sz w:val="24"/>
        </w:rPr>
        <w:t>Model Configuration (lines 6-17): The getGenerativeModel call specifies 'gemini-2.5-flash' as the model and provides a system instruction that defines the AI's role and expected output format. This system instruction is critical for ensuring consistent, structured responses.</w:t>
      </w:r>
    </w:p>
    <w:p>
      <w:pPr>
        <w:pStyle w:val="ListBullet"/>
      </w:pPr>
      <w:r>
        <w:rPr>
          <w:rFonts w:ascii="Times New Roman" w:hAnsi="Times New Roman"/>
          <w:sz w:val="24"/>
        </w:rPr>
        <w:t>Generation Parameters (lines 19-24): temperature=1 encourages creative, varied responses. topP=0.95 and topK=64 control nucleus and top-k sampling for response diversity. maxOutputTokens=8192 allows detailed multi-day plans. responseMimeType='application/json' constrains the output to valid JSON.</w:t>
      </w:r>
    </w:p>
    <w:p>
      <w:pPr>
        <w:pStyle w:val="ListBullet"/>
      </w:pPr>
      <w:r>
        <w:rPr>
          <w:rFonts w:ascii="Times New Roman" w:hAnsi="Times New Roman"/>
          <w:sz w:val="24"/>
        </w:rPr>
        <w:t>Chat Session (lines 26-29): A chat session is created with the generation config and an empty history. The session is exported for use by CreateTrip's OnGenerateTrip function. The chat interface allows for conversational context if needed in future iterations.</w:t>
      </w:r>
    </w:p>
    <w:p>
      <w:pPr>
        <w:pStyle w:val="Heading2"/>
      </w:pPr>
      <w:r>
        <w:rPr>
          <w:rFonts w:ascii="Times New Roman" w:hAnsi="Times New Roman"/>
          <w:color w:val="000000"/>
        </w:rPr>
        <w:t>6.8 Constants and Configuration (options.jsx)</w:t>
      </w:r>
    </w:p>
    <w:p>
      <w:r>
        <w:rPr>
          <w:rFonts w:ascii="Times New Roman" w:hAnsi="Times New Roman"/>
          <w:b/>
          <w:sz w:val="22"/>
        </w:rPr>
        <w:t>Code 6.12: options.jsx - Constants and AI Prompt Template</w:t>
      </w:r>
    </w:p>
    <w:p>
      <w:pPr>
        <w:spacing w:after="0" w:before="0" w:line="240" w:lineRule="auto"/>
        <w:shd w:fill="F5F5F5" w:val="clear"/>
      </w:pPr>
      <w:r>
        <w:rPr>
          <w:rFonts w:ascii="Courier New" w:hAnsi="Courier New"/>
          <w:sz w:val="18"/>
        </w:rPr>
        <w:t>export const SelectTravelersList =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id: 1,</w:t>
      </w:r>
    </w:p>
    <w:p>
      <w:pPr>
        <w:spacing w:after="0" w:before="0" w:line="240" w:lineRule="auto"/>
        <w:shd w:fill="F5F5F5" w:val="clear"/>
      </w:pPr>
      <w:r>
        <w:rPr>
          <w:rFonts w:ascii="Courier New" w:hAnsi="Courier New"/>
          <w:sz w:val="18"/>
        </w:rPr>
        <w:t xml:space="preserve">    title: "Just Me",</w:t>
      </w:r>
    </w:p>
    <w:p>
      <w:pPr>
        <w:spacing w:after="0" w:before="0" w:line="240" w:lineRule="auto"/>
        <w:shd w:fill="F5F5F5" w:val="clear"/>
      </w:pPr>
      <w:r>
        <w:rPr>
          <w:rFonts w:ascii="Courier New" w:hAnsi="Courier New"/>
          <w:sz w:val="18"/>
        </w:rPr>
        <w:t xml:space="preserve">    desc: "Forge your own path and embrace the freedom of solo "</w:t>
      </w:r>
    </w:p>
    <w:p>
      <w:pPr>
        <w:spacing w:after="0" w:before="0" w:line="240" w:lineRule="auto"/>
        <w:shd w:fill="F5F5F5" w:val="clear"/>
      </w:pPr>
      <w:r>
        <w:rPr>
          <w:rFonts w:ascii="Courier New" w:hAnsi="Courier New"/>
          <w:sz w:val="18"/>
        </w:rPr>
        <w:t xml:space="preserve">      + "adventures. Planora helps you craft a trip that's all about you",</w:t>
      </w:r>
    </w:p>
    <w:p>
      <w:pPr>
        <w:spacing w:after="0" w:before="0" w:line="240" w:lineRule="auto"/>
        <w:shd w:fill="F5F5F5" w:val="clear"/>
      </w:pPr>
      <w:r>
        <w:rPr>
          <w:rFonts w:ascii="Courier New" w:hAnsi="Courier New"/>
          <w:sz w:val="18"/>
        </w:rPr>
        <w:t xml:space="preserve">    icon: "luggage",</w:t>
      </w:r>
    </w:p>
    <w:p>
      <w:pPr>
        <w:spacing w:after="0" w:before="0" w:line="240" w:lineRule="auto"/>
        <w:shd w:fill="F5F5F5" w:val="clear"/>
      </w:pPr>
      <w:r>
        <w:rPr>
          <w:rFonts w:ascii="Courier New" w:hAnsi="Courier New"/>
          <w:sz w:val="18"/>
        </w:rPr>
        <w:t xml:space="preserve">    people: "1 person",</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id: 2,</w:t>
      </w:r>
    </w:p>
    <w:p>
      <w:pPr>
        <w:spacing w:after="0" w:before="0" w:line="240" w:lineRule="auto"/>
        <w:shd w:fill="F5F5F5" w:val="clear"/>
      </w:pPr>
      <w:r>
        <w:rPr>
          <w:rFonts w:ascii="Courier New" w:hAnsi="Courier New"/>
          <w:sz w:val="18"/>
        </w:rPr>
        <w:t xml:space="preserve">    title: "A couple",</w:t>
      </w:r>
    </w:p>
    <w:p>
      <w:pPr>
        <w:spacing w:after="0" w:before="0" w:line="240" w:lineRule="auto"/>
        <w:shd w:fill="F5F5F5" w:val="clear"/>
      </w:pPr>
      <w:r>
        <w:rPr>
          <w:rFonts w:ascii="Courier New" w:hAnsi="Courier New"/>
          <w:sz w:val="18"/>
        </w:rPr>
        <w:t xml:space="preserve">    desc: "Set the scene for unforgettable moments with your "</w:t>
      </w:r>
    </w:p>
    <w:p>
      <w:pPr>
        <w:spacing w:after="0" w:before="0" w:line="240" w:lineRule="auto"/>
        <w:shd w:fill="F5F5F5" w:val="clear"/>
      </w:pPr>
      <w:r>
        <w:rPr>
          <w:rFonts w:ascii="Courier New" w:hAnsi="Courier New"/>
          <w:sz w:val="18"/>
        </w:rPr>
        <w:t xml:space="preserve">      + "favorite person. Planning the perfect getaway for two.",</w:t>
      </w:r>
    </w:p>
    <w:p>
      <w:pPr>
        <w:spacing w:after="0" w:before="0" w:line="240" w:lineRule="auto"/>
        <w:shd w:fill="F5F5F5" w:val="clear"/>
      </w:pPr>
      <w:r>
        <w:rPr>
          <w:rFonts w:ascii="Courier New" w:hAnsi="Courier New"/>
          <w:sz w:val="18"/>
        </w:rPr>
        <w:t xml:space="preserve">    icon: "couple",</w:t>
      </w:r>
    </w:p>
    <w:p>
      <w:pPr>
        <w:spacing w:after="0" w:before="0" w:line="240" w:lineRule="auto"/>
        <w:shd w:fill="F5F5F5" w:val="clear"/>
      </w:pPr>
      <w:r>
        <w:rPr>
          <w:rFonts w:ascii="Courier New" w:hAnsi="Courier New"/>
          <w:sz w:val="18"/>
        </w:rPr>
        <w:t xml:space="preserve">    people: "2 persons",</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id: 3,</w:t>
      </w:r>
    </w:p>
    <w:p>
      <w:pPr>
        <w:spacing w:after="0" w:before="0" w:line="240" w:lineRule="auto"/>
        <w:shd w:fill="F5F5F5" w:val="clear"/>
      </w:pPr>
      <w:r>
        <w:rPr>
          <w:rFonts w:ascii="Courier New" w:hAnsi="Courier New"/>
          <w:sz w:val="18"/>
        </w:rPr>
        <w:t xml:space="preserve">    title: "Family",</w:t>
      </w:r>
    </w:p>
    <w:p>
      <w:pPr>
        <w:spacing w:after="0" w:before="0" w:line="240" w:lineRule="auto"/>
        <w:shd w:fill="F5F5F5" w:val="clear"/>
      </w:pPr>
      <w:r>
        <w:rPr>
          <w:rFonts w:ascii="Courier New" w:hAnsi="Courier New"/>
          <w:sz w:val="18"/>
        </w:rPr>
        <w:t xml:space="preserve">    desc: "Organize a fun-filled adventure tailored to every "</w:t>
      </w:r>
    </w:p>
    <w:p>
      <w:pPr>
        <w:spacing w:after="0" w:before="0" w:line="240" w:lineRule="auto"/>
        <w:shd w:fill="F5F5F5" w:val="clear"/>
      </w:pPr>
      <w:r>
        <w:rPr>
          <w:rFonts w:ascii="Courier New" w:hAnsi="Courier New"/>
          <w:sz w:val="18"/>
        </w:rPr>
        <w:t xml:space="preserve">      + "member of the family",</w:t>
      </w:r>
    </w:p>
    <w:p>
      <w:pPr>
        <w:spacing w:after="0" w:before="0" w:line="240" w:lineRule="auto"/>
        <w:shd w:fill="F5F5F5" w:val="clear"/>
      </w:pPr>
      <w:r>
        <w:rPr>
          <w:rFonts w:ascii="Courier New" w:hAnsi="Courier New"/>
          <w:sz w:val="18"/>
        </w:rPr>
        <w:t xml:space="preserve">    icon: "bus",</w:t>
      </w:r>
    </w:p>
    <w:p>
      <w:pPr>
        <w:spacing w:after="0" w:before="0" w:line="240" w:lineRule="auto"/>
        <w:shd w:fill="F5F5F5" w:val="clear"/>
      </w:pPr>
      <w:r>
        <w:rPr>
          <w:rFonts w:ascii="Courier New" w:hAnsi="Courier New"/>
          <w:sz w:val="18"/>
        </w:rPr>
        <w:t xml:space="preserve">    people: "3 to 5 persons",</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id: 4,</w:t>
      </w:r>
    </w:p>
    <w:p>
      <w:pPr>
        <w:spacing w:after="0" w:before="0" w:line="240" w:lineRule="auto"/>
        <w:shd w:fill="F5F5F5" w:val="clear"/>
      </w:pPr>
      <w:r>
        <w:rPr>
          <w:rFonts w:ascii="Courier New" w:hAnsi="Courier New"/>
          <w:sz w:val="18"/>
        </w:rPr>
        <w:t xml:space="preserve">    title: "Friends",</w:t>
      </w:r>
    </w:p>
    <w:p>
      <w:pPr>
        <w:spacing w:after="0" w:before="0" w:line="240" w:lineRule="auto"/>
        <w:shd w:fill="F5F5F5" w:val="clear"/>
      </w:pPr>
      <w:r>
        <w:rPr>
          <w:rFonts w:ascii="Courier New" w:hAnsi="Courier New"/>
          <w:sz w:val="18"/>
        </w:rPr>
        <w:t xml:space="preserve">    desc: "Makes group travel planning seamless and exciting "</w:t>
      </w:r>
    </w:p>
    <w:p>
      <w:pPr>
        <w:spacing w:after="0" w:before="0" w:line="240" w:lineRule="auto"/>
        <w:shd w:fill="F5F5F5" w:val="clear"/>
      </w:pPr>
      <w:r>
        <w:rPr>
          <w:rFonts w:ascii="Courier New" w:hAnsi="Courier New"/>
          <w:sz w:val="18"/>
        </w:rPr>
        <w:t xml:space="preserve">      + "for you and your friends.",</w:t>
      </w:r>
    </w:p>
    <w:p>
      <w:pPr>
        <w:spacing w:after="0" w:before="0" w:line="240" w:lineRule="auto"/>
        <w:shd w:fill="F5F5F5" w:val="clear"/>
      </w:pPr>
      <w:r>
        <w:rPr>
          <w:rFonts w:ascii="Courier New" w:hAnsi="Courier New"/>
          <w:sz w:val="18"/>
        </w:rPr>
        <w:t xml:space="preserve">    icon: "train",</w:t>
      </w:r>
    </w:p>
    <w:p>
      <w:pPr>
        <w:spacing w:after="0" w:before="0" w:line="240" w:lineRule="auto"/>
        <w:shd w:fill="F5F5F5" w:val="clear"/>
      </w:pPr>
      <w:r>
        <w:rPr>
          <w:rFonts w:ascii="Courier New" w:hAnsi="Courier New"/>
          <w:sz w:val="18"/>
        </w:rPr>
        <w:t xml:space="preserve">    people: "5 to 10 persons",</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export const SelectBudgetOptions = [</w:t>
      </w:r>
    </w:p>
    <w:p>
      <w:pPr>
        <w:spacing w:after="0" w:before="0" w:line="240" w:lineRule="auto"/>
        <w:shd w:fill="F5F5F5" w:val="clear"/>
      </w:pPr>
      <w:r>
        <w:rPr>
          <w:rFonts w:ascii="Courier New" w:hAnsi="Courier New"/>
          <w:sz w:val="18"/>
        </w:rPr>
        <w:t xml:space="preserve">  { id: 1, title: "Cheap",    desc: "Stay conscious of costs",</w:t>
      </w:r>
    </w:p>
    <w:p>
      <w:pPr>
        <w:spacing w:after="0" w:before="0" w:line="240" w:lineRule="auto"/>
        <w:shd w:fill="F5F5F5" w:val="clear"/>
      </w:pPr>
      <w:r>
        <w:rPr>
          <w:rFonts w:ascii="Courier New" w:hAnsi="Courier New"/>
          <w:sz w:val="18"/>
        </w:rPr>
        <w:t xml:space="preserve">    icon: "coin" },</w:t>
      </w:r>
    </w:p>
    <w:p>
      <w:pPr>
        <w:spacing w:after="0" w:before="0" w:line="240" w:lineRule="auto"/>
        <w:shd w:fill="F5F5F5" w:val="clear"/>
      </w:pPr>
      <w:r>
        <w:rPr>
          <w:rFonts w:ascii="Courier New" w:hAnsi="Courier New"/>
          <w:sz w:val="18"/>
        </w:rPr>
        <w:t xml:space="preserve">  { id: 2, title: "Moderate", desc: "Keep cost on the average side",</w:t>
      </w:r>
    </w:p>
    <w:p>
      <w:pPr>
        <w:spacing w:after="0" w:before="0" w:line="240" w:lineRule="auto"/>
        <w:shd w:fill="F5F5F5" w:val="clear"/>
      </w:pPr>
      <w:r>
        <w:rPr>
          <w:rFonts w:ascii="Courier New" w:hAnsi="Courier New"/>
          <w:sz w:val="18"/>
        </w:rPr>
        <w:t xml:space="preserve">    icon: "money" },</w:t>
      </w:r>
    </w:p>
    <w:p>
      <w:pPr>
        <w:spacing w:after="0" w:before="0" w:line="240" w:lineRule="auto"/>
        <w:shd w:fill="F5F5F5" w:val="clear"/>
      </w:pPr>
      <w:r>
        <w:rPr>
          <w:rFonts w:ascii="Courier New" w:hAnsi="Courier New"/>
          <w:sz w:val="18"/>
        </w:rPr>
        <w:t xml:space="preserve">  { id: 3, title: "Luxury",   desc: "Don't worry about cost",</w:t>
      </w:r>
    </w:p>
    <w:p>
      <w:pPr>
        <w:spacing w:after="0" w:before="0" w:line="240" w:lineRule="auto"/>
        <w:shd w:fill="F5F5F5" w:val="clear"/>
      </w:pPr>
      <w:r>
        <w:rPr>
          <w:rFonts w:ascii="Courier New" w:hAnsi="Courier New"/>
          <w:sz w:val="18"/>
        </w:rPr>
        <w:t xml:space="preserve">    icon: "cash" },</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export const AI_PROMPT =</w:t>
      </w:r>
    </w:p>
    <w:p>
      <w:pPr>
        <w:spacing w:after="0" w:before="0" w:line="240" w:lineRule="auto"/>
        <w:shd w:fill="F5F5F5" w:val="clear"/>
      </w:pPr>
      <w:r>
        <w:rPr>
          <w:rFonts w:ascii="Courier New" w:hAnsi="Courier New"/>
          <w:sz w:val="18"/>
        </w:rPr>
        <w:t xml:space="preserve">  "Generate Travel Plan for Location: {location}, for {noOfDays} "</w:t>
      </w:r>
    </w:p>
    <w:p>
      <w:pPr>
        <w:spacing w:after="0" w:before="0" w:line="240" w:lineRule="auto"/>
        <w:shd w:fill="F5F5F5" w:val="clear"/>
      </w:pPr>
      <w:r>
        <w:rPr>
          <w:rFonts w:ascii="Courier New" w:hAnsi="Courier New"/>
          <w:sz w:val="18"/>
        </w:rPr>
        <w:t xml:space="preserve">  + "days for {people} with a {budget} budget, Give me a Hotels "</w:t>
      </w:r>
    </w:p>
    <w:p>
      <w:pPr>
        <w:spacing w:after="0" w:before="0" w:line="240" w:lineRule="auto"/>
        <w:shd w:fill="F5F5F5" w:val="clear"/>
      </w:pPr>
      <w:r>
        <w:rPr>
          <w:rFonts w:ascii="Courier New" w:hAnsi="Courier New"/>
          <w:sz w:val="18"/>
        </w:rPr>
        <w:t xml:space="preserve">  + "options list with HotelName, Hotel address, Price, hotel image "</w:t>
      </w:r>
    </w:p>
    <w:p>
      <w:pPr>
        <w:spacing w:after="0" w:before="0" w:line="240" w:lineRule="auto"/>
        <w:shd w:fill="F5F5F5" w:val="clear"/>
      </w:pPr>
      <w:r>
        <w:rPr>
          <w:rFonts w:ascii="Courier New" w:hAnsi="Courier New"/>
          <w:sz w:val="18"/>
        </w:rPr>
        <w:t xml:space="preserve">  + "url, geo coordinates, rating, descriptions and suggest itinerary "</w:t>
      </w:r>
    </w:p>
    <w:p>
      <w:pPr>
        <w:spacing w:after="0" w:before="0" w:line="240" w:lineRule="auto"/>
        <w:shd w:fill="F5F5F5" w:val="clear"/>
      </w:pPr>
      <w:r>
        <w:rPr>
          <w:rFonts w:ascii="Courier New" w:hAnsi="Courier New"/>
          <w:sz w:val="18"/>
        </w:rPr>
        <w:t xml:space="preserve">  + "with placeName, Place Details, Place Image Url, Geo Coordinates, "</w:t>
      </w:r>
    </w:p>
    <w:p>
      <w:pPr>
        <w:spacing w:after="0" w:before="0" w:line="240" w:lineRule="auto"/>
        <w:shd w:fill="F5F5F5" w:val="clear"/>
      </w:pPr>
      <w:r>
        <w:rPr>
          <w:rFonts w:ascii="Courier New" w:hAnsi="Courier New"/>
          <w:sz w:val="18"/>
        </w:rPr>
        <w:t xml:space="preserve">  + "ticket Pricing, Time travel each of the location for {noOfDays} "</w:t>
      </w:r>
    </w:p>
    <w:p>
      <w:pPr>
        <w:spacing w:after="0" w:before="0" w:line="240" w:lineRule="auto"/>
        <w:shd w:fill="F5F5F5" w:val="clear"/>
      </w:pPr>
      <w:r>
        <w:rPr>
          <w:rFonts w:ascii="Courier New" w:hAnsi="Courier New"/>
          <w:sz w:val="18"/>
        </w:rPr>
        <w:t xml:space="preserve">  + "days with each day plan with best time to visit and show every "</w:t>
      </w:r>
    </w:p>
    <w:p>
      <w:pPr>
        <w:spacing w:after="0" w:before="0" w:line="240" w:lineRule="auto"/>
        <w:shd w:fill="F5F5F5" w:val="clear"/>
      </w:pPr>
      <w:r>
        <w:rPr>
          <w:rFonts w:ascii="Courier New" w:hAnsi="Courier New"/>
          <w:sz w:val="18"/>
        </w:rPr>
        <w:t xml:space="preserve">  + "cost in INR in JSON format";</w:t>
      </w:r>
    </w:p>
    <w:p>
      <w:pPr>
        <w:spacing w:after="120"/>
        <w:ind w:firstLine="720"/>
        <w:jc w:val="both"/>
      </w:pPr>
      <w:r>
        <w:rPr>
          <w:rFonts w:ascii="Times New Roman" w:hAnsi="Times New Roman"/>
          <w:b w:val="0"/>
          <w:sz w:val="24"/>
        </w:rPr>
        <w:t>The options module defines three exports: SelectTravelersList (four traveler categories with titles, descriptions, emoji icons, and people counts), SelectBudgetOptions (three budget tiers with icons and descriptions), and AI_PROMPT (the template string with placeholders for dynamic values). The AI_PROMPT is the most critical constant - it precisely instructs the Gemini model on what to generate, including the expected data fields, format (JSON), and currency (INR). The {location}, {noOfDays}, {people}, and {budget} placeholders are replaced with actual values by the OnGenerateTrip function before sending to the AI.</w:t>
      </w:r>
    </w:p>
    <w:p>
      <w:pPr>
        <w:pStyle w:val="Heading2"/>
      </w:pPr>
      <w:r>
        <w:rPr>
          <w:rFonts w:ascii="Times New Roman" w:hAnsi="Times New Roman"/>
          <w:color w:val="000000"/>
        </w:rPr>
        <w:t>6.9 Environment Configuration</w:t>
      </w:r>
    </w:p>
    <w:p>
      <w:pPr>
        <w:spacing w:after="120"/>
        <w:ind w:firstLine="720"/>
        <w:jc w:val="both"/>
      </w:pPr>
      <w:r>
        <w:rPr>
          <w:rFonts w:ascii="Times New Roman" w:hAnsi="Times New Roman"/>
          <w:b w:val="0"/>
          <w:sz w:val="24"/>
        </w:rPr>
        <w:t>PLANORA uses Vite's environment variable system for sensitive configuration:</w:t>
      </w:r>
    </w:p>
    <w:p>
      <w:r>
        <w:rPr>
          <w:rFonts w:ascii="Times New Roman" w:hAnsi="Times New Roman"/>
          <w:b/>
          <w:sz w:val="22"/>
        </w:rPr>
        <w:t>Code 6.13: .env.local - Environment Variables</w:t>
      </w:r>
    </w:p>
    <w:p>
      <w:pPr>
        <w:spacing w:after="0" w:before="0" w:line="240" w:lineRule="auto"/>
        <w:shd w:fill="F5F5F5" w:val="clear"/>
      </w:pPr>
      <w:r>
        <w:rPr>
          <w:rFonts w:ascii="Courier New" w:hAnsi="Courier New"/>
          <w:sz w:val="18"/>
        </w:rPr>
        <w:t># .env.local (not committed to git)</w:t>
      </w:r>
    </w:p>
    <w:p>
      <w:pPr>
        <w:spacing w:after="0" w:before="0" w:line="240" w:lineRule="auto"/>
        <w:shd w:fill="F5F5F5" w:val="clear"/>
      </w:pPr>
      <w:r>
        <w:rPr>
          <w:rFonts w:ascii="Courier New" w:hAnsi="Courier New"/>
          <w:sz w:val="18"/>
        </w:rPr>
        <w:t>VITE_GOOGLE_GEMINI_AI_API_KEY=your_gemini_api_key_here</w:t>
      </w:r>
    </w:p>
    <w:p>
      <w:pPr>
        <w:spacing w:after="0" w:before="0" w:line="240" w:lineRule="auto"/>
        <w:shd w:fill="F5F5F5" w:val="clear"/>
      </w:pPr>
      <w:r>
        <w:rPr>
          <w:rFonts w:ascii="Courier New" w:hAnsi="Courier New"/>
          <w:sz w:val="18"/>
        </w:rPr>
        <w:t>VITE_GEOAPIFY_API_KEY=your_geoapify_api_key_here</w:t>
      </w:r>
    </w:p>
    <w:p>
      <w:pPr>
        <w:spacing w:after="120"/>
        <w:ind w:firstLine="720"/>
        <w:jc w:val="both"/>
      </w:pPr>
      <w:r>
        <w:rPr>
          <w:rFonts w:ascii="Times New Roman" w:hAnsi="Times New Roman"/>
          <w:b w:val="0"/>
          <w:sz w:val="24"/>
        </w:rPr>
        <w:t>Security considerations for environment variables:</w:t>
      </w:r>
    </w:p>
    <w:p>
      <w:pPr>
        <w:pStyle w:val="ListBullet"/>
      </w:pPr>
      <w:r>
        <w:rPr>
          <w:rFonts w:ascii="Times New Roman" w:hAnsi="Times New Roman"/>
          <w:sz w:val="24"/>
        </w:rPr>
        <w:t>The .env.local file is listed in .gitignore to prevent API keys from being committed to version control</w:t>
      </w:r>
    </w:p>
    <w:p>
      <w:pPr>
        <w:pStyle w:val="ListBullet"/>
      </w:pPr>
      <w:r>
        <w:rPr>
          <w:rFonts w:ascii="Times New Roman" w:hAnsi="Times New Roman"/>
          <w:sz w:val="24"/>
        </w:rPr>
        <w:t>Vite only exposes variables with the VITE_ prefix to client-side code, providing a naming convention safety net</w:t>
      </w:r>
    </w:p>
    <w:p>
      <w:pPr>
        <w:pStyle w:val="ListBullet"/>
      </w:pPr>
      <w:r>
        <w:rPr>
          <w:rFonts w:ascii="Times New Roman" w:hAnsi="Times New Roman"/>
          <w:sz w:val="24"/>
        </w:rPr>
        <w:t>In production, these variables should be set through the hosting platform's environment variable management (e.g., Vercel Dashboard, Netlify Build Settings)</w:t>
      </w:r>
    </w:p>
    <w:p>
      <w:pPr>
        <w:pStyle w:val="ListBullet"/>
      </w:pPr>
      <w:r>
        <w:rPr>
          <w:rFonts w:ascii="Times New Roman" w:hAnsi="Times New Roman"/>
          <w:sz w:val="24"/>
        </w:rPr>
        <w:t>Since this is a client-side application, API keys are inevitably exposed in the browser's network requests. For production use, a backend proxy should be implemented to keep keys server-side</w:t>
      </w:r>
    </w:p>
    <w:p>
      <w:r>
        <w:br w:type="page"/>
      </w:r>
    </w:p>
    <w:p>
      <w:pPr>
        <w:pStyle w:val="Heading1"/>
      </w:pPr>
      <w:r>
        <w:rPr>
          <w:rFonts w:ascii="Times New Roman" w:hAnsi="Times New Roman"/>
          <w:color w:val="000000"/>
        </w:rPr>
        <w:t>Chapter 7: API Integration and Data Flow</w:t>
      </w:r>
    </w:p>
    <w:p/>
    <w:p>
      <w:pPr>
        <w:pStyle w:val="Heading2"/>
      </w:pPr>
      <w:r>
        <w:rPr>
          <w:rFonts w:ascii="Times New Roman" w:hAnsi="Times New Roman"/>
          <w:color w:val="000000"/>
        </w:rPr>
        <w:t>7.1 Google Gemini AI Integration</w:t>
      </w:r>
    </w:p>
    <w:p>
      <w:pPr>
        <w:spacing w:after="120"/>
        <w:ind w:firstLine="720"/>
        <w:jc w:val="both"/>
      </w:pPr>
      <w:r>
        <w:rPr>
          <w:rFonts w:ascii="Times New Roman" w:hAnsi="Times New Roman"/>
          <w:b w:val="0"/>
          <w:sz w:val="24"/>
        </w:rPr>
        <w:t>PLANORA's core intelligence comes from the Google Gemini 2.5 Flash model accessed through the @google/generative-ai SDK. This section details the complete API integration architecture.</w:t>
      </w:r>
    </w:p>
    <w:p>
      <w:pPr>
        <w:spacing w:after="120"/>
        <w:jc w:val="both"/>
      </w:pPr>
      <w:r>
        <w:rPr>
          <w:rFonts w:ascii="Times New Roman" w:hAnsi="Times New Roman"/>
          <w:b/>
          <w:sz w:val="24"/>
        </w:rPr>
        <w:t>7.1.1 API Authentication</w:t>
      </w:r>
    </w:p>
    <w:p>
      <w:pPr>
        <w:spacing w:after="120"/>
        <w:ind w:firstLine="720"/>
        <w:jc w:val="both"/>
      </w:pPr>
      <w:r>
        <w:rPr>
          <w:rFonts w:ascii="Times New Roman" w:hAnsi="Times New Roman"/>
          <w:b w:val="0"/>
          <w:sz w:val="24"/>
        </w:rPr>
        <w:t>Authentication with the Gemini API uses an API key mechanism. The key is obtained from the Google AI Studio (ai.google.dev) and stored in the .env.local file. The SDK automatically includes this key in all API requests.</w:t>
      </w:r>
    </w:p>
    <w:p>
      <w:pPr>
        <w:spacing w:after="120"/>
        <w:jc w:val="both"/>
      </w:pPr>
      <w:r>
        <w:rPr>
          <w:rFonts w:ascii="Times New Roman" w:hAnsi="Times New Roman"/>
          <w:b/>
          <w:sz w:val="24"/>
        </w:rPr>
        <w:t>7.1.2 Request Construction</w:t>
      </w:r>
    </w:p>
    <w:p>
      <w:pPr>
        <w:spacing w:after="120"/>
        <w:ind w:firstLine="720"/>
        <w:jc w:val="both"/>
      </w:pPr>
      <w:r>
        <w:rPr>
          <w:rFonts w:ascii="Times New Roman" w:hAnsi="Times New Roman"/>
          <w:b w:val="0"/>
          <w:sz w:val="24"/>
        </w:rPr>
        <w:t>The API request is constructed through a multi-step process:</w:t>
      </w:r>
    </w:p>
    <w:p>
      <w:pPr>
        <w:pStyle w:val="ListBullet"/>
      </w:pPr>
      <w:r>
        <w:rPr>
          <w:rFonts w:ascii="Times New Roman" w:hAnsi="Times New Roman"/>
          <w:sz w:val="24"/>
        </w:rPr>
        <w:t>Step 1: The user fills the travel form with destination, days, budget, and group size</w:t>
      </w:r>
    </w:p>
    <w:p>
      <w:pPr>
        <w:pStyle w:val="ListBullet"/>
      </w:pPr>
      <w:r>
        <w:rPr>
          <w:rFonts w:ascii="Times New Roman" w:hAnsi="Times New Roman"/>
          <w:sz w:val="24"/>
        </w:rPr>
        <w:t>Step 2: The AI_PROMPT template is populated with actual values using string replacement</w:t>
      </w:r>
    </w:p>
    <w:p>
      <w:pPr>
        <w:pStyle w:val="ListBullet"/>
      </w:pPr>
      <w:r>
        <w:rPr>
          <w:rFonts w:ascii="Times New Roman" w:hAnsi="Times New Roman"/>
          <w:sz w:val="24"/>
        </w:rPr>
        <w:t>Step 3: The populated prompt is sent via chatSession.sendMessage()</w:t>
      </w:r>
    </w:p>
    <w:p>
      <w:pPr>
        <w:pStyle w:val="ListBullet"/>
      </w:pPr>
      <w:r>
        <w:rPr>
          <w:rFonts w:ascii="Times New Roman" w:hAnsi="Times New Roman"/>
          <w:sz w:val="24"/>
        </w:rPr>
        <w:t>Step 4: The SDK internally constructs an HTTP POST request to the Gemini API endpoint</w:t>
      </w:r>
    </w:p>
    <w:p>
      <w:pPr>
        <w:spacing w:after="120"/>
        <w:jc w:val="both"/>
      </w:pPr>
      <w:r>
        <w:rPr>
          <w:rFonts w:ascii="Times New Roman" w:hAnsi="Times New Roman"/>
          <w:b/>
          <w:sz w:val="24"/>
        </w:rPr>
        <w:t>Example of a constructed prompt:</w:t>
      </w:r>
    </w:p>
    <w:p>
      <w:r>
        <w:rPr>
          <w:rFonts w:ascii="Times New Roman" w:hAnsi="Times New Roman"/>
          <w:b/>
          <w:sz w:val="22"/>
        </w:rPr>
        <w:t>Example 7.1: Constructed AI Prompt</w:t>
      </w:r>
    </w:p>
    <w:p>
      <w:pPr>
        <w:spacing w:after="0" w:before="0" w:line="240" w:lineRule="auto"/>
        <w:shd w:fill="F5F5F5" w:val="clear"/>
      </w:pPr>
      <w:r>
        <w:rPr>
          <w:rFonts w:ascii="Courier New" w:hAnsi="Courier New"/>
          <w:sz w:val="18"/>
        </w:rPr>
        <w:t>Generate Travel Plan for Location: Jaipur, Rajasthan, India,</w:t>
      </w:r>
    </w:p>
    <w:p>
      <w:pPr>
        <w:spacing w:after="0" w:before="0" w:line="240" w:lineRule="auto"/>
        <w:shd w:fill="F5F5F5" w:val="clear"/>
      </w:pPr>
      <w:r>
        <w:rPr>
          <w:rFonts w:ascii="Courier New" w:hAnsi="Courier New"/>
          <w:sz w:val="18"/>
        </w:rPr>
        <w:t>for 3 days for 2 persons with a Moderate budget, Give me a Hotels</w:t>
      </w:r>
    </w:p>
    <w:p>
      <w:pPr>
        <w:spacing w:after="0" w:before="0" w:line="240" w:lineRule="auto"/>
        <w:shd w:fill="F5F5F5" w:val="clear"/>
      </w:pPr>
      <w:r>
        <w:rPr>
          <w:rFonts w:ascii="Courier New" w:hAnsi="Courier New"/>
          <w:sz w:val="18"/>
        </w:rPr>
        <w:t>options list with HotelName, Hotel address, Price, hotel image url,</w:t>
      </w:r>
    </w:p>
    <w:p>
      <w:pPr>
        <w:spacing w:after="0" w:before="0" w:line="240" w:lineRule="auto"/>
        <w:shd w:fill="F5F5F5" w:val="clear"/>
      </w:pPr>
      <w:r>
        <w:rPr>
          <w:rFonts w:ascii="Courier New" w:hAnsi="Courier New"/>
          <w:sz w:val="18"/>
        </w:rPr>
        <w:t>geo coordinates, rating, descriptions and suggest itinerary with</w:t>
      </w:r>
    </w:p>
    <w:p>
      <w:pPr>
        <w:spacing w:after="0" w:before="0" w:line="240" w:lineRule="auto"/>
        <w:shd w:fill="F5F5F5" w:val="clear"/>
      </w:pPr>
      <w:r>
        <w:rPr>
          <w:rFonts w:ascii="Courier New" w:hAnsi="Courier New"/>
          <w:sz w:val="18"/>
        </w:rPr>
        <w:t>placeName, Place Details, Place Image Url, Geo Coordinates, ticket</w:t>
      </w:r>
    </w:p>
    <w:p>
      <w:pPr>
        <w:spacing w:after="0" w:before="0" w:line="240" w:lineRule="auto"/>
        <w:shd w:fill="F5F5F5" w:val="clear"/>
      </w:pPr>
      <w:r>
        <w:rPr>
          <w:rFonts w:ascii="Courier New" w:hAnsi="Courier New"/>
          <w:sz w:val="18"/>
        </w:rPr>
        <w:t>Pricing, Time travel each of the location for 3 days with each day</w:t>
      </w:r>
    </w:p>
    <w:p>
      <w:pPr>
        <w:spacing w:after="0" w:before="0" w:line="240" w:lineRule="auto"/>
        <w:shd w:fill="F5F5F5" w:val="clear"/>
      </w:pPr>
      <w:r>
        <w:rPr>
          <w:rFonts w:ascii="Courier New" w:hAnsi="Courier New"/>
          <w:sz w:val="18"/>
        </w:rPr>
        <w:t>plan with best time to visit and show every cost in INR in JSON format</w:t>
      </w:r>
    </w:p>
    <w:p>
      <w:pPr>
        <w:spacing w:after="120"/>
        <w:jc w:val="both"/>
      </w:pPr>
      <w:r>
        <w:rPr>
          <w:rFonts w:ascii="Times New Roman" w:hAnsi="Times New Roman"/>
          <w:b/>
          <w:sz w:val="24"/>
        </w:rPr>
        <w:t>7.1.3 Generation Parameters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4472C4" w:val="clear"/>
          </w:tcPr>
          <w:p>
            <w:pPr>
              <w:jc w:val="center"/>
            </w:pPr>
            <w:r/>
            <w:r>
              <w:rPr>
                <w:rFonts w:ascii="Times New Roman" w:hAnsi="Times New Roman"/>
                <w:b/>
                <w:color w:val="FFFFFF"/>
                <w:sz w:val="20"/>
              </w:rPr>
              <w:t>Parameter</w:t>
            </w:r>
          </w:p>
        </w:tc>
        <w:tc>
          <w:tcPr>
            <w:tcW w:type="dxa" w:w="3001"/>
            <w:shd w:fill="4472C4" w:val="clear"/>
          </w:tcPr>
          <w:p>
            <w:pPr>
              <w:jc w:val="center"/>
            </w:pPr>
            <w:r/>
            <w:r>
              <w:rPr>
                <w:rFonts w:ascii="Times New Roman" w:hAnsi="Times New Roman"/>
                <w:b/>
                <w:color w:val="FFFFFF"/>
                <w:sz w:val="20"/>
              </w:rPr>
              <w:t>Value</w:t>
            </w:r>
          </w:p>
        </w:tc>
        <w:tc>
          <w:tcPr>
            <w:tcW w:type="dxa" w:w="3001"/>
            <w:shd w:fill="4472C4" w:val="clear"/>
          </w:tcPr>
          <w:p>
            <w:pPr>
              <w:jc w:val="center"/>
            </w:pPr>
            <w:r/>
            <w:r>
              <w:rPr>
                <w:rFonts w:ascii="Times New Roman" w:hAnsi="Times New Roman"/>
                <w:b/>
                <w:color w:val="FFFFFF"/>
                <w:sz w:val="20"/>
              </w:rPr>
              <w:t>Description</w:t>
            </w:r>
          </w:p>
        </w:tc>
      </w:tr>
      <w:tr>
        <w:tc>
          <w:tcPr>
            <w:tcW w:type="dxa" w:w="3001"/>
          </w:tcPr>
          <w:p>
            <w:r/>
            <w:r>
              <w:rPr>
                <w:rFonts w:ascii="Times New Roman" w:hAnsi="Times New Roman"/>
                <w:sz w:val="20"/>
              </w:rPr>
              <w:t>model</w:t>
            </w:r>
          </w:p>
        </w:tc>
        <w:tc>
          <w:tcPr>
            <w:tcW w:type="dxa" w:w="3001"/>
          </w:tcPr>
          <w:p>
            <w:r/>
            <w:r>
              <w:rPr>
                <w:rFonts w:ascii="Times New Roman" w:hAnsi="Times New Roman"/>
                <w:sz w:val="20"/>
              </w:rPr>
              <w:t>gemini-2.5-flash</w:t>
            </w:r>
          </w:p>
        </w:tc>
        <w:tc>
          <w:tcPr>
            <w:tcW w:type="dxa" w:w="3001"/>
          </w:tcPr>
          <w:p>
            <w:r/>
            <w:r>
              <w:rPr>
                <w:rFonts w:ascii="Times New Roman" w:hAnsi="Times New Roman"/>
                <w:sz w:val="20"/>
              </w:rPr>
              <w:t>Google's efficient generative model</w:t>
            </w:r>
          </w:p>
        </w:tc>
      </w:tr>
      <w:tr>
        <w:tc>
          <w:tcPr>
            <w:tcW w:type="dxa" w:w="3001"/>
            <w:shd w:fill="D9E2F3" w:val="clear"/>
          </w:tcPr>
          <w:p>
            <w:r/>
            <w:r>
              <w:rPr>
                <w:rFonts w:ascii="Times New Roman" w:hAnsi="Times New Roman"/>
                <w:sz w:val="20"/>
              </w:rPr>
              <w:t>temperature</w:t>
            </w:r>
          </w:p>
        </w:tc>
        <w:tc>
          <w:tcPr>
            <w:tcW w:type="dxa" w:w="3001"/>
            <w:shd w:fill="D9E2F3" w:val="clear"/>
          </w:tcPr>
          <w:p>
            <w:r/>
            <w:r>
              <w:rPr>
                <w:rFonts w:ascii="Times New Roman" w:hAnsi="Times New Roman"/>
                <w:sz w:val="20"/>
              </w:rPr>
              <w:t>1.0</w:t>
            </w:r>
          </w:p>
        </w:tc>
        <w:tc>
          <w:tcPr>
            <w:tcW w:type="dxa" w:w="3001"/>
            <w:shd w:fill="D9E2F3" w:val="clear"/>
          </w:tcPr>
          <w:p>
            <w:r/>
            <w:r>
              <w:rPr>
                <w:rFonts w:ascii="Times New Roman" w:hAnsi="Times New Roman"/>
                <w:sz w:val="20"/>
              </w:rPr>
              <w:t>Maximum creativity for varied suggestions</w:t>
            </w:r>
          </w:p>
        </w:tc>
      </w:tr>
      <w:tr>
        <w:tc>
          <w:tcPr>
            <w:tcW w:type="dxa" w:w="3001"/>
          </w:tcPr>
          <w:p>
            <w:r/>
            <w:r>
              <w:rPr>
                <w:rFonts w:ascii="Times New Roman" w:hAnsi="Times New Roman"/>
                <w:sz w:val="20"/>
              </w:rPr>
              <w:t>topP</w:t>
            </w:r>
          </w:p>
        </w:tc>
        <w:tc>
          <w:tcPr>
            <w:tcW w:type="dxa" w:w="3001"/>
          </w:tcPr>
          <w:p>
            <w:r/>
            <w:r>
              <w:rPr>
                <w:rFonts w:ascii="Times New Roman" w:hAnsi="Times New Roman"/>
                <w:sz w:val="20"/>
              </w:rPr>
              <w:t>0.95</w:t>
            </w:r>
          </w:p>
        </w:tc>
        <w:tc>
          <w:tcPr>
            <w:tcW w:type="dxa" w:w="3001"/>
          </w:tcPr>
          <w:p>
            <w:r/>
            <w:r>
              <w:rPr>
                <w:rFonts w:ascii="Times New Roman" w:hAnsi="Times New Roman"/>
                <w:sz w:val="20"/>
              </w:rPr>
              <w:t>Nucleus sampling - considers top 95% probability tokens</w:t>
            </w:r>
          </w:p>
        </w:tc>
      </w:tr>
      <w:tr>
        <w:tc>
          <w:tcPr>
            <w:tcW w:type="dxa" w:w="3001"/>
            <w:shd w:fill="D9E2F3" w:val="clear"/>
          </w:tcPr>
          <w:p>
            <w:r/>
            <w:r>
              <w:rPr>
                <w:rFonts w:ascii="Times New Roman" w:hAnsi="Times New Roman"/>
                <w:sz w:val="20"/>
              </w:rPr>
              <w:t>topK</w:t>
            </w:r>
          </w:p>
        </w:tc>
        <w:tc>
          <w:tcPr>
            <w:tcW w:type="dxa" w:w="3001"/>
            <w:shd w:fill="D9E2F3" w:val="clear"/>
          </w:tcPr>
          <w:p>
            <w:r/>
            <w:r>
              <w:rPr>
                <w:rFonts w:ascii="Times New Roman" w:hAnsi="Times New Roman"/>
                <w:sz w:val="20"/>
              </w:rPr>
              <w:t>64</w:t>
            </w:r>
          </w:p>
        </w:tc>
        <w:tc>
          <w:tcPr>
            <w:tcW w:type="dxa" w:w="3001"/>
            <w:shd w:fill="D9E2F3" w:val="clear"/>
          </w:tcPr>
          <w:p>
            <w:r/>
            <w:r>
              <w:rPr>
                <w:rFonts w:ascii="Times New Roman" w:hAnsi="Times New Roman"/>
                <w:sz w:val="20"/>
              </w:rPr>
              <w:t>Considers top 64 tokens at each generation step</w:t>
            </w:r>
          </w:p>
        </w:tc>
      </w:tr>
      <w:tr>
        <w:tc>
          <w:tcPr>
            <w:tcW w:type="dxa" w:w="3001"/>
          </w:tcPr>
          <w:p>
            <w:r/>
            <w:r>
              <w:rPr>
                <w:rFonts w:ascii="Times New Roman" w:hAnsi="Times New Roman"/>
                <w:sz w:val="20"/>
              </w:rPr>
              <w:t>maxOutputTokens</w:t>
            </w:r>
          </w:p>
        </w:tc>
        <w:tc>
          <w:tcPr>
            <w:tcW w:type="dxa" w:w="3001"/>
          </w:tcPr>
          <w:p>
            <w:r/>
            <w:r>
              <w:rPr>
                <w:rFonts w:ascii="Times New Roman" w:hAnsi="Times New Roman"/>
                <w:sz w:val="20"/>
              </w:rPr>
              <w:t>8192</w:t>
            </w:r>
          </w:p>
        </w:tc>
        <w:tc>
          <w:tcPr>
            <w:tcW w:type="dxa" w:w="3001"/>
          </w:tcPr>
          <w:p>
            <w:r/>
            <w:r>
              <w:rPr>
                <w:rFonts w:ascii="Times New Roman" w:hAnsi="Times New Roman"/>
                <w:sz w:val="20"/>
              </w:rPr>
              <w:t>Maximum response length (~6000 words)</w:t>
            </w:r>
          </w:p>
        </w:tc>
      </w:tr>
      <w:tr>
        <w:tc>
          <w:tcPr>
            <w:tcW w:type="dxa" w:w="3001"/>
            <w:shd w:fill="D9E2F3" w:val="clear"/>
          </w:tcPr>
          <w:p>
            <w:r/>
            <w:r>
              <w:rPr>
                <w:rFonts w:ascii="Times New Roman" w:hAnsi="Times New Roman"/>
                <w:sz w:val="20"/>
              </w:rPr>
              <w:t>responseMimeType</w:t>
            </w:r>
          </w:p>
        </w:tc>
        <w:tc>
          <w:tcPr>
            <w:tcW w:type="dxa" w:w="3001"/>
            <w:shd w:fill="D9E2F3" w:val="clear"/>
          </w:tcPr>
          <w:p>
            <w:r/>
            <w:r>
              <w:rPr>
                <w:rFonts w:ascii="Times New Roman" w:hAnsi="Times New Roman"/>
                <w:sz w:val="20"/>
              </w:rPr>
              <w:t>application/json</w:t>
            </w:r>
          </w:p>
        </w:tc>
        <w:tc>
          <w:tcPr>
            <w:tcW w:type="dxa" w:w="3001"/>
            <w:shd w:fill="D9E2F3" w:val="clear"/>
          </w:tcPr>
          <w:p>
            <w:r/>
            <w:r>
              <w:rPr>
                <w:rFonts w:ascii="Times New Roman" w:hAnsi="Times New Roman"/>
                <w:sz w:val="20"/>
              </w:rPr>
              <w:t>Forces valid JSON output</w:t>
            </w:r>
          </w:p>
        </w:tc>
      </w:tr>
    </w:tbl>
    <w:p/>
    <w:p>
      <w:pPr>
        <w:pStyle w:val="Heading2"/>
      </w:pPr>
      <w:r>
        <w:rPr>
          <w:rFonts w:ascii="Times New Roman" w:hAnsi="Times New Roman"/>
          <w:color w:val="000000"/>
        </w:rPr>
        <w:t>7.2 Geoapify Geocoder Integration</w:t>
      </w:r>
    </w:p>
    <w:p>
      <w:pPr>
        <w:spacing w:after="120"/>
        <w:ind w:firstLine="720"/>
        <w:jc w:val="both"/>
      </w:pPr>
      <w:r>
        <w:rPr>
          <w:rFonts w:ascii="Times New Roman" w:hAnsi="Times New Roman"/>
          <w:b w:val="0"/>
          <w:sz w:val="24"/>
        </w:rPr>
        <w:t>The Geoapify Geocoder Autocomplete provides real-time location search functionality:</w:t>
      </w:r>
    </w:p>
    <w:p>
      <w:pPr>
        <w:spacing w:after="120"/>
        <w:jc w:val="both"/>
      </w:pPr>
      <w:r>
        <w:rPr>
          <w:rFonts w:ascii="Times New Roman" w:hAnsi="Times New Roman"/>
          <w:b/>
          <w:sz w:val="24"/>
        </w:rPr>
        <w:t>7.2.1 Integration Architecture</w:t>
      </w:r>
    </w:p>
    <w:p>
      <w:pPr>
        <w:spacing w:after="120"/>
        <w:ind w:firstLine="720"/>
        <w:jc w:val="both"/>
      </w:pPr>
      <w:r>
        <w:rPr>
          <w:rFonts w:ascii="Times New Roman" w:hAnsi="Times New Roman"/>
          <w:b w:val="0"/>
          <w:sz w:val="24"/>
        </w:rPr>
        <w:t>The integration uses the @geoapify/react-geocoder-autocomplete package, which wraps Geoapify's REST API in a React component. The GeoapifyContext provider supplies the API key to all child Geoapify components.</w:t>
      </w:r>
    </w:p>
    <w:p>
      <w:pPr>
        <w:spacing w:after="120"/>
        <w:jc w:val="both"/>
      </w:pPr>
      <w:r>
        <w:rPr>
          <w:rFonts w:ascii="Times New Roman" w:hAnsi="Times New Roman"/>
          <w:b/>
          <w:sz w:val="24"/>
        </w:rPr>
        <w:t>7.2.2 Autocomplete Flow</w:t>
      </w:r>
    </w:p>
    <w:p>
      <w:pPr>
        <w:pStyle w:val="ListBullet"/>
      </w:pPr>
      <w:r>
        <w:rPr>
          <w:rFonts w:ascii="Times New Roman" w:hAnsi="Times New Roman"/>
          <w:sz w:val="24"/>
        </w:rPr>
        <w:t>User types characters in the destination input field</w:t>
      </w:r>
    </w:p>
    <w:p>
      <w:pPr>
        <w:pStyle w:val="ListBullet"/>
      </w:pPr>
      <w:r>
        <w:rPr>
          <w:rFonts w:ascii="Times New Roman" w:hAnsi="Times New Roman"/>
          <w:sz w:val="24"/>
        </w:rPr>
        <w:t>After a debounce period (~300ms), the component sends a GET request to Geoapify's geocoding API</w:t>
      </w:r>
    </w:p>
    <w:p>
      <w:pPr>
        <w:pStyle w:val="ListBullet"/>
      </w:pPr>
      <w:r>
        <w:rPr>
          <w:rFonts w:ascii="Times New Roman" w:hAnsi="Times New Roman"/>
          <w:sz w:val="24"/>
        </w:rPr>
        <w:t>API returns matching locations with formatted addresses and coordinates</w:t>
      </w:r>
    </w:p>
    <w:p>
      <w:pPr>
        <w:pStyle w:val="ListBullet"/>
      </w:pPr>
      <w:r>
        <w:rPr>
          <w:rFonts w:ascii="Times New Roman" w:hAnsi="Times New Roman"/>
          <w:sz w:val="24"/>
        </w:rPr>
        <w:t>Results are displayed in a dropdown below the input</w:t>
      </w:r>
    </w:p>
    <w:p>
      <w:pPr>
        <w:pStyle w:val="ListBullet"/>
      </w:pPr>
      <w:r>
        <w:rPr>
          <w:rFonts w:ascii="Times New Roman" w:hAnsi="Times New Roman"/>
          <w:sz w:val="24"/>
        </w:rPr>
        <w:t>User selects a location, triggering the placeSelect callback</w:t>
      </w:r>
    </w:p>
    <w:p>
      <w:pPr>
        <w:pStyle w:val="ListBullet"/>
      </w:pPr>
      <w:r>
        <w:rPr>
          <w:rFonts w:ascii="Times New Roman" w:hAnsi="Times New Roman"/>
          <w:sz w:val="24"/>
        </w:rPr>
        <w:t>handlePlaceSelect extracts the formatted address (value.properties.formatted) and stores it in formData</w:t>
      </w:r>
    </w:p>
    <w:p>
      <w:pPr>
        <w:spacing w:after="120"/>
        <w:jc w:val="both"/>
      </w:pPr>
      <w:r>
        <w:rPr>
          <w:rFonts w:ascii="Times New Roman" w:hAnsi="Times New Roman"/>
          <w:b/>
          <w:sz w:val="24"/>
        </w:rPr>
        <w:t>7.2.3 API Response Structure</w:t>
      </w:r>
    </w:p>
    <w:p>
      <w:r>
        <w:rPr>
          <w:rFonts w:ascii="Times New Roman" w:hAnsi="Times New Roman"/>
          <w:b/>
          <w:sz w:val="22"/>
        </w:rPr>
        <w:t>Example 7.2: Geoapify Location Response Structure</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t xml:space="preserve">  "properties": {</w:t>
      </w:r>
    </w:p>
    <w:p>
      <w:pPr>
        <w:spacing w:after="0" w:before="0" w:line="240" w:lineRule="auto"/>
        <w:shd w:fill="F5F5F5" w:val="clear"/>
      </w:pPr>
      <w:r>
        <w:rPr>
          <w:rFonts w:ascii="Courier New" w:hAnsi="Courier New"/>
          <w:sz w:val="18"/>
        </w:rPr>
        <w:t xml:space="preserve">    "formatted": "Jaipur, Rajasthan, India",</w:t>
      </w:r>
    </w:p>
    <w:p>
      <w:pPr>
        <w:spacing w:after="0" w:before="0" w:line="240" w:lineRule="auto"/>
        <w:shd w:fill="F5F5F5" w:val="clear"/>
      </w:pPr>
      <w:r>
        <w:rPr>
          <w:rFonts w:ascii="Courier New" w:hAnsi="Courier New"/>
          <w:sz w:val="18"/>
        </w:rPr>
        <w:t xml:space="preserve">    "city": "Jaipur",</w:t>
      </w:r>
    </w:p>
    <w:p>
      <w:pPr>
        <w:spacing w:after="0" w:before="0" w:line="240" w:lineRule="auto"/>
        <w:shd w:fill="F5F5F5" w:val="clear"/>
      </w:pPr>
      <w:r>
        <w:rPr>
          <w:rFonts w:ascii="Courier New" w:hAnsi="Courier New"/>
          <w:sz w:val="18"/>
        </w:rPr>
        <w:t xml:space="preserve">    "state": "Rajasthan",</w:t>
      </w:r>
    </w:p>
    <w:p>
      <w:pPr>
        <w:spacing w:after="0" w:before="0" w:line="240" w:lineRule="auto"/>
        <w:shd w:fill="F5F5F5" w:val="clear"/>
      </w:pPr>
      <w:r>
        <w:rPr>
          <w:rFonts w:ascii="Courier New" w:hAnsi="Courier New"/>
          <w:sz w:val="18"/>
        </w:rPr>
        <w:t xml:space="preserve">    "country": "India",</w:t>
      </w:r>
    </w:p>
    <w:p>
      <w:pPr>
        <w:spacing w:after="0" w:before="0" w:line="240" w:lineRule="auto"/>
        <w:shd w:fill="F5F5F5" w:val="clear"/>
      </w:pPr>
      <w:r>
        <w:rPr>
          <w:rFonts w:ascii="Courier New" w:hAnsi="Courier New"/>
          <w:sz w:val="18"/>
        </w:rPr>
        <w:t xml:space="preserve">    "lat": 26.9124,</w:t>
      </w:r>
    </w:p>
    <w:p>
      <w:pPr>
        <w:spacing w:after="0" w:before="0" w:line="240" w:lineRule="auto"/>
        <w:shd w:fill="F5F5F5" w:val="clear"/>
      </w:pPr>
      <w:r>
        <w:rPr>
          <w:rFonts w:ascii="Courier New" w:hAnsi="Courier New"/>
          <w:sz w:val="18"/>
        </w:rPr>
        <w:t xml:space="preserve">    "lon": 75.7873,</w:t>
      </w:r>
    </w:p>
    <w:p>
      <w:pPr>
        <w:spacing w:after="0" w:before="0" w:line="240" w:lineRule="auto"/>
        <w:shd w:fill="F5F5F5" w:val="clear"/>
      </w:pPr>
      <w:r>
        <w:rPr>
          <w:rFonts w:ascii="Courier New" w:hAnsi="Courier New"/>
          <w:sz w:val="18"/>
        </w:rPr>
        <w:t xml:space="preserve">    "result_type": "city"</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w:t>
      </w:r>
    </w:p>
    <w:p>
      <w:pPr>
        <w:pStyle w:val="Heading2"/>
      </w:pPr>
      <w:r>
        <w:rPr>
          <w:rFonts w:ascii="Times New Roman" w:hAnsi="Times New Roman"/>
          <w:color w:val="000000"/>
        </w:rPr>
        <w:t>7.3 API Request-Response Flow</w:t>
      </w:r>
    </w:p>
    <w:p>
      <w:pPr>
        <w:spacing w:after="120"/>
        <w:ind w:firstLine="720"/>
        <w:jc w:val="both"/>
      </w:pPr>
      <w:r>
        <w:rPr>
          <w:rFonts w:ascii="Times New Roman" w:hAnsi="Times New Roman"/>
          <w:b w:val="0"/>
          <w:sz w:val="24"/>
        </w:rPr>
        <w:t>The complete data flow from user input to displayed results follows this sequence:</w:t>
      </w:r>
    </w:p>
    <w:p>
      <w:pPr>
        <w:pStyle w:val="ListBullet"/>
      </w:pPr>
      <w:r>
        <w:rPr>
          <w:rFonts w:ascii="Times New Roman" w:hAnsi="Times New Roman"/>
          <w:sz w:val="24"/>
        </w:rPr>
        <w:t>1. User fills all four form fields (destination, days, budget, group)</w:t>
      </w:r>
    </w:p>
    <w:p>
      <w:pPr>
        <w:pStyle w:val="ListBullet"/>
      </w:pPr>
      <w:r>
        <w:rPr>
          <w:rFonts w:ascii="Times New Roman" w:hAnsi="Times New Roman"/>
          <w:sz w:val="24"/>
        </w:rPr>
        <w:t>2. User clicks 'Generate Trip' button</w:t>
      </w:r>
    </w:p>
    <w:p>
      <w:pPr>
        <w:pStyle w:val="ListBullet"/>
      </w:pPr>
      <w:r>
        <w:rPr>
          <w:rFonts w:ascii="Times New Roman" w:hAnsi="Times New Roman"/>
          <w:sz w:val="24"/>
        </w:rPr>
        <w:t>3. OnGenerateTrip validates all inputs sequentially</w:t>
      </w:r>
    </w:p>
    <w:p>
      <w:pPr>
        <w:pStyle w:val="ListBullet"/>
      </w:pPr>
      <w:r>
        <w:rPr>
          <w:rFonts w:ascii="Times New Roman" w:hAnsi="Times New Roman"/>
          <w:sz w:val="24"/>
        </w:rPr>
        <w:t>4. Loading state activates (button shows 'Generating Trip...')</w:t>
      </w:r>
    </w:p>
    <w:p>
      <w:pPr>
        <w:pStyle w:val="ListBullet"/>
      </w:pPr>
      <w:r>
        <w:rPr>
          <w:rFonts w:ascii="Times New Roman" w:hAnsi="Times New Roman"/>
          <w:sz w:val="24"/>
        </w:rPr>
        <w:t>5. AI_PROMPT template is populated with user values</w:t>
      </w:r>
    </w:p>
    <w:p>
      <w:pPr>
        <w:pStyle w:val="ListBullet"/>
      </w:pPr>
      <w:r>
        <w:rPr>
          <w:rFonts w:ascii="Times New Roman" w:hAnsi="Times New Roman"/>
          <w:sz w:val="24"/>
        </w:rPr>
        <w:t>6. chatSession.sendMessage() sends POST request to Gemini API</w:t>
      </w:r>
    </w:p>
    <w:p>
      <w:pPr>
        <w:pStyle w:val="ListBullet"/>
      </w:pPr>
      <w:r>
        <w:rPr>
          <w:rFonts w:ascii="Times New Roman" w:hAnsi="Times New Roman"/>
          <w:sz w:val="24"/>
        </w:rPr>
        <w:t>7. Gemini processes the prompt (5-15 seconds)</w:t>
      </w:r>
    </w:p>
    <w:p>
      <w:pPr>
        <w:pStyle w:val="ListBullet"/>
      </w:pPr>
      <w:r>
        <w:rPr>
          <w:rFonts w:ascii="Times New Roman" w:hAnsi="Times New Roman"/>
          <w:sz w:val="24"/>
        </w:rPr>
        <w:t>8. JSON response is received and parsed via JSON.parse()</w:t>
      </w:r>
    </w:p>
    <w:p>
      <w:pPr>
        <w:pStyle w:val="ListBullet"/>
      </w:pPr>
      <w:r>
        <w:rPr>
          <w:rFonts w:ascii="Times New Roman" w:hAnsi="Times New Roman"/>
          <w:sz w:val="24"/>
        </w:rPr>
        <w:t>9. Parsed data is stored in tripData state</w:t>
      </w:r>
    </w:p>
    <w:p>
      <w:pPr>
        <w:pStyle w:val="ListBullet"/>
      </w:pPr>
      <w:r>
        <w:rPr>
          <w:rFonts w:ascii="Times New Roman" w:hAnsi="Times New Roman"/>
          <w:sz w:val="24"/>
        </w:rPr>
        <w:t>10. React re-renders the component, displaying hotel cards and itinerary</w:t>
      </w:r>
    </w:p>
    <w:p>
      <w:pPr>
        <w:pStyle w:val="ListBullet"/>
      </w:pPr>
      <w:r>
        <w:rPr>
          <w:rFonts w:ascii="Times New Roman" w:hAnsi="Times New Roman"/>
          <w:sz w:val="24"/>
        </w:rPr>
        <w:t>11. Success toast notification appears</w:t>
      </w:r>
    </w:p>
    <w:p>
      <w:pPr>
        <w:pStyle w:val="ListBullet"/>
      </w:pPr>
      <w:r>
        <w:rPr>
          <w:rFonts w:ascii="Times New Roman" w:hAnsi="Times New Roman"/>
          <w:sz w:val="24"/>
        </w:rPr>
        <w:t>12. Loading state deactivates</w:t>
      </w:r>
    </w:p>
    <w:p>
      <w:pPr>
        <w:pStyle w:val="Heading2"/>
      </w:pPr>
      <w:r>
        <w:rPr>
          <w:rFonts w:ascii="Times New Roman" w:hAnsi="Times New Roman"/>
          <w:color w:val="000000"/>
        </w:rPr>
        <w:t>7.4 Sample API Response</w:t>
      </w:r>
    </w:p>
    <w:p>
      <w:pPr>
        <w:spacing w:after="120"/>
        <w:ind w:firstLine="720"/>
        <w:jc w:val="both"/>
      </w:pPr>
      <w:r>
        <w:rPr>
          <w:rFonts w:ascii="Times New Roman" w:hAnsi="Times New Roman"/>
          <w:b w:val="0"/>
          <w:sz w:val="24"/>
        </w:rPr>
        <w:t>The following is a representative sample of the JSON structure returned by the Gemini AI model:</w:t>
      </w:r>
    </w:p>
    <w:p>
      <w:r>
        <w:rPr>
          <w:rFonts w:ascii="Times New Roman" w:hAnsi="Times New Roman"/>
          <w:b/>
          <w:sz w:val="22"/>
        </w:rPr>
        <w:t>Example 7.3: Sample Gemini API Response (Jaipur, 3 Days, Moderate)</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t xml:space="preserve">  "hotels":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"hotelName": "Hotel Jaipur Palace",</w:t>
      </w:r>
    </w:p>
    <w:p>
      <w:pPr>
        <w:spacing w:after="0" w:before="0" w:line="240" w:lineRule="auto"/>
        <w:shd w:fill="F5F5F5" w:val="clear"/>
      </w:pPr>
      <w:r>
        <w:rPr>
          <w:rFonts w:ascii="Courier New" w:hAnsi="Courier New"/>
          <w:sz w:val="18"/>
        </w:rPr>
        <w:t xml:space="preserve">      "hotelAddress": "C-Scheme, Ashok Nagar, Jaipur 302001",</w:t>
      </w:r>
    </w:p>
    <w:p>
      <w:pPr>
        <w:spacing w:after="0" w:before="0" w:line="240" w:lineRule="auto"/>
        <w:shd w:fill="F5F5F5" w:val="clear"/>
      </w:pPr>
      <w:r>
        <w:rPr>
          <w:rFonts w:ascii="Courier New" w:hAnsi="Courier New"/>
          <w:sz w:val="18"/>
        </w:rPr>
        <w:t xml:space="preserve">      "price": "INR 3,500 - 5,000 per night",</w:t>
      </w:r>
    </w:p>
    <w:p>
      <w:pPr>
        <w:spacing w:after="0" w:before="0" w:line="240" w:lineRule="auto"/>
        <w:shd w:fill="F5F5F5" w:val="clear"/>
      </w:pPr>
      <w:r>
        <w:rPr>
          <w:rFonts w:ascii="Courier New" w:hAnsi="Courier New"/>
          <w:sz w:val="18"/>
        </w:rPr>
        <w:t xml:space="preserve">      "hotelImageURL": "https://example.com/hotel1.jpg",</w:t>
      </w:r>
    </w:p>
    <w:p>
      <w:pPr>
        <w:spacing w:after="0" w:before="0" w:line="240" w:lineRule="auto"/>
        <w:shd w:fill="F5F5F5" w:val="clear"/>
      </w:pPr>
      <w:r>
        <w:rPr>
          <w:rFonts w:ascii="Courier New" w:hAnsi="Courier New"/>
          <w:sz w:val="18"/>
        </w:rPr>
        <w:t xml:space="preserve">      "geoCoordinates": { "lat": 26.9124, "lon": 75.7873 },</w:t>
      </w:r>
    </w:p>
    <w:p>
      <w:pPr>
        <w:spacing w:after="0" w:before="0" w:line="240" w:lineRule="auto"/>
        <w:shd w:fill="F5F5F5" w:val="clear"/>
      </w:pPr>
      <w:r>
        <w:rPr>
          <w:rFonts w:ascii="Courier New" w:hAnsi="Courier New"/>
          <w:sz w:val="18"/>
        </w:rPr>
        <w:t xml:space="preserve">      "rating": "4.2 / 5",</w:t>
      </w:r>
    </w:p>
    <w:p>
      <w:pPr>
        <w:spacing w:after="0" w:before="0" w:line="240" w:lineRule="auto"/>
        <w:shd w:fill="F5F5F5" w:val="clear"/>
      </w:pPr>
      <w:r>
        <w:rPr>
          <w:rFonts w:ascii="Courier New" w:hAnsi="Courier New"/>
          <w:sz w:val="18"/>
        </w:rPr>
        <w:t xml:space="preserve">      "description": "A comfortable mid-range hotel in the heart of</w:t>
      </w:r>
    </w:p>
    <w:p>
      <w:pPr>
        <w:spacing w:after="0" w:before="0" w:line="240" w:lineRule="auto"/>
        <w:shd w:fill="F5F5F5" w:val="clear"/>
      </w:pPr>
      <w:r>
        <w:rPr>
          <w:rFonts w:ascii="Courier New" w:hAnsi="Courier New"/>
          <w:sz w:val="18"/>
        </w:rPr>
        <w:t xml:space="preserve">        Jaipur with modern amenities and rooftop restaurant."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"hotelName": "Zostel Jaipur",</w:t>
      </w:r>
    </w:p>
    <w:p>
      <w:pPr>
        <w:spacing w:after="0" w:before="0" w:line="240" w:lineRule="auto"/>
        <w:shd w:fill="F5F5F5" w:val="clear"/>
      </w:pPr>
      <w:r>
        <w:rPr>
          <w:rFonts w:ascii="Courier New" w:hAnsi="Courier New"/>
          <w:sz w:val="18"/>
        </w:rPr>
        <w:t xml:space="preserve">      "hotelAddress": "Near Hawa Mahal, Pink City, Jaipur",</w:t>
      </w:r>
    </w:p>
    <w:p>
      <w:pPr>
        <w:spacing w:after="0" w:before="0" w:line="240" w:lineRule="auto"/>
        <w:shd w:fill="F5F5F5" w:val="clear"/>
      </w:pPr>
      <w:r>
        <w:rPr>
          <w:rFonts w:ascii="Courier New" w:hAnsi="Courier New"/>
          <w:sz w:val="18"/>
        </w:rPr>
        <w:t xml:space="preserve">      "price": "INR 800 - 1,500 per night",</w:t>
      </w:r>
    </w:p>
    <w:p>
      <w:pPr>
        <w:spacing w:after="0" w:before="0" w:line="240" w:lineRule="auto"/>
        <w:shd w:fill="F5F5F5" w:val="clear"/>
      </w:pPr>
      <w:r>
        <w:rPr>
          <w:rFonts w:ascii="Courier New" w:hAnsi="Courier New"/>
          <w:sz w:val="18"/>
        </w:rPr>
        <w:t xml:space="preserve">      "hotelImageURL": "https://example.com/hotel2.jpg",</w:t>
      </w:r>
    </w:p>
    <w:p>
      <w:pPr>
        <w:spacing w:after="0" w:before="0" w:line="240" w:lineRule="auto"/>
        <w:shd w:fill="F5F5F5" w:val="clear"/>
      </w:pPr>
      <w:r>
        <w:rPr>
          <w:rFonts w:ascii="Courier New" w:hAnsi="Courier New"/>
          <w:sz w:val="18"/>
        </w:rPr>
        <w:t xml:space="preserve">      "geoCoordinates": { "lat": 26.9239, "lon": 75.8267 },</w:t>
      </w:r>
    </w:p>
    <w:p>
      <w:pPr>
        <w:spacing w:after="0" w:before="0" w:line="240" w:lineRule="auto"/>
        <w:shd w:fill="F5F5F5" w:val="clear"/>
      </w:pPr>
      <w:r>
        <w:rPr>
          <w:rFonts w:ascii="Courier New" w:hAnsi="Courier New"/>
          <w:sz w:val="18"/>
        </w:rPr>
        <w:t xml:space="preserve">      "rating": "4.5 / 5",</w:t>
      </w:r>
    </w:p>
    <w:p>
      <w:pPr>
        <w:spacing w:after="0" w:before="0" w:line="240" w:lineRule="auto"/>
        <w:shd w:fill="F5F5F5" w:val="clear"/>
      </w:pPr>
      <w:r>
        <w:rPr>
          <w:rFonts w:ascii="Courier New" w:hAnsi="Courier New"/>
          <w:sz w:val="18"/>
        </w:rPr>
        <w:t xml:space="preserve">      "description": "Popular backpacker hostel with vibrant</w:t>
      </w:r>
    </w:p>
    <w:p>
      <w:pPr>
        <w:spacing w:after="0" w:before="0" w:line="240" w:lineRule="auto"/>
        <w:shd w:fill="F5F5F5" w:val="clear"/>
      </w:pPr>
      <w:r>
        <w:rPr>
          <w:rFonts w:ascii="Courier New" w:hAnsi="Courier New"/>
          <w:sz w:val="18"/>
        </w:rPr>
        <w:t xml:space="preserve">        atmosphere and walking distance to major attractions."</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"itinerary":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"day": 1,</w:t>
      </w:r>
    </w:p>
    <w:p>
      <w:pPr>
        <w:spacing w:after="0" w:before="0" w:line="240" w:lineRule="auto"/>
        <w:shd w:fill="F5F5F5" w:val="clear"/>
      </w:pPr>
      <w:r>
        <w:rPr>
          <w:rFonts w:ascii="Courier New" w:hAnsi="Courier New"/>
          <w:sz w:val="18"/>
        </w:rPr>
        <w:t xml:space="preserve">      "plan":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"time": "9:00 AM - 11:30 AM",</w:t>
      </w:r>
    </w:p>
    <w:p>
      <w:pPr>
        <w:spacing w:after="0" w:before="0" w:line="240" w:lineRule="auto"/>
        <w:shd w:fill="F5F5F5" w:val="clear"/>
      </w:pPr>
      <w:r>
        <w:rPr>
          <w:rFonts w:ascii="Courier New" w:hAnsi="Courier New"/>
          <w:sz w:val="18"/>
        </w:rPr>
        <w:t xml:space="preserve">          "placeName": "Amber Fort",</w:t>
      </w:r>
    </w:p>
    <w:p>
      <w:pPr>
        <w:spacing w:after="0" w:before="0" w:line="240" w:lineRule="auto"/>
        <w:shd w:fill="F5F5F5" w:val="clear"/>
      </w:pPr>
      <w:r>
        <w:rPr>
          <w:rFonts w:ascii="Courier New" w:hAnsi="Courier New"/>
          <w:sz w:val="18"/>
        </w:rPr>
        <w:t xml:space="preserve">          "placeDetails": "Magnificent hilltop fort with stunning</w:t>
      </w:r>
    </w:p>
    <w:p>
      <w:pPr>
        <w:spacing w:after="0" w:before="0" w:line="240" w:lineRule="auto"/>
        <w:shd w:fill="F5F5F5" w:val="clear"/>
      </w:pPr>
      <w:r>
        <w:rPr>
          <w:rFonts w:ascii="Courier New" w:hAnsi="Courier New"/>
          <w:sz w:val="18"/>
        </w:rPr>
        <w:t xml:space="preserve">            architecture and panoramic views of Maota Lake.",</w:t>
      </w:r>
    </w:p>
    <w:p>
      <w:pPr>
        <w:spacing w:after="0" w:before="0" w:line="240" w:lineRule="auto"/>
        <w:shd w:fill="F5F5F5" w:val="clear"/>
      </w:pPr>
      <w:r>
        <w:rPr>
          <w:rFonts w:ascii="Courier New" w:hAnsi="Courier New"/>
          <w:sz w:val="18"/>
        </w:rPr>
        <w:t xml:space="preserve">          "placeImageURL": "https://example.com/amber.jpg",</w:t>
      </w:r>
    </w:p>
    <w:p>
      <w:pPr>
        <w:spacing w:after="0" w:before="0" w:line="240" w:lineRule="auto"/>
        <w:shd w:fill="F5F5F5" w:val="clear"/>
      </w:pPr>
      <w:r>
        <w:rPr>
          <w:rFonts w:ascii="Courier New" w:hAnsi="Courier New"/>
          <w:sz w:val="18"/>
        </w:rPr>
        <w:t xml:space="preserve">          "geoCoordinates": { "lat": 26.9855, "lon": 75.8513 },</w:t>
      </w:r>
    </w:p>
    <w:p>
      <w:pPr>
        <w:spacing w:after="0" w:before="0" w:line="240" w:lineRule="auto"/>
        <w:shd w:fill="F5F5F5" w:val="clear"/>
      </w:pPr>
      <w:r>
        <w:rPr>
          <w:rFonts w:ascii="Courier New" w:hAnsi="Courier New"/>
          <w:sz w:val="18"/>
        </w:rPr>
        <w:t xml:space="preserve">          "ticketPricing": "INR 500 (Indian), INR 1000 (Foreign)",</w:t>
      </w:r>
    </w:p>
    <w:p>
      <w:pPr>
        <w:spacing w:after="0" w:before="0" w:line="240" w:lineRule="auto"/>
        <w:shd w:fill="F5F5F5" w:val="clear"/>
      </w:pPr>
      <w:r>
        <w:rPr>
          <w:rFonts w:ascii="Courier New" w:hAnsi="Courier New"/>
          <w:sz w:val="18"/>
        </w:rPr>
        <w:t xml:space="preserve">          "timeToTravel": "30 minutes from city center"</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"time": "12:00 PM - 1:30 PM",</w:t>
      </w:r>
    </w:p>
    <w:p>
      <w:pPr>
        <w:spacing w:after="0" w:before="0" w:line="240" w:lineRule="auto"/>
        <w:shd w:fill="F5F5F5" w:val="clear"/>
      </w:pPr>
      <w:r>
        <w:rPr>
          <w:rFonts w:ascii="Courier New" w:hAnsi="Courier New"/>
          <w:sz w:val="18"/>
        </w:rPr>
        <w:t xml:space="preserve">          "placeName": "Jal Mahal (Water Palace)",</w:t>
      </w:r>
    </w:p>
    <w:p>
      <w:pPr>
        <w:spacing w:after="0" w:before="0" w:line="240" w:lineRule="auto"/>
        <w:shd w:fill="F5F5F5" w:val="clear"/>
      </w:pPr>
      <w:r>
        <w:rPr>
          <w:rFonts w:ascii="Courier New" w:hAnsi="Courier New"/>
          <w:sz w:val="18"/>
        </w:rPr>
        <w:t xml:space="preserve">          "placeDetails": "Iconic palace in the middle of Man Sagar</w:t>
      </w:r>
    </w:p>
    <w:p>
      <w:pPr>
        <w:spacing w:after="0" w:before="0" w:line="240" w:lineRule="auto"/>
        <w:shd w:fill="F5F5F5" w:val="clear"/>
      </w:pPr>
      <w:r>
        <w:rPr>
          <w:rFonts w:ascii="Courier New" w:hAnsi="Courier New"/>
          <w:sz w:val="18"/>
        </w:rPr>
        <w:t xml:space="preserve">            Lake, offering beautiful views from the shoreline.",</w:t>
      </w:r>
    </w:p>
    <w:p>
      <w:pPr>
        <w:spacing w:after="0" w:before="0" w:line="240" w:lineRule="auto"/>
        <w:shd w:fill="F5F5F5" w:val="clear"/>
      </w:pPr>
      <w:r>
        <w:rPr>
          <w:rFonts w:ascii="Courier New" w:hAnsi="Courier New"/>
          <w:sz w:val="18"/>
        </w:rPr>
        <w:t xml:space="preserve">          "placeImageURL": "https://example.com/jalmahal.jpg",</w:t>
      </w:r>
    </w:p>
    <w:p>
      <w:pPr>
        <w:spacing w:after="0" w:before="0" w:line="240" w:lineRule="auto"/>
        <w:shd w:fill="F5F5F5" w:val="clear"/>
      </w:pPr>
      <w:r>
        <w:rPr>
          <w:rFonts w:ascii="Courier New" w:hAnsi="Courier New"/>
          <w:sz w:val="18"/>
        </w:rPr>
        <w:t xml:space="preserve">          "geoCoordinates": { "lat": 26.9534, "lon": 75.8462 },</w:t>
      </w:r>
    </w:p>
    <w:p>
      <w:pPr>
        <w:spacing w:after="0" w:before="0" w:line="240" w:lineRule="auto"/>
        <w:shd w:fill="F5F5F5" w:val="clear"/>
      </w:pPr>
      <w:r>
        <w:rPr>
          <w:rFonts w:ascii="Courier New" w:hAnsi="Courier New"/>
          <w:sz w:val="18"/>
        </w:rPr>
        <w:t xml:space="preserve">          "ticketPricing": "Free (viewing from outside)",</w:t>
      </w:r>
    </w:p>
    <w:p>
      <w:pPr>
        <w:spacing w:after="0" w:before="0" w:line="240" w:lineRule="auto"/>
        <w:shd w:fill="F5F5F5" w:val="clear"/>
      </w:pPr>
      <w:r>
        <w:rPr>
          <w:rFonts w:ascii="Courier New" w:hAnsi="Courier New"/>
          <w:sz w:val="18"/>
        </w:rPr>
        <w:t xml:space="preserve">          "timeToTravel": "15 minutes from Amber Fort"</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 xml:space="preserve">  ]</w:t>
      </w:r>
    </w:p>
    <w:p>
      <w:pPr>
        <w:spacing w:after="0" w:before="0" w:line="240" w:lineRule="auto"/>
        <w:shd w:fill="F5F5F5" w:val="clear"/>
      </w:pPr>
      <w:r>
        <w:rPr>
          <w:rFonts w:ascii="Courier New" w:hAnsi="Courier New"/>
          <w:sz w:val="18"/>
        </w:rPr>
        <w:t>}</w:t>
      </w:r>
    </w:p>
    <w:p>
      <w:pPr>
        <w:pStyle w:val="Heading2"/>
      </w:pPr>
      <w:r>
        <w:rPr>
          <w:rFonts w:ascii="Times New Roman" w:hAnsi="Times New Roman"/>
          <w:color w:val="000000"/>
        </w:rPr>
        <w:t>7.5 Error Handling Strategy</w:t>
      </w:r>
    </w:p>
    <w:p>
      <w:pPr>
        <w:spacing w:after="120"/>
        <w:ind w:firstLine="720"/>
        <w:jc w:val="both"/>
      </w:pPr>
      <w:r>
        <w:rPr>
          <w:rFonts w:ascii="Times New Roman" w:hAnsi="Times New Roman"/>
          <w:b w:val="0"/>
          <w:sz w:val="24"/>
        </w:rPr>
        <w:t>PLANORA implements a comprehensive error handling strategy for API failures: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4472C4" w:val="clear"/>
          </w:tcPr>
          <w:p>
            <w:pPr>
              <w:jc w:val="center"/>
            </w:pPr>
            <w:r/>
            <w:r>
              <w:rPr>
                <w:rFonts w:ascii="Times New Roman" w:hAnsi="Times New Roman"/>
                <w:b/>
                <w:color w:val="FFFFFF"/>
                <w:sz w:val="20"/>
              </w:rPr>
              <w:t>Error Type</w:t>
            </w:r>
          </w:p>
        </w:tc>
        <w:tc>
          <w:tcPr>
            <w:tcW w:type="dxa" w:w="1801"/>
            <w:shd w:fill="4472C4" w:val="clear"/>
          </w:tcPr>
          <w:p>
            <w:pPr>
              <w:jc w:val="center"/>
            </w:pPr>
            <w:r/>
            <w:r>
              <w:rPr>
                <w:rFonts w:ascii="Times New Roman" w:hAnsi="Times New Roman"/>
                <w:b/>
                <w:color w:val="FFFFFF"/>
                <w:sz w:val="20"/>
              </w:rPr>
              <w:t>HTTP Code</w:t>
            </w:r>
          </w:p>
        </w:tc>
        <w:tc>
          <w:tcPr>
            <w:tcW w:type="dxa" w:w="1801"/>
            <w:shd w:fill="4472C4" w:val="clear"/>
          </w:tcPr>
          <w:p>
            <w:pPr>
              <w:jc w:val="center"/>
            </w:pPr>
            <w:r/>
            <w:r>
              <w:rPr>
                <w:rFonts w:ascii="Times New Roman" w:hAnsi="Times New Roman"/>
                <w:b/>
                <w:color w:val="FFFFFF"/>
                <w:sz w:val="20"/>
              </w:rPr>
              <w:t>Cause</w:t>
            </w:r>
          </w:p>
        </w:tc>
        <w:tc>
          <w:tcPr>
            <w:tcW w:type="dxa" w:w="1801"/>
            <w:shd w:fill="4472C4" w:val="clear"/>
          </w:tcPr>
          <w:p>
            <w:pPr>
              <w:jc w:val="center"/>
            </w:pPr>
            <w:r/>
            <w:r>
              <w:rPr>
                <w:rFonts w:ascii="Times New Roman" w:hAnsi="Times New Roman"/>
                <w:b/>
                <w:color w:val="FFFFFF"/>
                <w:sz w:val="20"/>
              </w:rPr>
              <w:t>User Message</w:t>
            </w:r>
          </w:p>
        </w:tc>
        <w:tc>
          <w:tcPr>
            <w:tcW w:type="dxa" w:w="1801"/>
            <w:shd w:fill="4472C4" w:val="clear"/>
          </w:tcPr>
          <w:p>
            <w:pPr>
              <w:jc w:val="center"/>
            </w:pPr>
            <w:r/>
            <w:r>
              <w:rPr>
                <w:rFonts w:ascii="Times New Roman" w:hAnsi="Times New Roman"/>
                <w:b/>
                <w:color w:val="FFFFFF"/>
                <w:sz w:val="20"/>
              </w:rPr>
              <w:t>Recovery</w:t>
            </w:r>
          </w:p>
        </w:tc>
      </w:tr>
      <w:tr>
        <w:tc>
          <w:tcPr>
            <w:tcW w:type="dxa" w:w="1801"/>
          </w:tcPr>
          <w:p>
            <w:r/>
            <w:r>
              <w:rPr>
                <w:rFonts w:ascii="Times New Roman" w:hAnsi="Times New Roman"/>
                <w:sz w:val="20"/>
              </w:rPr>
              <w:t>Rate Limit</w:t>
            </w:r>
          </w:p>
        </w:tc>
        <w:tc>
          <w:tcPr>
            <w:tcW w:type="dxa" w:w="1801"/>
          </w:tcPr>
          <w:p>
            <w:r/>
            <w:r>
              <w:rPr>
                <w:rFonts w:ascii="Times New Roman" w:hAnsi="Times New Roman"/>
                <w:sz w:val="20"/>
              </w:rPr>
              <w:t>429</w:t>
            </w:r>
          </w:p>
        </w:tc>
        <w:tc>
          <w:tcPr>
            <w:tcW w:type="dxa" w:w="1801"/>
          </w:tcPr>
          <w:p>
            <w:r/>
            <w:r>
              <w:rPr>
                <w:rFonts w:ascii="Times New Roman" w:hAnsi="Times New Roman"/>
                <w:sz w:val="20"/>
              </w:rPr>
              <w:t>Too many requests in short time</w:t>
            </w:r>
          </w:p>
        </w:tc>
        <w:tc>
          <w:tcPr>
            <w:tcW w:type="dxa" w:w="1801"/>
          </w:tcPr>
          <w:p>
            <w:r/>
            <w:r>
              <w:rPr>
                <w:rFonts w:ascii="Times New Roman" w:hAnsi="Times New Roman"/>
                <w:sz w:val="20"/>
              </w:rPr>
              <w:t>API rate limit exceeded. Wait and retry.</w:t>
            </w:r>
          </w:p>
        </w:tc>
        <w:tc>
          <w:tcPr>
            <w:tcW w:type="dxa" w:w="1801"/>
          </w:tcPr>
          <w:p>
            <w:r/>
            <w:r>
              <w:rPr>
                <w:rFonts w:ascii="Times New Roman" w:hAnsi="Times New Roman"/>
                <w:sz w:val="20"/>
              </w:rPr>
              <w:t>Auto-retry after 60s</w:t>
            </w:r>
          </w:p>
        </w:tc>
      </w:tr>
      <w:tr>
        <w:tc>
          <w:tcPr>
            <w:tcW w:type="dxa" w:w="1801"/>
            <w:shd w:fill="D9E2F3" w:val="clear"/>
          </w:tcPr>
          <w:p>
            <w:r/>
            <w:r>
              <w:rPr>
                <w:rFonts w:ascii="Times New Roman" w:hAnsi="Times New Roman"/>
                <w:sz w:val="20"/>
              </w:rPr>
              <w:t>Quota Exceeded</w:t>
            </w:r>
          </w:p>
        </w:tc>
        <w:tc>
          <w:tcPr>
            <w:tcW w:type="dxa" w:w="1801"/>
            <w:shd w:fill="D9E2F3" w:val="clear"/>
          </w:tcPr>
          <w:p>
            <w:r/>
            <w:r>
              <w:rPr>
                <w:rFonts w:ascii="Times New Roman" w:hAnsi="Times New Roman"/>
                <w:sz w:val="20"/>
              </w:rPr>
              <w:t>429</w:t>
            </w:r>
          </w:p>
        </w:tc>
        <w:tc>
          <w:tcPr>
            <w:tcW w:type="dxa" w:w="1801"/>
            <w:shd w:fill="D9E2F3" w:val="clear"/>
          </w:tcPr>
          <w:p>
            <w:r/>
            <w:r>
              <w:rPr>
                <w:rFonts w:ascii="Times New Roman" w:hAnsi="Times New Roman"/>
                <w:sz w:val="20"/>
              </w:rPr>
              <w:t>Free tier quota exhausted</w:t>
            </w:r>
          </w:p>
        </w:tc>
        <w:tc>
          <w:tcPr>
            <w:tcW w:type="dxa" w:w="1801"/>
            <w:shd w:fill="D9E2F3" w:val="clear"/>
          </w:tcPr>
          <w:p>
            <w:r/>
            <w:r>
              <w:rPr>
                <w:rFonts w:ascii="Times New Roman" w:hAnsi="Times New Roman"/>
                <w:sz w:val="20"/>
              </w:rPr>
              <w:t>API rate limit exceeded. Wait and retry.</w:t>
            </w:r>
          </w:p>
        </w:tc>
        <w:tc>
          <w:tcPr>
            <w:tcW w:type="dxa" w:w="1801"/>
            <w:shd w:fill="D9E2F3" w:val="clear"/>
          </w:tcPr>
          <w:p>
            <w:r/>
            <w:r>
              <w:rPr>
                <w:rFonts w:ascii="Times New Roman" w:hAnsi="Times New Roman"/>
                <w:sz w:val="20"/>
              </w:rPr>
              <w:t>Wait for quota reset</w:t>
            </w:r>
          </w:p>
        </w:tc>
      </w:tr>
      <w:tr>
        <w:tc>
          <w:tcPr>
            <w:tcW w:type="dxa" w:w="1801"/>
          </w:tcPr>
          <w:p>
            <w:r/>
            <w:r>
              <w:rPr>
                <w:rFonts w:ascii="Times New Roman" w:hAnsi="Times New Roman"/>
                <w:sz w:val="20"/>
              </w:rPr>
              <w:t>Model Not Found</w:t>
            </w:r>
          </w:p>
        </w:tc>
        <w:tc>
          <w:tcPr>
            <w:tcW w:type="dxa" w:w="1801"/>
          </w:tcPr>
          <w:p>
            <w:r/>
            <w:r>
              <w:rPr>
                <w:rFonts w:ascii="Times New Roman" w:hAnsi="Times New Roman"/>
                <w:sz w:val="20"/>
              </w:rPr>
              <w:t>404</w:t>
            </w:r>
          </w:p>
        </w:tc>
        <w:tc>
          <w:tcPr>
            <w:tcW w:type="dxa" w:w="1801"/>
          </w:tcPr>
          <w:p>
            <w:r/>
            <w:r>
              <w:rPr>
                <w:rFonts w:ascii="Times New Roman" w:hAnsi="Times New Roman"/>
                <w:sz w:val="20"/>
              </w:rPr>
              <w:t>Invalid model name</w:t>
            </w:r>
          </w:p>
        </w:tc>
        <w:tc>
          <w:tcPr>
            <w:tcW w:type="dxa" w:w="1801"/>
          </w:tcPr>
          <w:p>
            <w:r/>
            <w:r>
              <w:rPr>
                <w:rFonts w:ascii="Times New Roman" w:hAnsi="Times New Roman"/>
                <w:sz w:val="20"/>
              </w:rPr>
              <w:t>AI model not found. Check configuration.</w:t>
            </w:r>
          </w:p>
        </w:tc>
        <w:tc>
          <w:tcPr>
            <w:tcW w:type="dxa" w:w="1801"/>
          </w:tcPr>
          <w:p>
            <w:r/>
            <w:r>
              <w:rPr>
                <w:rFonts w:ascii="Times New Roman" w:hAnsi="Times New Roman"/>
                <w:sz w:val="20"/>
              </w:rPr>
              <w:t>Update model name</w:t>
            </w:r>
          </w:p>
        </w:tc>
      </w:tr>
      <w:tr>
        <w:tc>
          <w:tcPr>
            <w:tcW w:type="dxa" w:w="1801"/>
            <w:shd w:fill="D9E2F3" w:val="clear"/>
          </w:tcPr>
          <w:p>
            <w:r/>
            <w:r>
              <w:rPr>
                <w:rFonts w:ascii="Times New Roman" w:hAnsi="Times New Roman"/>
                <w:sz w:val="20"/>
              </w:rPr>
              <w:t>Invalid API Key</w:t>
            </w:r>
          </w:p>
        </w:tc>
        <w:tc>
          <w:tcPr>
            <w:tcW w:type="dxa" w:w="1801"/>
            <w:shd w:fill="D9E2F3" w:val="clear"/>
          </w:tcPr>
          <w:p>
            <w:r/>
            <w:r>
              <w:rPr>
                <w:rFonts w:ascii="Times New Roman" w:hAnsi="Times New Roman"/>
                <w:sz w:val="20"/>
              </w:rPr>
              <w:t>403</w:t>
            </w:r>
          </w:p>
        </w:tc>
        <w:tc>
          <w:tcPr>
            <w:tcW w:type="dxa" w:w="1801"/>
            <w:shd w:fill="D9E2F3" w:val="clear"/>
          </w:tcPr>
          <w:p>
            <w:r/>
            <w:r>
              <w:rPr>
                <w:rFonts w:ascii="Times New Roman" w:hAnsi="Times New Roman"/>
                <w:sz w:val="20"/>
              </w:rPr>
              <w:t>Wrong or revoked key</w:t>
            </w:r>
          </w:p>
        </w:tc>
        <w:tc>
          <w:tcPr>
            <w:tcW w:type="dxa" w:w="1801"/>
            <w:shd w:fill="D9E2F3" w:val="clear"/>
          </w:tcPr>
          <w:p>
            <w:r/>
            <w:r>
              <w:rPr>
                <w:rFonts w:ascii="Times New Roman" w:hAnsi="Times New Roman"/>
                <w:sz w:val="20"/>
              </w:rPr>
              <w:t>Failed to generate trip. Check API key.</w:t>
            </w:r>
          </w:p>
        </w:tc>
        <w:tc>
          <w:tcPr>
            <w:tcW w:type="dxa" w:w="1801"/>
            <w:shd w:fill="D9E2F3" w:val="clear"/>
          </w:tcPr>
          <w:p>
            <w:r/>
            <w:r>
              <w:rPr>
                <w:rFonts w:ascii="Times New Roman" w:hAnsi="Times New Roman"/>
                <w:sz w:val="20"/>
              </w:rPr>
              <w:t>Replace API key</w:t>
            </w:r>
          </w:p>
        </w:tc>
      </w:tr>
      <w:tr>
        <w:tc>
          <w:tcPr>
            <w:tcW w:type="dxa" w:w="1801"/>
          </w:tcPr>
          <w:p>
            <w:r/>
            <w:r>
              <w:rPr>
                <w:rFonts w:ascii="Times New Roman" w:hAnsi="Times New Roman"/>
                <w:sz w:val="20"/>
              </w:rPr>
              <w:t>Network Error</w:t>
            </w:r>
          </w:p>
        </w:tc>
        <w:tc>
          <w:tcPr>
            <w:tcW w:type="dxa" w:w="1801"/>
          </w:tcPr>
          <w:p>
            <w:r/>
            <w:r>
              <w:rPr>
                <w:rFonts w:ascii="Times New Roman" w:hAnsi="Times New Roman"/>
                <w:sz w:val="20"/>
              </w:rPr>
              <w:t>-</w:t>
            </w:r>
          </w:p>
        </w:tc>
        <w:tc>
          <w:tcPr>
            <w:tcW w:type="dxa" w:w="1801"/>
          </w:tcPr>
          <w:p>
            <w:r/>
            <w:r>
              <w:rPr>
                <w:rFonts w:ascii="Times New Roman" w:hAnsi="Times New Roman"/>
                <w:sz w:val="20"/>
              </w:rPr>
              <w:t>No internet connection</w:t>
            </w:r>
          </w:p>
        </w:tc>
        <w:tc>
          <w:tcPr>
            <w:tcW w:type="dxa" w:w="1801"/>
          </w:tcPr>
          <w:p>
            <w:r/>
            <w:r>
              <w:rPr>
                <w:rFonts w:ascii="Times New Roman" w:hAnsi="Times New Roman"/>
                <w:sz w:val="20"/>
              </w:rPr>
              <w:t>Failed to generate trip. Check API key.</w:t>
            </w:r>
          </w:p>
        </w:tc>
        <w:tc>
          <w:tcPr>
            <w:tcW w:type="dxa" w:w="1801"/>
          </w:tcPr>
          <w:p>
            <w:r/>
            <w:r>
              <w:rPr>
                <w:rFonts w:ascii="Times New Roman" w:hAnsi="Times New Roman"/>
                <w:sz w:val="20"/>
              </w:rPr>
              <w:t>Check connectivity</w:t>
            </w:r>
          </w:p>
        </w:tc>
      </w:tr>
      <w:tr>
        <w:tc>
          <w:tcPr>
            <w:tcW w:type="dxa" w:w="1801"/>
            <w:shd w:fill="D9E2F3" w:val="clear"/>
          </w:tcPr>
          <w:p>
            <w:r/>
            <w:r>
              <w:rPr>
                <w:rFonts w:ascii="Times New Roman" w:hAnsi="Times New Roman"/>
                <w:sz w:val="20"/>
              </w:rPr>
              <w:t>JSON Parse Error</w:t>
            </w:r>
          </w:p>
        </w:tc>
        <w:tc>
          <w:tcPr>
            <w:tcW w:type="dxa" w:w="1801"/>
            <w:shd w:fill="D9E2F3" w:val="clear"/>
          </w:tcPr>
          <w:p>
            <w:r/>
            <w:r>
              <w:rPr>
                <w:rFonts w:ascii="Times New Roman" w:hAnsi="Times New Roman"/>
                <w:sz w:val="20"/>
              </w:rPr>
              <w:t>-</w:t>
            </w:r>
          </w:p>
        </w:tc>
        <w:tc>
          <w:tcPr>
            <w:tcW w:type="dxa" w:w="1801"/>
            <w:shd w:fill="D9E2F3" w:val="clear"/>
          </w:tcPr>
          <w:p>
            <w:r/>
            <w:r>
              <w:rPr>
                <w:rFonts w:ascii="Times New Roman" w:hAnsi="Times New Roman"/>
                <w:sz w:val="20"/>
              </w:rPr>
              <w:t>Invalid JSON from API</w:t>
            </w:r>
          </w:p>
        </w:tc>
        <w:tc>
          <w:tcPr>
            <w:tcW w:type="dxa" w:w="1801"/>
            <w:shd w:fill="D9E2F3" w:val="clear"/>
          </w:tcPr>
          <w:p>
            <w:r/>
            <w:r>
              <w:rPr>
                <w:rFonts w:ascii="Times New Roman" w:hAnsi="Times New Roman"/>
                <w:sz w:val="20"/>
              </w:rPr>
              <w:t>Failed to generate trip. Check API key.</w:t>
            </w:r>
          </w:p>
        </w:tc>
        <w:tc>
          <w:tcPr>
            <w:tcW w:type="dxa" w:w="1801"/>
            <w:shd w:fill="D9E2F3" w:val="clear"/>
          </w:tcPr>
          <w:p>
            <w:r/>
            <w:r>
              <w:rPr>
                <w:rFonts w:ascii="Times New Roman" w:hAnsi="Times New Roman"/>
                <w:sz w:val="20"/>
              </w:rPr>
              <w:t>Retry request</w:t>
            </w:r>
          </w:p>
        </w:tc>
      </w:tr>
    </w:tbl>
    <w:p/>
    <w:p>
      <w:pPr>
        <w:spacing w:after="120"/>
        <w:ind w:firstLine="720"/>
        <w:jc w:val="both"/>
      </w:pPr>
      <w:r>
        <w:rPr>
          <w:rFonts w:ascii="Times New Roman" w:hAnsi="Times New Roman"/>
          <w:b w:val="0"/>
          <w:sz w:val="24"/>
        </w:rPr>
        <w:t>The error handling implementation uses a tiered approach: the try-catch block in OnGenerateTrip catches all errors, examines the error message for known patterns (429, quota, 404), and displays appropriate user-facing messages via toast.error(). All errors are also logged to the browser console for debugging. The finally block ensures the loading state is always cleaned up.</w:t>
      </w:r>
    </w:p>
    <w:p>
      <w:r>
        <w:br w:type="page"/>
      </w:r>
    </w:p>
    <w:p>
      <w:pPr>
        <w:pStyle w:val="Heading1"/>
      </w:pPr>
      <w:r>
        <w:rPr>
          <w:rFonts w:ascii="Times New Roman" w:hAnsi="Times New Roman"/>
          <w:color w:val="000000"/>
        </w:rPr>
        <w:t>Chapter 8: Testing</w:t>
      </w:r>
    </w:p>
    <w:p/>
    <w:p>
      <w:pPr>
        <w:pStyle w:val="Heading2"/>
      </w:pPr>
      <w:r>
        <w:rPr>
          <w:rFonts w:ascii="Times New Roman" w:hAnsi="Times New Roman"/>
          <w:color w:val="000000"/>
        </w:rPr>
        <w:t>8.1 Testing Strategy</w:t>
      </w:r>
    </w:p>
    <w:p>
      <w:pPr>
        <w:spacing w:after="120"/>
        <w:ind w:firstLine="720"/>
        <w:jc w:val="both"/>
      </w:pPr>
      <w:r>
        <w:rPr>
          <w:rFonts w:ascii="Times New Roman" w:hAnsi="Times New Roman"/>
          <w:b w:val="0"/>
          <w:sz w:val="24"/>
        </w:rPr>
        <w:t>Testing is a critical phase in the software development lifecycle that ensures the application meets its requirements and provides a reliable user experience. PLANORA's testing strategy encompasses four levels of testing:</w:t>
      </w:r>
    </w:p>
    <w:p>
      <w:pPr>
        <w:pStyle w:val="ListBullet"/>
      </w:pPr>
      <w:r>
        <w:rPr>
          <w:rFonts w:ascii="Times New Roman" w:hAnsi="Times New Roman"/>
          <w:sz w:val="24"/>
        </w:rPr>
        <w:t>Unit Testing: Testing individual functions and components in isolation</w:t>
      </w:r>
    </w:p>
    <w:p>
      <w:pPr>
        <w:pStyle w:val="ListBullet"/>
      </w:pPr>
      <w:r>
        <w:rPr>
          <w:rFonts w:ascii="Times New Roman" w:hAnsi="Times New Roman"/>
          <w:sz w:val="24"/>
        </w:rPr>
        <w:t>Integration Testing: Testing interactions between components and external APIs</w:t>
      </w:r>
    </w:p>
    <w:p>
      <w:pPr>
        <w:pStyle w:val="ListBullet"/>
      </w:pPr>
      <w:r>
        <w:rPr>
          <w:rFonts w:ascii="Times New Roman" w:hAnsi="Times New Roman"/>
          <w:sz w:val="24"/>
        </w:rPr>
        <w:t>System Testing: Testing the complete application as a whole</w:t>
      </w:r>
    </w:p>
    <w:p>
      <w:pPr>
        <w:pStyle w:val="ListBullet"/>
      </w:pPr>
      <w:r>
        <w:rPr>
          <w:rFonts w:ascii="Times New Roman" w:hAnsi="Times New Roman"/>
          <w:sz w:val="24"/>
        </w:rPr>
        <w:t>User Acceptance Testing (UAT): Validating the application meets user expectations</w:t>
      </w:r>
    </w:p>
    <w:p>
      <w:pPr>
        <w:spacing w:after="120"/>
        <w:ind w:firstLine="720"/>
        <w:jc w:val="both"/>
      </w:pPr>
      <w:r>
        <w:rPr>
          <w:rFonts w:ascii="Times New Roman" w:hAnsi="Times New Roman"/>
          <w:b w:val="0"/>
          <w:sz w:val="24"/>
        </w:rPr>
        <w:t>Due to PLANORA being a frontend-only application with external API dependencies, the primary testing approach involves manual testing supplemented with browser-based debugging tools (React DevTools, Chrome DevTools Network panel).</w:t>
      </w:r>
    </w:p>
    <w:p>
      <w:pPr>
        <w:pStyle w:val="Heading2"/>
      </w:pPr>
      <w:r>
        <w:rPr>
          <w:rFonts w:ascii="Times New Roman" w:hAnsi="Times New Roman"/>
          <w:color w:val="000000"/>
        </w:rPr>
        <w:t>8.2 Unit Testing</w:t>
      </w:r>
    </w:p>
    <w:p>
      <w:pPr>
        <w:spacing w:after="120"/>
        <w:ind w:firstLine="720"/>
        <w:jc w:val="both"/>
      </w:pPr>
      <w:r>
        <w:rPr>
          <w:rFonts w:ascii="Times New Roman" w:hAnsi="Times New Roman"/>
          <w:b w:val="0"/>
          <w:sz w:val="24"/>
        </w:rPr>
        <w:t>Unit tests verify the correctness of individual functions and components: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4472C4" w:val="clear"/>
          </w:tcPr>
          <w:p>
            <w:pPr>
              <w:jc w:val="center"/>
            </w:pPr>
            <w:r/>
            <w:r>
              <w:rPr>
                <w:rFonts w:ascii="Times New Roman" w:hAnsi="Times New Roman"/>
                <w:b/>
                <w:color w:val="FFFFFF"/>
                <w:sz w:val="20"/>
              </w:rPr>
              <w:t>Test ID</w:t>
            </w:r>
          </w:p>
        </w:tc>
        <w:tc>
          <w:tcPr>
            <w:tcW w:type="dxa" w:w="1500"/>
            <w:shd w:fill="4472C4" w:val="clear"/>
          </w:tcPr>
          <w:p>
            <w:pPr>
              <w:jc w:val="center"/>
            </w:pPr>
            <w:r/>
            <w:r>
              <w:rPr>
                <w:rFonts w:ascii="Times New Roman" w:hAnsi="Times New Roman"/>
                <w:b/>
                <w:color w:val="FFFFFF"/>
                <w:sz w:val="20"/>
              </w:rPr>
              <w:t>Component</w:t>
            </w:r>
          </w:p>
        </w:tc>
        <w:tc>
          <w:tcPr>
            <w:tcW w:type="dxa" w:w="1500"/>
            <w:shd w:fill="4472C4" w:val="clear"/>
          </w:tcPr>
          <w:p>
            <w:pPr>
              <w:jc w:val="center"/>
            </w:pPr>
            <w:r/>
            <w:r>
              <w:rPr>
                <w:rFonts w:ascii="Times New Roman" w:hAnsi="Times New Roman"/>
                <w:b/>
                <w:color w:val="FFFFFF"/>
                <w:sz w:val="20"/>
              </w:rPr>
              <w:t>Test Description</w:t>
            </w:r>
          </w:p>
        </w:tc>
        <w:tc>
          <w:tcPr>
            <w:tcW w:type="dxa" w:w="1500"/>
            <w:shd w:fill="4472C4" w:val="clear"/>
          </w:tcPr>
          <w:p>
            <w:pPr>
              <w:jc w:val="center"/>
            </w:pPr>
            <w:r/>
            <w:r>
              <w:rPr>
                <w:rFonts w:ascii="Times New Roman" w:hAnsi="Times New Roman"/>
                <w:b/>
                <w:color w:val="FFFFFF"/>
                <w:sz w:val="20"/>
              </w:rPr>
              <w:t>Input</w:t>
            </w:r>
          </w:p>
        </w:tc>
        <w:tc>
          <w:tcPr>
            <w:tcW w:type="dxa" w:w="1500"/>
            <w:shd w:fill="4472C4" w:val="clear"/>
          </w:tcPr>
          <w:p>
            <w:pPr>
              <w:jc w:val="center"/>
            </w:pPr>
            <w:r/>
            <w:r>
              <w:rPr>
                <w:rFonts w:ascii="Times New Roman" w:hAnsi="Times New Roman"/>
                <w:b/>
                <w:color w:val="FFFFFF"/>
                <w:sz w:val="20"/>
              </w:rPr>
              <w:t>Expected Output</w:t>
            </w:r>
          </w:p>
        </w:tc>
        <w:tc>
          <w:tcPr>
            <w:tcW w:type="dxa" w:w="1500"/>
            <w:shd w:fill="4472C4" w:val="clear"/>
          </w:tcPr>
          <w:p>
            <w:pPr>
              <w:jc w:val="center"/>
            </w:pPr>
            <w:r/>
            <w:r>
              <w:rPr>
                <w:rFonts w:ascii="Times New Roman" w:hAnsi="Times New Roman"/>
                <w:b/>
                <w:color w:val="FFFFFF"/>
                <w:sz w:val="20"/>
              </w:rPr>
              <w:t>Status</w:t>
            </w:r>
          </w:p>
        </w:tc>
      </w:tr>
      <w:tr>
        <w:tc>
          <w:tcPr>
            <w:tcW w:type="dxa" w:w="1500"/>
          </w:tcPr>
          <w:p>
            <w:r/>
            <w:r>
              <w:rPr>
                <w:rFonts w:ascii="Times New Roman" w:hAnsi="Times New Roman"/>
                <w:sz w:val="20"/>
              </w:rPr>
              <w:t>UT-01</w:t>
            </w:r>
          </w:p>
        </w:tc>
        <w:tc>
          <w:tcPr>
            <w:tcW w:type="dxa" w:w="1500"/>
          </w:tcPr>
          <w:p>
            <w:r/>
            <w:r>
              <w:rPr>
                <w:rFonts w:ascii="Times New Roman" w:hAnsi="Times New Roman"/>
                <w:sz w:val="20"/>
              </w:rPr>
              <w:t>handleInputChange</w:t>
            </w:r>
          </w:p>
        </w:tc>
        <w:tc>
          <w:tcPr>
            <w:tcW w:type="dxa" w:w="1500"/>
          </w:tcPr>
          <w:p>
            <w:r/>
            <w:r>
              <w:rPr>
                <w:rFonts w:ascii="Times New Roman" w:hAnsi="Times New Roman"/>
                <w:sz w:val="20"/>
              </w:rPr>
              <w:t>Update location in formData</w:t>
            </w:r>
          </w:p>
        </w:tc>
        <w:tc>
          <w:tcPr>
            <w:tcW w:type="dxa" w:w="1500"/>
          </w:tcPr>
          <w:p>
            <w:r/>
            <w:r>
              <w:rPr>
                <w:rFonts w:ascii="Times New Roman" w:hAnsi="Times New Roman"/>
                <w:sz w:val="20"/>
              </w:rPr>
              <w:t>('location', 'Jaipur')</w:t>
            </w:r>
          </w:p>
        </w:tc>
        <w:tc>
          <w:tcPr>
            <w:tcW w:type="dxa" w:w="1500"/>
          </w:tcPr>
          <w:p>
            <w:r/>
            <w:r>
              <w:rPr>
                <w:rFonts w:ascii="Times New Roman" w:hAnsi="Times New Roman"/>
                <w:sz w:val="20"/>
              </w:rPr>
              <w:t>formData.location = 'Jaipur'</w:t>
            </w:r>
          </w:p>
        </w:tc>
        <w:tc>
          <w:tcPr>
            <w:tcW w:type="dxa" w:w="1500"/>
          </w:tcPr>
          <w:p>
            <w:r/>
            <w:r>
              <w:rPr>
                <w:rFonts w:ascii="Times New Roman" w:hAnsi="Times New Roman"/>
                <w:sz w:val="20"/>
              </w:rPr>
              <w:t>Pass</w:t>
            </w:r>
          </w:p>
        </w:tc>
      </w:tr>
      <w:tr>
        <w:tc>
          <w:tcPr>
            <w:tcW w:type="dxa" w:w="1500"/>
            <w:shd w:fill="D9E2F3" w:val="clear"/>
          </w:tcPr>
          <w:p>
            <w:r/>
            <w:r>
              <w:rPr>
                <w:rFonts w:ascii="Times New Roman" w:hAnsi="Times New Roman"/>
                <w:sz w:val="20"/>
              </w:rPr>
              <w:t>UT-02</w:t>
            </w:r>
          </w:p>
        </w:tc>
        <w:tc>
          <w:tcPr>
            <w:tcW w:type="dxa" w:w="1500"/>
            <w:shd w:fill="D9E2F3" w:val="clear"/>
          </w:tcPr>
          <w:p>
            <w:r/>
            <w:r>
              <w:rPr>
                <w:rFonts w:ascii="Times New Roman" w:hAnsi="Times New Roman"/>
                <w:sz w:val="20"/>
              </w:rPr>
              <w:t>handleInputChange</w:t>
            </w:r>
          </w:p>
        </w:tc>
        <w:tc>
          <w:tcPr>
            <w:tcW w:type="dxa" w:w="1500"/>
            <w:shd w:fill="D9E2F3" w:val="clear"/>
          </w:tcPr>
          <w:p>
            <w:r/>
            <w:r>
              <w:rPr>
                <w:rFonts w:ascii="Times New Roman" w:hAnsi="Times New Roman"/>
                <w:sz w:val="20"/>
              </w:rPr>
              <w:t>Reject days &gt; 7</w:t>
            </w:r>
          </w:p>
        </w:tc>
        <w:tc>
          <w:tcPr>
            <w:tcW w:type="dxa" w:w="1500"/>
            <w:shd w:fill="D9E2F3" w:val="clear"/>
          </w:tcPr>
          <w:p>
            <w:r/>
            <w:r>
              <w:rPr>
                <w:rFonts w:ascii="Times New Roman" w:hAnsi="Times New Roman"/>
                <w:sz w:val="20"/>
              </w:rPr>
              <w:t>('noOfDays', '10')</w:t>
            </w:r>
          </w:p>
        </w:tc>
        <w:tc>
          <w:tcPr>
            <w:tcW w:type="dxa" w:w="1500"/>
            <w:shd w:fill="D9E2F3" w:val="clear"/>
          </w:tcPr>
          <w:p>
            <w:r/>
            <w:r>
              <w:rPr>
                <w:rFonts w:ascii="Times New Roman" w:hAnsi="Times New Roman"/>
                <w:sz w:val="20"/>
              </w:rPr>
              <w:t>Toast error, formData unchanged</w:t>
            </w:r>
          </w:p>
        </w:tc>
        <w:tc>
          <w:tcPr>
            <w:tcW w:type="dxa" w:w="1500"/>
            <w:shd w:fill="D9E2F3" w:val="clear"/>
          </w:tcPr>
          <w:p>
            <w:r/>
            <w:r>
              <w:rPr>
                <w:rFonts w:ascii="Times New Roman" w:hAnsi="Times New Roman"/>
                <w:sz w:val="20"/>
              </w:rPr>
              <w:t>Pass</w:t>
            </w:r>
          </w:p>
        </w:tc>
      </w:tr>
      <w:tr>
        <w:tc>
          <w:tcPr>
            <w:tcW w:type="dxa" w:w="1500"/>
          </w:tcPr>
          <w:p>
            <w:r/>
            <w:r>
              <w:rPr>
                <w:rFonts w:ascii="Times New Roman" w:hAnsi="Times New Roman"/>
                <w:sz w:val="20"/>
              </w:rPr>
              <w:t>UT-03</w:t>
            </w:r>
          </w:p>
        </w:tc>
        <w:tc>
          <w:tcPr>
            <w:tcW w:type="dxa" w:w="1500"/>
          </w:tcPr>
          <w:p>
            <w:r/>
            <w:r>
              <w:rPr>
                <w:rFonts w:ascii="Times New Roman" w:hAnsi="Times New Roman"/>
                <w:sz w:val="20"/>
              </w:rPr>
              <w:t>handleInputChange</w:t>
            </w:r>
          </w:p>
        </w:tc>
        <w:tc>
          <w:tcPr>
            <w:tcW w:type="dxa" w:w="1500"/>
          </w:tcPr>
          <w:p>
            <w:r/>
            <w:r>
              <w:rPr>
                <w:rFonts w:ascii="Times New Roman" w:hAnsi="Times New Roman"/>
                <w:sz w:val="20"/>
              </w:rPr>
              <w:t>Accept valid days</w:t>
            </w:r>
          </w:p>
        </w:tc>
        <w:tc>
          <w:tcPr>
            <w:tcW w:type="dxa" w:w="1500"/>
          </w:tcPr>
          <w:p>
            <w:r/>
            <w:r>
              <w:rPr>
                <w:rFonts w:ascii="Times New Roman" w:hAnsi="Times New Roman"/>
                <w:sz w:val="20"/>
              </w:rPr>
              <w:t>('noOfDays', '5')</w:t>
            </w:r>
          </w:p>
        </w:tc>
        <w:tc>
          <w:tcPr>
            <w:tcW w:type="dxa" w:w="1500"/>
          </w:tcPr>
          <w:p>
            <w:r/>
            <w:r>
              <w:rPr>
                <w:rFonts w:ascii="Times New Roman" w:hAnsi="Times New Roman"/>
                <w:sz w:val="20"/>
              </w:rPr>
              <w:t>formData.noOfDays = '5'</w:t>
            </w:r>
          </w:p>
        </w:tc>
        <w:tc>
          <w:tcPr>
            <w:tcW w:type="dxa" w:w="1500"/>
          </w:tcPr>
          <w:p>
            <w:r/>
            <w:r>
              <w:rPr>
                <w:rFonts w:ascii="Times New Roman" w:hAnsi="Times New Roman"/>
                <w:sz w:val="20"/>
              </w:rPr>
              <w:t>Pass</w:t>
            </w:r>
          </w:p>
        </w:tc>
      </w:tr>
      <w:tr>
        <w:tc>
          <w:tcPr>
            <w:tcW w:type="dxa" w:w="1500"/>
            <w:shd w:fill="D9E2F3" w:val="clear"/>
          </w:tcPr>
          <w:p>
            <w:r/>
            <w:r>
              <w:rPr>
                <w:rFonts w:ascii="Times New Roman" w:hAnsi="Times New Roman"/>
                <w:sz w:val="20"/>
              </w:rPr>
              <w:t>UT-04</w:t>
            </w:r>
          </w:p>
        </w:tc>
        <w:tc>
          <w:tcPr>
            <w:tcW w:type="dxa" w:w="1500"/>
            <w:shd w:fill="D9E2F3" w:val="clear"/>
          </w:tcPr>
          <w:p>
            <w:r/>
            <w:r>
              <w:rPr>
                <w:rFonts w:ascii="Times New Roman" w:hAnsi="Times New Roman"/>
                <w:sz w:val="20"/>
              </w:rPr>
              <w:t>handleInputChange</w:t>
            </w:r>
          </w:p>
        </w:tc>
        <w:tc>
          <w:tcPr>
            <w:tcW w:type="dxa" w:w="1500"/>
            <w:shd w:fill="D9E2F3" w:val="clear"/>
          </w:tcPr>
          <w:p>
            <w:r/>
            <w:r>
              <w:rPr>
                <w:rFonts w:ascii="Times New Roman" w:hAnsi="Times New Roman"/>
                <w:sz w:val="20"/>
              </w:rPr>
              <w:t>Update budget</w:t>
            </w:r>
          </w:p>
        </w:tc>
        <w:tc>
          <w:tcPr>
            <w:tcW w:type="dxa" w:w="1500"/>
            <w:shd w:fill="D9E2F3" w:val="clear"/>
          </w:tcPr>
          <w:p>
            <w:r/>
            <w:r>
              <w:rPr>
                <w:rFonts w:ascii="Times New Roman" w:hAnsi="Times New Roman"/>
                <w:sz w:val="20"/>
              </w:rPr>
              <w:t>('budget', 'Luxury')</w:t>
            </w:r>
          </w:p>
        </w:tc>
        <w:tc>
          <w:tcPr>
            <w:tcW w:type="dxa" w:w="1500"/>
            <w:shd w:fill="D9E2F3" w:val="clear"/>
          </w:tcPr>
          <w:p>
            <w:r/>
            <w:r>
              <w:rPr>
                <w:rFonts w:ascii="Times New Roman" w:hAnsi="Times New Roman"/>
                <w:sz w:val="20"/>
              </w:rPr>
              <w:t>formData.budget = 'Luxury'</w:t>
            </w:r>
          </w:p>
        </w:tc>
        <w:tc>
          <w:tcPr>
            <w:tcW w:type="dxa" w:w="1500"/>
            <w:shd w:fill="D9E2F3" w:val="clear"/>
          </w:tcPr>
          <w:p>
            <w:r/>
            <w:r>
              <w:rPr>
                <w:rFonts w:ascii="Times New Roman" w:hAnsi="Times New Roman"/>
                <w:sz w:val="20"/>
              </w:rPr>
              <w:t>Pass</w:t>
            </w:r>
          </w:p>
        </w:tc>
      </w:tr>
      <w:tr>
        <w:tc>
          <w:tcPr>
            <w:tcW w:type="dxa" w:w="1500"/>
          </w:tcPr>
          <w:p>
            <w:r/>
            <w:r>
              <w:rPr>
                <w:rFonts w:ascii="Times New Roman" w:hAnsi="Times New Roman"/>
                <w:sz w:val="20"/>
              </w:rPr>
              <w:t>UT-05</w:t>
            </w:r>
          </w:p>
        </w:tc>
        <w:tc>
          <w:tcPr>
            <w:tcW w:type="dxa" w:w="1500"/>
          </w:tcPr>
          <w:p>
            <w:r/>
            <w:r>
              <w:rPr>
                <w:rFonts w:ascii="Times New Roman" w:hAnsi="Times New Roman"/>
                <w:sz w:val="20"/>
              </w:rPr>
              <w:t>handlePlaceSelect</w:t>
            </w:r>
          </w:p>
        </w:tc>
        <w:tc>
          <w:tcPr>
            <w:tcW w:type="dxa" w:w="1500"/>
          </w:tcPr>
          <w:p>
            <w:r/>
            <w:r>
              <w:rPr>
                <w:rFonts w:ascii="Times New Roman" w:hAnsi="Times New Roman"/>
                <w:sz w:val="20"/>
              </w:rPr>
              <w:t>Extract formatted address</w:t>
            </w:r>
          </w:p>
        </w:tc>
        <w:tc>
          <w:tcPr>
            <w:tcW w:type="dxa" w:w="1500"/>
          </w:tcPr>
          <w:p>
            <w:r/>
            <w:r>
              <w:rPr>
                <w:rFonts w:ascii="Times New Roman" w:hAnsi="Times New Roman"/>
                <w:sz w:val="20"/>
              </w:rPr>
              <w:t>Geoapify obj</w:t>
            </w:r>
          </w:p>
        </w:tc>
        <w:tc>
          <w:tcPr>
            <w:tcW w:type="dxa" w:w="1500"/>
          </w:tcPr>
          <w:p>
            <w:r/>
            <w:r>
              <w:rPr>
                <w:rFonts w:ascii="Times New Roman" w:hAnsi="Times New Roman"/>
                <w:sz w:val="20"/>
              </w:rPr>
              <w:t>formData.location = formatted</w:t>
            </w:r>
          </w:p>
        </w:tc>
        <w:tc>
          <w:tcPr>
            <w:tcW w:type="dxa" w:w="1500"/>
          </w:tcPr>
          <w:p>
            <w:r/>
            <w:r>
              <w:rPr>
                <w:rFonts w:ascii="Times New Roman" w:hAnsi="Times New Roman"/>
                <w:sz w:val="20"/>
              </w:rPr>
              <w:t>Pass</w:t>
            </w:r>
          </w:p>
        </w:tc>
      </w:tr>
      <w:tr>
        <w:tc>
          <w:tcPr>
            <w:tcW w:type="dxa" w:w="1500"/>
            <w:shd w:fill="D9E2F3" w:val="clear"/>
          </w:tcPr>
          <w:p>
            <w:r/>
            <w:r>
              <w:rPr>
                <w:rFonts w:ascii="Times New Roman" w:hAnsi="Times New Roman"/>
                <w:sz w:val="20"/>
              </w:rPr>
              <w:t>UT-06</w:t>
            </w:r>
          </w:p>
        </w:tc>
        <w:tc>
          <w:tcPr>
            <w:tcW w:type="dxa" w:w="1500"/>
            <w:shd w:fill="D9E2F3" w:val="clear"/>
          </w:tcPr>
          <w:p>
            <w:r/>
            <w:r>
              <w:rPr>
                <w:rFonts w:ascii="Times New Roman" w:hAnsi="Times New Roman"/>
                <w:sz w:val="20"/>
              </w:rPr>
              <w:t>handlePlaceSelect</w:t>
            </w:r>
          </w:p>
        </w:tc>
        <w:tc>
          <w:tcPr>
            <w:tcW w:type="dxa" w:w="1500"/>
            <w:shd w:fill="D9E2F3" w:val="clear"/>
          </w:tcPr>
          <w:p>
            <w:r/>
            <w:r>
              <w:rPr>
                <w:rFonts w:ascii="Times New Roman" w:hAnsi="Times New Roman"/>
                <w:sz w:val="20"/>
              </w:rPr>
              <w:t>Handle null value</w:t>
            </w:r>
          </w:p>
        </w:tc>
        <w:tc>
          <w:tcPr>
            <w:tcW w:type="dxa" w:w="1500"/>
            <w:shd w:fill="D9E2F3" w:val="clear"/>
          </w:tcPr>
          <w:p>
            <w:r/>
            <w:r>
              <w:rPr>
                <w:rFonts w:ascii="Times New Roman" w:hAnsi="Times New Roman"/>
                <w:sz w:val="20"/>
              </w:rPr>
              <w:t>null</w:t>
            </w:r>
          </w:p>
        </w:tc>
        <w:tc>
          <w:tcPr>
            <w:tcW w:type="dxa" w:w="1500"/>
            <w:shd w:fill="D9E2F3" w:val="clear"/>
          </w:tcPr>
          <w:p>
            <w:r/>
            <w:r>
              <w:rPr>
                <w:rFonts w:ascii="Times New Roman" w:hAnsi="Times New Roman"/>
                <w:sz w:val="20"/>
              </w:rPr>
              <w:t>formData.location = undefined</w:t>
            </w:r>
          </w:p>
        </w:tc>
        <w:tc>
          <w:tcPr>
            <w:tcW w:type="dxa" w:w="1500"/>
            <w:shd w:fill="D9E2F3" w:val="clear"/>
          </w:tcPr>
          <w:p>
            <w:r/>
            <w:r>
              <w:rPr>
                <w:rFonts w:ascii="Times New Roman" w:hAnsi="Times New Roman"/>
                <w:sz w:val="20"/>
              </w:rPr>
              <w:t>Pass</w:t>
            </w:r>
          </w:p>
        </w:tc>
      </w:tr>
      <w:tr>
        <w:tc>
          <w:tcPr>
            <w:tcW w:type="dxa" w:w="1500"/>
          </w:tcPr>
          <w:p>
            <w:r/>
            <w:r>
              <w:rPr>
                <w:rFonts w:ascii="Times New Roman" w:hAnsi="Times New Roman"/>
                <w:sz w:val="20"/>
              </w:rPr>
              <w:t>UT-07</w:t>
            </w:r>
          </w:p>
        </w:tc>
        <w:tc>
          <w:tcPr>
            <w:tcW w:type="dxa" w:w="1500"/>
          </w:tcPr>
          <w:p>
            <w:r/>
            <w:r>
              <w:rPr>
                <w:rFonts w:ascii="Times New Roman" w:hAnsi="Times New Roman"/>
                <w:sz w:val="20"/>
              </w:rPr>
              <w:t>AI_PROMPT</w:t>
            </w:r>
          </w:p>
        </w:tc>
        <w:tc>
          <w:tcPr>
            <w:tcW w:type="dxa" w:w="1500"/>
          </w:tcPr>
          <w:p>
            <w:r/>
            <w:r>
              <w:rPr>
                <w:rFonts w:ascii="Times New Roman" w:hAnsi="Times New Roman"/>
                <w:sz w:val="20"/>
              </w:rPr>
              <w:t>Template has placeholders</w:t>
            </w:r>
          </w:p>
        </w:tc>
        <w:tc>
          <w:tcPr>
            <w:tcW w:type="dxa" w:w="1500"/>
          </w:tcPr>
          <w:p>
            <w:r/>
            <w:r>
              <w:rPr>
                <w:rFonts w:ascii="Times New Roman" w:hAnsi="Times New Roman"/>
                <w:sz w:val="20"/>
              </w:rPr>
              <w:t>N/A</w:t>
            </w:r>
          </w:p>
        </w:tc>
        <w:tc>
          <w:tcPr>
            <w:tcW w:type="dxa" w:w="1500"/>
          </w:tcPr>
          <w:p>
            <w:r/>
            <w:r>
              <w:rPr>
                <w:rFonts w:ascii="Times New Roman" w:hAnsi="Times New Roman"/>
                <w:sz w:val="20"/>
              </w:rPr>
              <w:t>Contains {location}, {noOfDays}, etc.</w:t>
            </w:r>
          </w:p>
        </w:tc>
        <w:tc>
          <w:tcPr>
            <w:tcW w:type="dxa" w:w="1500"/>
          </w:tcPr>
          <w:p>
            <w:r/>
            <w:r>
              <w:rPr>
                <w:rFonts w:ascii="Times New Roman" w:hAnsi="Times New Roman"/>
                <w:sz w:val="20"/>
              </w:rPr>
              <w:t>Pass</w:t>
            </w:r>
          </w:p>
        </w:tc>
      </w:tr>
      <w:tr>
        <w:tc>
          <w:tcPr>
            <w:tcW w:type="dxa" w:w="1500"/>
            <w:shd w:fill="D9E2F3" w:val="clear"/>
          </w:tcPr>
          <w:p>
            <w:r/>
            <w:r>
              <w:rPr>
                <w:rFonts w:ascii="Times New Roman" w:hAnsi="Times New Roman"/>
                <w:sz w:val="20"/>
              </w:rPr>
              <w:t>UT-08</w:t>
            </w:r>
          </w:p>
        </w:tc>
        <w:tc>
          <w:tcPr>
            <w:tcW w:type="dxa" w:w="1500"/>
            <w:shd w:fill="D9E2F3" w:val="clear"/>
          </w:tcPr>
          <w:p>
            <w:r/>
            <w:r>
              <w:rPr>
                <w:rFonts w:ascii="Times New Roman" w:hAnsi="Times New Roman"/>
                <w:sz w:val="20"/>
              </w:rPr>
              <w:t>SelectBudgetOptions</w:t>
            </w:r>
          </w:p>
        </w:tc>
        <w:tc>
          <w:tcPr>
            <w:tcW w:type="dxa" w:w="1500"/>
            <w:shd w:fill="D9E2F3" w:val="clear"/>
          </w:tcPr>
          <w:p>
            <w:r/>
            <w:r>
              <w:rPr>
                <w:rFonts w:ascii="Times New Roman" w:hAnsi="Times New Roman"/>
                <w:sz w:val="20"/>
              </w:rPr>
              <w:t>Has 3 budget tiers</w:t>
            </w:r>
          </w:p>
        </w:tc>
        <w:tc>
          <w:tcPr>
            <w:tcW w:type="dxa" w:w="1500"/>
            <w:shd w:fill="D9E2F3" w:val="clear"/>
          </w:tcPr>
          <w:p>
            <w:r/>
            <w:r>
              <w:rPr>
                <w:rFonts w:ascii="Times New Roman" w:hAnsi="Times New Roman"/>
                <w:sz w:val="20"/>
              </w:rPr>
              <w:t>N/A</w:t>
            </w:r>
          </w:p>
        </w:tc>
        <w:tc>
          <w:tcPr>
            <w:tcW w:type="dxa" w:w="1500"/>
            <w:shd w:fill="D9E2F3" w:val="clear"/>
          </w:tcPr>
          <w:p>
            <w:r/>
            <w:r>
              <w:rPr>
                <w:rFonts w:ascii="Times New Roman" w:hAnsi="Times New Roman"/>
                <w:sz w:val="20"/>
              </w:rPr>
              <w:t>Array length = 3</w:t>
            </w:r>
          </w:p>
        </w:tc>
        <w:tc>
          <w:tcPr>
            <w:tcW w:type="dxa" w:w="1500"/>
            <w:shd w:fill="D9E2F3" w:val="clear"/>
          </w:tcPr>
          <w:p>
            <w:r/>
            <w:r>
              <w:rPr>
                <w:rFonts w:ascii="Times New Roman" w:hAnsi="Times New Roman"/>
                <w:sz w:val="20"/>
              </w:rPr>
              <w:t>Pass</w:t>
            </w:r>
          </w:p>
        </w:tc>
      </w:tr>
      <w:tr>
        <w:tc>
          <w:tcPr>
            <w:tcW w:type="dxa" w:w="1500"/>
          </w:tcPr>
          <w:p>
            <w:r/>
            <w:r>
              <w:rPr>
                <w:rFonts w:ascii="Times New Roman" w:hAnsi="Times New Roman"/>
                <w:sz w:val="20"/>
              </w:rPr>
              <w:t>UT-09</w:t>
            </w:r>
          </w:p>
        </w:tc>
        <w:tc>
          <w:tcPr>
            <w:tcW w:type="dxa" w:w="1500"/>
          </w:tcPr>
          <w:p>
            <w:r/>
            <w:r>
              <w:rPr>
                <w:rFonts w:ascii="Times New Roman" w:hAnsi="Times New Roman"/>
                <w:sz w:val="20"/>
              </w:rPr>
              <w:t>SelectTravelersList</w:t>
            </w:r>
          </w:p>
        </w:tc>
        <w:tc>
          <w:tcPr>
            <w:tcW w:type="dxa" w:w="1500"/>
          </w:tcPr>
          <w:p>
            <w:r/>
            <w:r>
              <w:rPr>
                <w:rFonts w:ascii="Times New Roman" w:hAnsi="Times New Roman"/>
                <w:sz w:val="20"/>
              </w:rPr>
              <w:t>Has 4 traveler types</w:t>
            </w:r>
          </w:p>
        </w:tc>
        <w:tc>
          <w:tcPr>
            <w:tcW w:type="dxa" w:w="1500"/>
          </w:tcPr>
          <w:p>
            <w:r/>
            <w:r>
              <w:rPr>
                <w:rFonts w:ascii="Times New Roman" w:hAnsi="Times New Roman"/>
                <w:sz w:val="20"/>
              </w:rPr>
              <w:t>N/A</w:t>
            </w:r>
          </w:p>
        </w:tc>
        <w:tc>
          <w:tcPr>
            <w:tcW w:type="dxa" w:w="1500"/>
          </w:tcPr>
          <w:p>
            <w:r/>
            <w:r>
              <w:rPr>
                <w:rFonts w:ascii="Times New Roman" w:hAnsi="Times New Roman"/>
                <w:sz w:val="20"/>
              </w:rPr>
              <w:t>Array length = 4</w:t>
            </w:r>
          </w:p>
        </w:tc>
        <w:tc>
          <w:tcPr>
            <w:tcW w:type="dxa" w:w="1500"/>
          </w:tcPr>
          <w:p>
            <w:r/>
            <w:r>
              <w:rPr>
                <w:rFonts w:ascii="Times New Roman" w:hAnsi="Times New Roman"/>
                <w:sz w:val="20"/>
              </w:rPr>
              <w:t>Pass</w:t>
            </w:r>
          </w:p>
        </w:tc>
      </w:tr>
      <w:tr>
        <w:tc>
          <w:tcPr>
            <w:tcW w:type="dxa" w:w="1500"/>
            <w:shd w:fill="D9E2F3" w:val="clear"/>
          </w:tcPr>
          <w:p>
            <w:r/>
            <w:r>
              <w:rPr>
                <w:rFonts w:ascii="Times New Roman" w:hAnsi="Times New Roman"/>
                <w:sz w:val="20"/>
              </w:rPr>
              <w:t>UT-10</w:t>
            </w:r>
          </w:p>
        </w:tc>
        <w:tc>
          <w:tcPr>
            <w:tcW w:type="dxa" w:w="1500"/>
            <w:shd w:fill="D9E2F3" w:val="clear"/>
          </w:tcPr>
          <w:p>
            <w:r/>
            <w:r>
              <w:rPr>
                <w:rFonts w:ascii="Times New Roman" w:hAnsi="Times New Roman"/>
                <w:sz w:val="20"/>
              </w:rPr>
              <w:t>Button component</w:t>
            </w:r>
          </w:p>
        </w:tc>
        <w:tc>
          <w:tcPr>
            <w:tcW w:type="dxa" w:w="1500"/>
            <w:shd w:fill="D9E2F3" w:val="clear"/>
          </w:tcPr>
          <w:p>
            <w:r/>
            <w:r>
              <w:rPr>
                <w:rFonts w:ascii="Times New Roman" w:hAnsi="Times New Roman"/>
                <w:sz w:val="20"/>
              </w:rPr>
              <w:t>Renders with children</w:t>
            </w:r>
          </w:p>
        </w:tc>
        <w:tc>
          <w:tcPr>
            <w:tcW w:type="dxa" w:w="1500"/>
            <w:shd w:fill="D9E2F3" w:val="clear"/>
          </w:tcPr>
          <w:p>
            <w:r/>
            <w:r>
              <w:rPr>
                <w:rFonts w:ascii="Times New Roman" w:hAnsi="Times New Roman"/>
                <w:sz w:val="20"/>
              </w:rPr>
              <w:t>'Generate Trip'</w:t>
            </w:r>
          </w:p>
        </w:tc>
        <w:tc>
          <w:tcPr>
            <w:tcW w:type="dxa" w:w="1500"/>
            <w:shd w:fill="D9E2F3" w:val="clear"/>
          </w:tcPr>
          <w:p>
            <w:r/>
            <w:r>
              <w:rPr>
                <w:rFonts w:ascii="Times New Roman" w:hAnsi="Times New Roman"/>
                <w:sz w:val="20"/>
              </w:rPr>
              <w:t>Button with text displayed</w:t>
            </w:r>
          </w:p>
        </w:tc>
        <w:tc>
          <w:tcPr>
            <w:tcW w:type="dxa" w:w="1500"/>
            <w:shd w:fill="D9E2F3" w:val="clear"/>
          </w:tcPr>
          <w:p>
            <w:r/>
            <w:r>
              <w:rPr>
                <w:rFonts w:ascii="Times New Roman" w:hAnsi="Times New Roman"/>
                <w:sz w:val="20"/>
              </w:rPr>
              <w:t>Pass</w:t>
            </w:r>
          </w:p>
        </w:tc>
      </w:tr>
    </w:tbl>
    <w:p/>
    <w:p>
      <w:pPr>
        <w:pStyle w:val="Heading2"/>
      </w:pPr>
      <w:r>
        <w:rPr>
          <w:rFonts w:ascii="Times New Roman" w:hAnsi="Times New Roman"/>
          <w:color w:val="000000"/>
        </w:rPr>
        <w:t>8.3 Integration Testing</w:t>
      </w:r>
    </w:p>
    <w:p>
      <w:pPr>
        <w:spacing w:after="120"/>
        <w:ind w:firstLine="720"/>
        <w:jc w:val="both"/>
      </w:pPr>
      <w:r>
        <w:rPr>
          <w:rFonts w:ascii="Times New Roman" w:hAnsi="Times New Roman"/>
          <w:b w:val="0"/>
          <w:sz w:val="24"/>
        </w:rPr>
        <w:t>Integration tests verify the interactions between components and external services: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4472C4" w:val="clear"/>
          </w:tcPr>
          <w:p>
            <w:pPr>
              <w:jc w:val="center"/>
            </w:pPr>
            <w:r/>
            <w:r>
              <w:rPr>
                <w:rFonts w:ascii="Times New Roman" w:hAnsi="Times New Roman"/>
                <w:b/>
                <w:color w:val="FFFFFF"/>
                <w:sz w:val="20"/>
              </w:rPr>
              <w:t>Test ID</w:t>
            </w:r>
          </w:p>
        </w:tc>
        <w:tc>
          <w:tcPr>
            <w:tcW w:type="dxa" w:w="1801"/>
            <w:shd w:fill="4472C4" w:val="clear"/>
          </w:tcPr>
          <w:p>
            <w:pPr>
              <w:jc w:val="center"/>
            </w:pPr>
            <w:r/>
            <w:r>
              <w:rPr>
                <w:rFonts w:ascii="Times New Roman" w:hAnsi="Times New Roman"/>
                <w:b/>
                <w:color w:val="FFFFFF"/>
                <w:sz w:val="20"/>
              </w:rPr>
              <w:t>Components</w:t>
            </w:r>
          </w:p>
        </w:tc>
        <w:tc>
          <w:tcPr>
            <w:tcW w:type="dxa" w:w="1801"/>
            <w:shd w:fill="4472C4" w:val="clear"/>
          </w:tcPr>
          <w:p>
            <w:pPr>
              <w:jc w:val="center"/>
            </w:pPr>
            <w:r/>
            <w:r>
              <w:rPr>
                <w:rFonts w:ascii="Times New Roman" w:hAnsi="Times New Roman"/>
                <w:b/>
                <w:color w:val="FFFFFF"/>
                <w:sz w:val="20"/>
              </w:rPr>
              <w:t>Test Description</w:t>
            </w:r>
          </w:p>
        </w:tc>
        <w:tc>
          <w:tcPr>
            <w:tcW w:type="dxa" w:w="1801"/>
            <w:shd w:fill="4472C4" w:val="clear"/>
          </w:tcPr>
          <w:p>
            <w:pPr>
              <w:jc w:val="center"/>
            </w:pPr>
            <w:r/>
            <w:r>
              <w:rPr>
                <w:rFonts w:ascii="Times New Roman" w:hAnsi="Times New Roman"/>
                <w:b/>
                <w:color w:val="FFFFFF"/>
                <w:sz w:val="20"/>
              </w:rPr>
              <w:t>Expected Behavior</w:t>
            </w:r>
          </w:p>
        </w:tc>
        <w:tc>
          <w:tcPr>
            <w:tcW w:type="dxa" w:w="1801"/>
            <w:shd w:fill="4472C4" w:val="clear"/>
          </w:tcPr>
          <w:p>
            <w:pPr>
              <w:jc w:val="center"/>
            </w:pPr>
            <w:r/>
            <w:r>
              <w:rPr>
                <w:rFonts w:ascii="Times New Roman" w:hAnsi="Times New Roman"/>
                <w:b/>
                <w:color w:val="FFFFFF"/>
                <w:sz w:val="20"/>
              </w:rPr>
              <w:t>Status</w:t>
            </w:r>
          </w:p>
        </w:tc>
      </w:tr>
      <w:tr>
        <w:tc>
          <w:tcPr>
            <w:tcW w:type="dxa" w:w="1801"/>
          </w:tcPr>
          <w:p>
            <w:r/>
            <w:r>
              <w:rPr>
                <w:rFonts w:ascii="Times New Roman" w:hAnsi="Times New Roman"/>
                <w:sz w:val="20"/>
              </w:rPr>
              <w:t>IT-01</w:t>
            </w:r>
          </w:p>
        </w:tc>
        <w:tc>
          <w:tcPr>
            <w:tcW w:type="dxa" w:w="1801"/>
          </w:tcPr>
          <w:p>
            <w:r/>
            <w:r>
              <w:rPr>
                <w:rFonts w:ascii="Times New Roman" w:hAnsi="Times New Roman"/>
                <w:sz w:val="20"/>
              </w:rPr>
              <w:t>CreateTrip + Geoapify</w:t>
            </w:r>
          </w:p>
        </w:tc>
        <w:tc>
          <w:tcPr>
            <w:tcW w:type="dxa" w:w="1801"/>
          </w:tcPr>
          <w:p>
            <w:r/>
            <w:r>
              <w:rPr>
                <w:rFonts w:ascii="Times New Roman" w:hAnsi="Times New Roman"/>
                <w:sz w:val="20"/>
              </w:rPr>
              <w:t>Location autocomplete displays suggestions</w:t>
            </w:r>
          </w:p>
        </w:tc>
        <w:tc>
          <w:tcPr>
            <w:tcW w:type="dxa" w:w="1801"/>
          </w:tcPr>
          <w:p>
            <w:r/>
            <w:r>
              <w:rPr>
                <w:rFonts w:ascii="Times New Roman" w:hAnsi="Times New Roman"/>
                <w:sz w:val="20"/>
              </w:rPr>
              <w:t>Dropdown with matching locations</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IT-02</w:t>
            </w:r>
          </w:p>
        </w:tc>
        <w:tc>
          <w:tcPr>
            <w:tcW w:type="dxa" w:w="1801"/>
            <w:shd w:fill="D9E2F3" w:val="clear"/>
          </w:tcPr>
          <w:p>
            <w:r/>
            <w:r>
              <w:rPr>
                <w:rFonts w:ascii="Times New Roman" w:hAnsi="Times New Roman"/>
                <w:sz w:val="20"/>
              </w:rPr>
              <w:t>CreateTrip + Geoapify</w:t>
            </w:r>
          </w:p>
        </w:tc>
        <w:tc>
          <w:tcPr>
            <w:tcW w:type="dxa" w:w="1801"/>
            <w:shd w:fill="D9E2F3" w:val="clear"/>
          </w:tcPr>
          <w:p>
            <w:r/>
            <w:r>
              <w:rPr>
                <w:rFonts w:ascii="Times New Roman" w:hAnsi="Times New Roman"/>
                <w:sz w:val="20"/>
              </w:rPr>
              <w:t>Selected location updates formData</w:t>
            </w:r>
          </w:p>
        </w:tc>
        <w:tc>
          <w:tcPr>
            <w:tcW w:type="dxa" w:w="1801"/>
            <w:shd w:fill="D9E2F3" w:val="clear"/>
          </w:tcPr>
          <w:p>
            <w:r/>
            <w:r>
              <w:rPr>
                <w:rFonts w:ascii="Times New Roman" w:hAnsi="Times New Roman"/>
                <w:sz w:val="20"/>
              </w:rPr>
              <w:t>formData.location set correctly</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IT-03</w:t>
            </w:r>
          </w:p>
        </w:tc>
        <w:tc>
          <w:tcPr>
            <w:tcW w:type="dxa" w:w="1801"/>
          </w:tcPr>
          <w:p>
            <w:r/>
            <w:r>
              <w:rPr>
                <w:rFonts w:ascii="Times New Roman" w:hAnsi="Times New Roman"/>
                <w:sz w:val="20"/>
              </w:rPr>
              <w:t>CreateTrip + AIMODEL</w:t>
            </w:r>
          </w:p>
        </w:tc>
        <w:tc>
          <w:tcPr>
            <w:tcW w:type="dxa" w:w="1801"/>
          </w:tcPr>
          <w:p>
            <w:r/>
            <w:r>
              <w:rPr>
                <w:rFonts w:ascii="Times New Roman" w:hAnsi="Times New Roman"/>
                <w:sz w:val="20"/>
              </w:rPr>
              <w:t>Valid form submission calls Gemini API</w:t>
            </w:r>
          </w:p>
        </w:tc>
        <w:tc>
          <w:tcPr>
            <w:tcW w:type="dxa" w:w="1801"/>
          </w:tcPr>
          <w:p>
            <w:r/>
            <w:r>
              <w:rPr>
                <w:rFonts w:ascii="Times New Roman" w:hAnsi="Times New Roman"/>
                <w:sz w:val="20"/>
              </w:rPr>
              <w:t>API called with constructed prompt</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IT-04</w:t>
            </w:r>
          </w:p>
        </w:tc>
        <w:tc>
          <w:tcPr>
            <w:tcW w:type="dxa" w:w="1801"/>
            <w:shd w:fill="D9E2F3" w:val="clear"/>
          </w:tcPr>
          <w:p>
            <w:r/>
            <w:r>
              <w:rPr>
                <w:rFonts w:ascii="Times New Roman" w:hAnsi="Times New Roman"/>
                <w:sz w:val="20"/>
              </w:rPr>
              <w:t>CreateTrip + AIMODEL</w:t>
            </w:r>
          </w:p>
        </w:tc>
        <w:tc>
          <w:tcPr>
            <w:tcW w:type="dxa" w:w="1801"/>
            <w:shd w:fill="D9E2F3" w:val="clear"/>
          </w:tcPr>
          <w:p>
            <w:r/>
            <w:r>
              <w:rPr>
                <w:rFonts w:ascii="Times New Roman" w:hAnsi="Times New Roman"/>
                <w:sz w:val="20"/>
              </w:rPr>
              <w:t>API response parsed and displayed</w:t>
            </w:r>
          </w:p>
        </w:tc>
        <w:tc>
          <w:tcPr>
            <w:tcW w:type="dxa" w:w="1801"/>
            <w:shd w:fill="D9E2F3" w:val="clear"/>
          </w:tcPr>
          <w:p>
            <w:r/>
            <w:r>
              <w:rPr>
                <w:rFonts w:ascii="Times New Roman" w:hAnsi="Times New Roman"/>
                <w:sz w:val="20"/>
              </w:rPr>
              <w:t>Hotels and itinerary shown</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IT-05</w:t>
            </w:r>
          </w:p>
        </w:tc>
        <w:tc>
          <w:tcPr>
            <w:tcW w:type="dxa" w:w="1801"/>
          </w:tcPr>
          <w:p>
            <w:r/>
            <w:r>
              <w:rPr>
                <w:rFonts w:ascii="Times New Roman" w:hAnsi="Times New Roman"/>
                <w:sz w:val="20"/>
              </w:rPr>
              <w:t>CreateTrip + Sonner</w:t>
            </w:r>
          </w:p>
        </w:tc>
        <w:tc>
          <w:tcPr>
            <w:tcW w:type="dxa" w:w="1801"/>
          </w:tcPr>
          <w:p>
            <w:r/>
            <w:r>
              <w:rPr>
                <w:rFonts w:ascii="Times New Roman" w:hAnsi="Times New Roman"/>
                <w:sz w:val="20"/>
              </w:rPr>
              <w:t>Validation errors show toast</w:t>
            </w:r>
          </w:p>
        </w:tc>
        <w:tc>
          <w:tcPr>
            <w:tcW w:type="dxa" w:w="1801"/>
          </w:tcPr>
          <w:p>
            <w:r/>
            <w:r>
              <w:rPr>
                <w:rFonts w:ascii="Times New Roman" w:hAnsi="Times New Roman"/>
                <w:sz w:val="20"/>
              </w:rPr>
              <w:t>Toast notification appears</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IT-06</w:t>
            </w:r>
          </w:p>
        </w:tc>
        <w:tc>
          <w:tcPr>
            <w:tcW w:type="dxa" w:w="1801"/>
            <w:shd w:fill="D9E2F3" w:val="clear"/>
          </w:tcPr>
          <w:p>
            <w:r/>
            <w:r>
              <w:rPr>
                <w:rFonts w:ascii="Times New Roman" w:hAnsi="Times New Roman"/>
                <w:sz w:val="20"/>
              </w:rPr>
              <w:t>CreateTrip + Sonner</w:t>
            </w:r>
          </w:p>
        </w:tc>
        <w:tc>
          <w:tcPr>
            <w:tcW w:type="dxa" w:w="1801"/>
            <w:shd w:fill="D9E2F3" w:val="clear"/>
          </w:tcPr>
          <w:p>
            <w:r/>
            <w:r>
              <w:rPr>
                <w:rFonts w:ascii="Times New Roman" w:hAnsi="Times New Roman"/>
                <w:sz w:val="20"/>
              </w:rPr>
              <w:t>Success shows toast</w:t>
            </w:r>
          </w:p>
        </w:tc>
        <w:tc>
          <w:tcPr>
            <w:tcW w:type="dxa" w:w="1801"/>
            <w:shd w:fill="D9E2F3" w:val="clear"/>
          </w:tcPr>
          <w:p>
            <w:r/>
            <w:r>
              <w:rPr>
                <w:rFonts w:ascii="Times New Roman" w:hAnsi="Times New Roman"/>
                <w:sz w:val="20"/>
              </w:rPr>
              <w:t>Green success toast appears</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IT-07</w:t>
            </w:r>
          </w:p>
        </w:tc>
        <w:tc>
          <w:tcPr>
            <w:tcW w:type="dxa" w:w="1801"/>
          </w:tcPr>
          <w:p>
            <w:r/>
            <w:r>
              <w:rPr>
                <w:rFonts w:ascii="Times New Roman" w:hAnsi="Times New Roman"/>
                <w:sz w:val="20"/>
              </w:rPr>
              <w:t>Layout + Header</w:t>
            </w:r>
          </w:p>
        </w:tc>
        <w:tc>
          <w:tcPr>
            <w:tcW w:type="dxa" w:w="1801"/>
          </w:tcPr>
          <w:p>
            <w:r/>
            <w:r>
              <w:rPr>
                <w:rFonts w:ascii="Times New Roman" w:hAnsi="Times New Roman"/>
                <w:sz w:val="20"/>
              </w:rPr>
              <w:t>Header appears on all routes</w:t>
            </w:r>
          </w:p>
        </w:tc>
        <w:tc>
          <w:tcPr>
            <w:tcW w:type="dxa" w:w="1801"/>
          </w:tcPr>
          <w:p>
            <w:r/>
            <w:r>
              <w:rPr>
                <w:rFonts w:ascii="Times New Roman" w:hAnsi="Times New Roman"/>
                <w:sz w:val="20"/>
              </w:rPr>
              <w:t>Header visible on / and /create-trip</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IT-08</w:t>
            </w:r>
          </w:p>
        </w:tc>
        <w:tc>
          <w:tcPr>
            <w:tcW w:type="dxa" w:w="1801"/>
            <w:shd w:fill="D9E2F3" w:val="clear"/>
          </w:tcPr>
          <w:p>
            <w:r/>
            <w:r>
              <w:rPr>
                <w:rFonts w:ascii="Times New Roman" w:hAnsi="Times New Roman"/>
                <w:sz w:val="20"/>
              </w:rPr>
              <w:t>Hero + Router</w:t>
            </w:r>
          </w:p>
        </w:tc>
        <w:tc>
          <w:tcPr>
            <w:tcW w:type="dxa" w:w="1801"/>
            <w:shd w:fill="D9E2F3" w:val="clear"/>
          </w:tcPr>
          <w:p>
            <w:r/>
            <w:r>
              <w:rPr>
                <w:rFonts w:ascii="Times New Roman" w:hAnsi="Times New Roman"/>
                <w:sz w:val="20"/>
              </w:rPr>
              <w:t>CTA button navigates to /create-trip</w:t>
            </w:r>
          </w:p>
        </w:tc>
        <w:tc>
          <w:tcPr>
            <w:tcW w:type="dxa" w:w="1801"/>
            <w:shd w:fill="D9E2F3" w:val="clear"/>
          </w:tcPr>
          <w:p>
            <w:r/>
            <w:r>
              <w:rPr>
                <w:rFonts w:ascii="Times New Roman" w:hAnsi="Times New Roman"/>
                <w:sz w:val="20"/>
              </w:rPr>
              <w:t>URL changes, CreateTrip renders</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IT-09</w:t>
            </w:r>
          </w:p>
        </w:tc>
        <w:tc>
          <w:tcPr>
            <w:tcW w:type="dxa" w:w="1801"/>
          </w:tcPr>
          <w:p>
            <w:r/>
            <w:r>
              <w:rPr>
                <w:rFonts w:ascii="Times New Roman" w:hAnsi="Times New Roman"/>
                <w:sz w:val="20"/>
              </w:rPr>
              <w:t>Router + Layout</w:t>
            </w:r>
          </w:p>
        </w:tc>
        <w:tc>
          <w:tcPr>
            <w:tcW w:type="dxa" w:w="1801"/>
          </w:tcPr>
          <w:p>
            <w:r/>
            <w:r>
              <w:rPr>
                <w:rFonts w:ascii="Times New Roman" w:hAnsi="Times New Roman"/>
                <w:sz w:val="20"/>
              </w:rPr>
              <w:t>Outlet renders correct component</w:t>
            </w:r>
          </w:p>
        </w:tc>
        <w:tc>
          <w:tcPr>
            <w:tcW w:type="dxa" w:w="1801"/>
          </w:tcPr>
          <w:p>
            <w:r/>
            <w:r>
              <w:rPr>
                <w:rFonts w:ascii="Times New Roman" w:hAnsi="Times New Roman"/>
                <w:sz w:val="20"/>
              </w:rPr>
              <w:t>Route-matched component appears</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IT-10</w:t>
            </w:r>
          </w:p>
        </w:tc>
        <w:tc>
          <w:tcPr>
            <w:tcW w:type="dxa" w:w="1801"/>
            <w:shd w:fill="D9E2F3" w:val="clear"/>
          </w:tcPr>
          <w:p>
            <w:r/>
            <w:r>
              <w:rPr>
                <w:rFonts w:ascii="Times New Roman" w:hAnsi="Times New Roman"/>
                <w:sz w:val="20"/>
              </w:rPr>
              <w:t>AIMODEL + Gemini</w:t>
            </w:r>
          </w:p>
        </w:tc>
        <w:tc>
          <w:tcPr>
            <w:tcW w:type="dxa" w:w="1801"/>
            <w:shd w:fill="D9E2F3" w:val="clear"/>
          </w:tcPr>
          <w:p>
            <w:r/>
            <w:r>
              <w:rPr>
                <w:rFonts w:ascii="Times New Roman" w:hAnsi="Times New Roman"/>
                <w:sz w:val="20"/>
              </w:rPr>
              <w:t>Chat session sends and receives</w:t>
            </w:r>
          </w:p>
        </w:tc>
        <w:tc>
          <w:tcPr>
            <w:tcW w:type="dxa" w:w="1801"/>
            <w:shd w:fill="D9E2F3" w:val="clear"/>
          </w:tcPr>
          <w:p>
            <w:r/>
            <w:r>
              <w:rPr>
                <w:rFonts w:ascii="Times New Roman" w:hAnsi="Times New Roman"/>
                <w:sz w:val="20"/>
              </w:rPr>
              <w:t>Valid JSON response received</w:t>
            </w:r>
          </w:p>
        </w:tc>
        <w:tc>
          <w:tcPr>
            <w:tcW w:type="dxa" w:w="1801"/>
            <w:shd w:fill="D9E2F3" w:val="clear"/>
          </w:tcPr>
          <w:p>
            <w:r/>
            <w:r>
              <w:rPr>
                <w:rFonts w:ascii="Times New Roman" w:hAnsi="Times New Roman"/>
                <w:sz w:val="20"/>
              </w:rPr>
              <w:t>Pass</w:t>
            </w:r>
          </w:p>
        </w:tc>
      </w:tr>
    </w:tbl>
    <w:p/>
    <w:p>
      <w:pPr>
        <w:pStyle w:val="Heading2"/>
      </w:pPr>
      <w:r>
        <w:rPr>
          <w:rFonts w:ascii="Times New Roman" w:hAnsi="Times New Roman"/>
          <w:color w:val="000000"/>
        </w:rPr>
        <w:t>8.4 System Testing</w:t>
      </w:r>
    </w:p>
    <w:p>
      <w:pPr>
        <w:spacing w:after="120"/>
        <w:ind w:firstLine="720"/>
        <w:jc w:val="both"/>
      </w:pPr>
      <w:r>
        <w:rPr>
          <w:rFonts w:ascii="Times New Roman" w:hAnsi="Times New Roman"/>
          <w:b w:val="0"/>
          <w:sz w:val="24"/>
        </w:rPr>
        <w:t>System tests validate the complete application workflow:</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4472C4" w:val="clear"/>
          </w:tcPr>
          <w:p>
            <w:pPr>
              <w:jc w:val="center"/>
            </w:pPr>
            <w:r/>
            <w:r>
              <w:rPr>
                <w:rFonts w:ascii="Times New Roman" w:hAnsi="Times New Roman"/>
                <w:b/>
                <w:color w:val="FFFFFF"/>
                <w:sz w:val="20"/>
              </w:rPr>
              <w:t>Test ID</w:t>
            </w:r>
          </w:p>
        </w:tc>
        <w:tc>
          <w:tcPr>
            <w:tcW w:type="dxa" w:w="1801"/>
            <w:shd w:fill="4472C4" w:val="clear"/>
          </w:tcPr>
          <w:p>
            <w:pPr>
              <w:jc w:val="center"/>
            </w:pPr>
            <w:r/>
            <w:r>
              <w:rPr>
                <w:rFonts w:ascii="Times New Roman" w:hAnsi="Times New Roman"/>
                <w:b/>
                <w:color w:val="FFFFFF"/>
                <w:sz w:val="20"/>
              </w:rPr>
              <w:t>Scenario</w:t>
            </w:r>
          </w:p>
        </w:tc>
        <w:tc>
          <w:tcPr>
            <w:tcW w:type="dxa" w:w="1801"/>
            <w:shd w:fill="4472C4" w:val="clear"/>
          </w:tcPr>
          <w:p>
            <w:pPr>
              <w:jc w:val="center"/>
            </w:pPr>
            <w:r/>
            <w:r>
              <w:rPr>
                <w:rFonts w:ascii="Times New Roman" w:hAnsi="Times New Roman"/>
                <w:b/>
                <w:color w:val="FFFFFF"/>
                <w:sz w:val="20"/>
              </w:rPr>
              <w:t>Steps</w:t>
            </w:r>
          </w:p>
        </w:tc>
        <w:tc>
          <w:tcPr>
            <w:tcW w:type="dxa" w:w="1801"/>
            <w:shd w:fill="4472C4" w:val="clear"/>
          </w:tcPr>
          <w:p>
            <w:pPr>
              <w:jc w:val="center"/>
            </w:pPr>
            <w:r/>
            <w:r>
              <w:rPr>
                <w:rFonts w:ascii="Times New Roman" w:hAnsi="Times New Roman"/>
                <w:b/>
                <w:color w:val="FFFFFF"/>
                <w:sz w:val="20"/>
              </w:rPr>
              <w:t>Expected Result</w:t>
            </w:r>
          </w:p>
        </w:tc>
        <w:tc>
          <w:tcPr>
            <w:tcW w:type="dxa" w:w="1801"/>
            <w:shd w:fill="4472C4" w:val="clear"/>
          </w:tcPr>
          <w:p>
            <w:pPr>
              <w:jc w:val="center"/>
            </w:pPr>
            <w:r/>
            <w:r>
              <w:rPr>
                <w:rFonts w:ascii="Times New Roman" w:hAnsi="Times New Roman"/>
                <w:b/>
                <w:color w:val="FFFFFF"/>
                <w:sz w:val="20"/>
              </w:rPr>
              <w:t>Status</w:t>
            </w:r>
          </w:p>
        </w:tc>
      </w:tr>
      <w:tr>
        <w:tc>
          <w:tcPr>
            <w:tcW w:type="dxa" w:w="1801"/>
          </w:tcPr>
          <w:p>
            <w:r/>
            <w:r>
              <w:rPr>
                <w:rFonts w:ascii="Times New Roman" w:hAnsi="Times New Roman"/>
                <w:sz w:val="20"/>
              </w:rPr>
              <w:t>ST-01</w:t>
            </w:r>
          </w:p>
        </w:tc>
        <w:tc>
          <w:tcPr>
            <w:tcW w:type="dxa" w:w="1801"/>
          </w:tcPr>
          <w:p>
            <w:r/>
            <w:r>
              <w:rPr>
                <w:rFonts w:ascii="Times New Roman" w:hAnsi="Times New Roman"/>
                <w:sz w:val="20"/>
              </w:rPr>
              <w:t>Complete trip generation</w:t>
            </w:r>
          </w:p>
        </w:tc>
        <w:tc>
          <w:tcPr>
            <w:tcW w:type="dxa" w:w="1801"/>
          </w:tcPr>
          <w:p>
            <w:r/>
            <w:r>
              <w:rPr>
                <w:rFonts w:ascii="Times New Roman" w:hAnsi="Times New Roman"/>
                <w:sz w:val="20"/>
              </w:rPr>
              <w:t>Fill all fields, click Generate</w:t>
            </w:r>
          </w:p>
        </w:tc>
        <w:tc>
          <w:tcPr>
            <w:tcW w:type="dxa" w:w="1801"/>
          </w:tcPr>
          <w:p>
            <w:r/>
            <w:r>
              <w:rPr>
                <w:rFonts w:ascii="Times New Roman" w:hAnsi="Times New Roman"/>
                <w:sz w:val="20"/>
              </w:rPr>
              <w:t>Trip plan displayed with hotels and itinerary</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ST-02</w:t>
            </w:r>
          </w:p>
        </w:tc>
        <w:tc>
          <w:tcPr>
            <w:tcW w:type="dxa" w:w="1801"/>
            <w:shd w:fill="D9E2F3" w:val="clear"/>
          </w:tcPr>
          <w:p>
            <w:r/>
            <w:r>
              <w:rPr>
                <w:rFonts w:ascii="Times New Roman" w:hAnsi="Times New Roman"/>
                <w:sz w:val="20"/>
              </w:rPr>
              <w:t>Empty form submission</w:t>
            </w:r>
          </w:p>
        </w:tc>
        <w:tc>
          <w:tcPr>
            <w:tcW w:type="dxa" w:w="1801"/>
            <w:shd w:fill="D9E2F3" w:val="clear"/>
          </w:tcPr>
          <w:p>
            <w:r/>
            <w:r>
              <w:rPr>
                <w:rFonts w:ascii="Times New Roman" w:hAnsi="Times New Roman"/>
                <w:sz w:val="20"/>
              </w:rPr>
              <w:t>Click Generate without filling form</w:t>
            </w:r>
          </w:p>
        </w:tc>
        <w:tc>
          <w:tcPr>
            <w:tcW w:type="dxa" w:w="1801"/>
            <w:shd w:fill="D9E2F3" w:val="clear"/>
          </w:tcPr>
          <w:p>
            <w:r/>
            <w:r>
              <w:rPr>
                <w:rFonts w:ascii="Times New Roman" w:hAnsi="Times New Roman"/>
                <w:sz w:val="20"/>
              </w:rPr>
              <w:t>Error toast for first missing field</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ST-03</w:t>
            </w:r>
          </w:p>
        </w:tc>
        <w:tc>
          <w:tcPr>
            <w:tcW w:type="dxa" w:w="1801"/>
          </w:tcPr>
          <w:p>
            <w:r/>
            <w:r>
              <w:rPr>
                <w:rFonts w:ascii="Times New Roman" w:hAnsi="Times New Roman"/>
                <w:sz w:val="20"/>
              </w:rPr>
              <w:t>Partial form - no destination</w:t>
            </w:r>
          </w:p>
        </w:tc>
        <w:tc>
          <w:tcPr>
            <w:tcW w:type="dxa" w:w="1801"/>
          </w:tcPr>
          <w:p>
            <w:r/>
            <w:r>
              <w:rPr>
                <w:rFonts w:ascii="Times New Roman" w:hAnsi="Times New Roman"/>
                <w:sz w:val="20"/>
              </w:rPr>
              <w:t>Fill days, budget, group only</w:t>
            </w:r>
          </w:p>
        </w:tc>
        <w:tc>
          <w:tcPr>
            <w:tcW w:type="dxa" w:w="1801"/>
          </w:tcPr>
          <w:p>
            <w:r/>
            <w:r>
              <w:rPr>
                <w:rFonts w:ascii="Times New Roman" w:hAnsi="Times New Roman"/>
                <w:sz w:val="20"/>
              </w:rPr>
              <w:t>Toast: 'Please select a destination'</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ST-04</w:t>
            </w:r>
          </w:p>
        </w:tc>
        <w:tc>
          <w:tcPr>
            <w:tcW w:type="dxa" w:w="1801"/>
            <w:shd w:fill="D9E2F3" w:val="clear"/>
          </w:tcPr>
          <w:p>
            <w:r/>
            <w:r>
              <w:rPr>
                <w:rFonts w:ascii="Times New Roman" w:hAnsi="Times New Roman"/>
                <w:sz w:val="20"/>
              </w:rPr>
              <w:t>Partial form - no days</w:t>
            </w:r>
          </w:p>
        </w:tc>
        <w:tc>
          <w:tcPr>
            <w:tcW w:type="dxa" w:w="1801"/>
            <w:shd w:fill="D9E2F3" w:val="clear"/>
          </w:tcPr>
          <w:p>
            <w:r/>
            <w:r>
              <w:rPr>
                <w:rFonts w:ascii="Times New Roman" w:hAnsi="Times New Roman"/>
                <w:sz w:val="20"/>
              </w:rPr>
              <w:t>Fill dest, budget, group only</w:t>
            </w:r>
          </w:p>
        </w:tc>
        <w:tc>
          <w:tcPr>
            <w:tcW w:type="dxa" w:w="1801"/>
            <w:shd w:fill="D9E2F3" w:val="clear"/>
          </w:tcPr>
          <w:p>
            <w:r/>
            <w:r>
              <w:rPr>
                <w:rFonts w:ascii="Times New Roman" w:hAnsi="Times New Roman"/>
                <w:sz w:val="20"/>
              </w:rPr>
              <w:t>Toast: 'Please enter number of days'</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ST-05</w:t>
            </w:r>
          </w:p>
        </w:tc>
        <w:tc>
          <w:tcPr>
            <w:tcW w:type="dxa" w:w="1801"/>
          </w:tcPr>
          <w:p>
            <w:r/>
            <w:r>
              <w:rPr>
                <w:rFonts w:ascii="Times New Roman" w:hAnsi="Times New Roman"/>
                <w:sz w:val="20"/>
              </w:rPr>
              <w:t>Partial form - no budget</w:t>
            </w:r>
          </w:p>
        </w:tc>
        <w:tc>
          <w:tcPr>
            <w:tcW w:type="dxa" w:w="1801"/>
          </w:tcPr>
          <w:p>
            <w:r/>
            <w:r>
              <w:rPr>
                <w:rFonts w:ascii="Times New Roman" w:hAnsi="Times New Roman"/>
                <w:sz w:val="20"/>
              </w:rPr>
              <w:t>Fill dest, days, group only</w:t>
            </w:r>
          </w:p>
        </w:tc>
        <w:tc>
          <w:tcPr>
            <w:tcW w:type="dxa" w:w="1801"/>
          </w:tcPr>
          <w:p>
            <w:r/>
            <w:r>
              <w:rPr>
                <w:rFonts w:ascii="Times New Roman" w:hAnsi="Times New Roman"/>
                <w:sz w:val="20"/>
              </w:rPr>
              <w:t>Toast: 'Please select a budget'</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ST-06</w:t>
            </w:r>
          </w:p>
        </w:tc>
        <w:tc>
          <w:tcPr>
            <w:tcW w:type="dxa" w:w="1801"/>
            <w:shd w:fill="D9E2F3" w:val="clear"/>
          </w:tcPr>
          <w:p>
            <w:r/>
            <w:r>
              <w:rPr>
                <w:rFonts w:ascii="Times New Roman" w:hAnsi="Times New Roman"/>
                <w:sz w:val="20"/>
              </w:rPr>
              <w:t>Partial form - no group</w:t>
            </w:r>
          </w:p>
        </w:tc>
        <w:tc>
          <w:tcPr>
            <w:tcW w:type="dxa" w:w="1801"/>
            <w:shd w:fill="D9E2F3" w:val="clear"/>
          </w:tcPr>
          <w:p>
            <w:r/>
            <w:r>
              <w:rPr>
                <w:rFonts w:ascii="Times New Roman" w:hAnsi="Times New Roman"/>
                <w:sz w:val="20"/>
              </w:rPr>
              <w:t>Fill dest, days, budget only</w:t>
            </w:r>
          </w:p>
        </w:tc>
        <w:tc>
          <w:tcPr>
            <w:tcW w:type="dxa" w:w="1801"/>
            <w:shd w:fill="D9E2F3" w:val="clear"/>
          </w:tcPr>
          <w:p>
            <w:r/>
            <w:r>
              <w:rPr>
                <w:rFonts w:ascii="Times New Roman" w:hAnsi="Times New Roman"/>
                <w:sz w:val="20"/>
              </w:rPr>
              <w:t>Toast: 'Please select travelers'</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ST-07</w:t>
            </w:r>
          </w:p>
        </w:tc>
        <w:tc>
          <w:tcPr>
            <w:tcW w:type="dxa" w:w="1801"/>
          </w:tcPr>
          <w:p>
            <w:r/>
            <w:r>
              <w:rPr>
                <w:rFonts w:ascii="Times New Roman" w:hAnsi="Times New Roman"/>
                <w:sz w:val="20"/>
              </w:rPr>
              <w:t>Excessive days</w:t>
            </w:r>
          </w:p>
        </w:tc>
        <w:tc>
          <w:tcPr>
            <w:tcW w:type="dxa" w:w="1801"/>
          </w:tcPr>
          <w:p>
            <w:r/>
            <w:r>
              <w:rPr>
                <w:rFonts w:ascii="Times New Roman" w:hAnsi="Times New Roman"/>
                <w:sz w:val="20"/>
              </w:rPr>
              <w:t>Enter 10 in days field</w:t>
            </w:r>
          </w:p>
        </w:tc>
        <w:tc>
          <w:tcPr>
            <w:tcW w:type="dxa" w:w="1801"/>
          </w:tcPr>
          <w:p>
            <w:r/>
            <w:r>
              <w:rPr>
                <w:rFonts w:ascii="Times New Roman" w:hAnsi="Times New Roman"/>
                <w:sz w:val="20"/>
              </w:rPr>
              <w:t>Toast: 'Trip duration 7 days or less'</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ST-08</w:t>
            </w:r>
          </w:p>
        </w:tc>
        <w:tc>
          <w:tcPr>
            <w:tcW w:type="dxa" w:w="1801"/>
            <w:shd w:fill="D9E2F3" w:val="clear"/>
          </w:tcPr>
          <w:p>
            <w:r/>
            <w:r>
              <w:rPr>
                <w:rFonts w:ascii="Times New Roman" w:hAnsi="Times New Roman"/>
                <w:sz w:val="20"/>
              </w:rPr>
              <w:t>Navigation flow</w:t>
            </w:r>
          </w:p>
        </w:tc>
        <w:tc>
          <w:tcPr>
            <w:tcW w:type="dxa" w:w="1801"/>
            <w:shd w:fill="D9E2F3" w:val="clear"/>
          </w:tcPr>
          <w:p>
            <w:r/>
            <w:r>
              <w:rPr>
                <w:rFonts w:ascii="Times New Roman" w:hAnsi="Times New Roman"/>
                <w:sz w:val="20"/>
              </w:rPr>
              <w:t>Home -&gt; CTA -&gt; Trip form</w:t>
            </w:r>
          </w:p>
        </w:tc>
        <w:tc>
          <w:tcPr>
            <w:tcW w:type="dxa" w:w="1801"/>
            <w:shd w:fill="D9E2F3" w:val="clear"/>
          </w:tcPr>
          <w:p>
            <w:r/>
            <w:r>
              <w:rPr>
                <w:rFonts w:ascii="Times New Roman" w:hAnsi="Times New Roman"/>
                <w:sz w:val="20"/>
              </w:rPr>
              <w:t>Smooth transition, no page reload</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ST-09</w:t>
            </w:r>
          </w:p>
        </w:tc>
        <w:tc>
          <w:tcPr>
            <w:tcW w:type="dxa" w:w="1801"/>
          </w:tcPr>
          <w:p>
            <w:r/>
            <w:r>
              <w:rPr>
                <w:rFonts w:ascii="Times New Roman" w:hAnsi="Times New Roman"/>
                <w:sz w:val="20"/>
              </w:rPr>
              <w:t>Multiple trip generations</w:t>
            </w:r>
          </w:p>
        </w:tc>
        <w:tc>
          <w:tcPr>
            <w:tcW w:type="dxa" w:w="1801"/>
          </w:tcPr>
          <w:p>
            <w:r/>
            <w:r>
              <w:rPr>
                <w:rFonts w:ascii="Times New Roman" w:hAnsi="Times New Roman"/>
                <w:sz w:val="20"/>
              </w:rPr>
              <w:t>Generate, then generate again</w:t>
            </w:r>
          </w:p>
        </w:tc>
        <w:tc>
          <w:tcPr>
            <w:tcW w:type="dxa" w:w="1801"/>
          </w:tcPr>
          <w:p>
            <w:r/>
            <w:r>
              <w:rPr>
                <w:rFonts w:ascii="Times New Roman" w:hAnsi="Times New Roman"/>
                <w:sz w:val="20"/>
              </w:rPr>
              <w:t>Previous results cleared, new shown</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ST-10</w:t>
            </w:r>
          </w:p>
        </w:tc>
        <w:tc>
          <w:tcPr>
            <w:tcW w:type="dxa" w:w="1801"/>
            <w:shd w:fill="D9E2F3" w:val="clear"/>
          </w:tcPr>
          <w:p>
            <w:r/>
            <w:r>
              <w:rPr>
                <w:rFonts w:ascii="Times New Roman" w:hAnsi="Times New Roman"/>
                <w:sz w:val="20"/>
              </w:rPr>
              <w:t>Loading state</w:t>
            </w:r>
          </w:p>
        </w:tc>
        <w:tc>
          <w:tcPr>
            <w:tcW w:type="dxa" w:w="1801"/>
            <w:shd w:fill="D9E2F3" w:val="clear"/>
          </w:tcPr>
          <w:p>
            <w:r/>
            <w:r>
              <w:rPr>
                <w:rFonts w:ascii="Times New Roman" w:hAnsi="Times New Roman"/>
                <w:sz w:val="20"/>
              </w:rPr>
              <w:t>Click Generate with valid data</w:t>
            </w:r>
          </w:p>
        </w:tc>
        <w:tc>
          <w:tcPr>
            <w:tcW w:type="dxa" w:w="1801"/>
            <w:shd w:fill="D9E2F3" w:val="clear"/>
          </w:tcPr>
          <w:p>
            <w:r/>
            <w:r>
              <w:rPr>
                <w:rFonts w:ascii="Times New Roman" w:hAnsi="Times New Roman"/>
                <w:sz w:val="20"/>
              </w:rPr>
              <w:t>Button shows 'Generating Trip...'</w:t>
            </w:r>
          </w:p>
        </w:tc>
        <w:tc>
          <w:tcPr>
            <w:tcW w:type="dxa" w:w="1801"/>
            <w:shd w:fill="D9E2F3" w:val="clear"/>
          </w:tcPr>
          <w:p>
            <w:r/>
            <w:r>
              <w:rPr>
                <w:rFonts w:ascii="Times New Roman" w:hAnsi="Times New Roman"/>
                <w:sz w:val="20"/>
              </w:rPr>
              <w:t>Pass</w:t>
            </w:r>
          </w:p>
        </w:tc>
      </w:tr>
    </w:tbl>
    <w:p/>
    <w:p>
      <w:pPr>
        <w:pStyle w:val="Heading2"/>
      </w:pPr>
      <w:r>
        <w:rPr>
          <w:rFonts w:ascii="Times New Roman" w:hAnsi="Times New Roman"/>
          <w:color w:val="000000"/>
        </w:rPr>
        <w:t>8.5 User Acceptance Testing</w:t>
      </w:r>
    </w:p>
    <w:p>
      <w:pPr>
        <w:spacing w:after="120"/>
        <w:ind w:firstLine="720"/>
        <w:jc w:val="both"/>
      </w:pPr>
      <w:r>
        <w:rPr>
          <w:rFonts w:ascii="Times New Roman" w:hAnsi="Times New Roman"/>
          <w:b w:val="0"/>
          <w:sz w:val="24"/>
        </w:rPr>
        <w:t>User acceptance tests validate the application from the end user's perspective:</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4472C4" w:val="clear"/>
          </w:tcPr>
          <w:p>
            <w:pPr>
              <w:jc w:val="center"/>
            </w:pPr>
            <w:r/>
            <w:r>
              <w:rPr>
                <w:rFonts w:ascii="Times New Roman" w:hAnsi="Times New Roman"/>
                <w:b/>
                <w:color w:val="FFFFFF"/>
                <w:sz w:val="20"/>
              </w:rPr>
              <w:t>Test ID</w:t>
            </w:r>
          </w:p>
        </w:tc>
        <w:tc>
          <w:tcPr>
            <w:tcW w:type="dxa" w:w="1801"/>
            <w:shd w:fill="4472C4" w:val="clear"/>
          </w:tcPr>
          <w:p>
            <w:pPr>
              <w:jc w:val="center"/>
            </w:pPr>
            <w:r/>
            <w:r>
              <w:rPr>
                <w:rFonts w:ascii="Times New Roman" w:hAnsi="Times New Roman"/>
                <w:b/>
                <w:color w:val="FFFFFF"/>
                <w:sz w:val="20"/>
              </w:rPr>
              <w:t>User Story</w:t>
            </w:r>
          </w:p>
        </w:tc>
        <w:tc>
          <w:tcPr>
            <w:tcW w:type="dxa" w:w="1801"/>
            <w:shd w:fill="4472C4" w:val="clear"/>
          </w:tcPr>
          <w:p>
            <w:pPr>
              <w:jc w:val="center"/>
            </w:pPr>
            <w:r/>
            <w:r>
              <w:rPr>
                <w:rFonts w:ascii="Times New Roman" w:hAnsi="Times New Roman"/>
                <w:b/>
                <w:color w:val="FFFFFF"/>
                <w:sz w:val="20"/>
              </w:rPr>
              <w:t>Acceptance Criteria</w:t>
            </w:r>
          </w:p>
        </w:tc>
        <w:tc>
          <w:tcPr>
            <w:tcW w:type="dxa" w:w="1801"/>
            <w:shd w:fill="4472C4" w:val="clear"/>
          </w:tcPr>
          <w:p>
            <w:pPr>
              <w:jc w:val="center"/>
            </w:pPr>
            <w:r/>
            <w:r>
              <w:rPr>
                <w:rFonts w:ascii="Times New Roman" w:hAnsi="Times New Roman"/>
                <w:b/>
                <w:color w:val="FFFFFF"/>
                <w:sz w:val="20"/>
              </w:rPr>
              <w:t>Result</w:t>
            </w:r>
          </w:p>
        </w:tc>
        <w:tc>
          <w:tcPr>
            <w:tcW w:type="dxa" w:w="1801"/>
            <w:shd w:fill="4472C4" w:val="clear"/>
          </w:tcPr>
          <w:p>
            <w:pPr>
              <w:jc w:val="center"/>
            </w:pPr>
            <w:r/>
            <w:r>
              <w:rPr>
                <w:rFonts w:ascii="Times New Roman" w:hAnsi="Times New Roman"/>
                <w:b/>
                <w:color w:val="FFFFFF"/>
                <w:sz w:val="20"/>
              </w:rPr>
              <w:t>Status</w:t>
            </w:r>
          </w:p>
        </w:tc>
      </w:tr>
      <w:tr>
        <w:tc>
          <w:tcPr>
            <w:tcW w:type="dxa" w:w="1801"/>
          </w:tcPr>
          <w:p>
            <w:r/>
            <w:r>
              <w:rPr>
                <w:rFonts w:ascii="Times New Roman" w:hAnsi="Times New Roman"/>
                <w:sz w:val="20"/>
              </w:rPr>
              <w:t>UAT-01</w:t>
            </w:r>
          </w:p>
        </w:tc>
        <w:tc>
          <w:tcPr>
            <w:tcW w:type="dxa" w:w="1801"/>
          </w:tcPr>
          <w:p>
            <w:r/>
            <w:r>
              <w:rPr>
                <w:rFonts w:ascii="Times New Roman" w:hAnsi="Times New Roman"/>
                <w:sz w:val="20"/>
              </w:rPr>
              <w:t>As a user, I want to see an attractive landing page</w:t>
            </w:r>
          </w:p>
        </w:tc>
        <w:tc>
          <w:tcPr>
            <w:tcW w:type="dxa" w:w="1801"/>
          </w:tcPr>
          <w:p>
            <w:r/>
            <w:r>
              <w:rPr>
                <w:rFonts w:ascii="Times New Roman" w:hAnsi="Times New Roman"/>
                <w:sz w:val="20"/>
              </w:rPr>
              <w:t>Hero section with title, description, CTA button</w:t>
            </w:r>
          </w:p>
        </w:tc>
        <w:tc>
          <w:tcPr>
            <w:tcW w:type="dxa" w:w="1801"/>
          </w:tcPr>
          <w:p>
            <w:r/>
            <w:r>
              <w:rPr>
                <w:rFonts w:ascii="Times New Roman" w:hAnsi="Times New Roman"/>
                <w:sz w:val="20"/>
              </w:rPr>
              <w:t>Landing page displays correctly</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UAT-02</w:t>
            </w:r>
          </w:p>
        </w:tc>
        <w:tc>
          <w:tcPr>
            <w:tcW w:type="dxa" w:w="1801"/>
            <w:shd w:fill="D9E2F3" w:val="clear"/>
          </w:tcPr>
          <w:p>
            <w:r/>
            <w:r>
              <w:rPr>
                <w:rFonts w:ascii="Times New Roman" w:hAnsi="Times New Roman"/>
                <w:sz w:val="20"/>
              </w:rPr>
              <w:t>As a user, I want to search for destinations</w:t>
            </w:r>
          </w:p>
        </w:tc>
        <w:tc>
          <w:tcPr>
            <w:tcW w:type="dxa" w:w="1801"/>
            <w:shd w:fill="D9E2F3" w:val="clear"/>
          </w:tcPr>
          <w:p>
            <w:r/>
            <w:r>
              <w:rPr>
                <w:rFonts w:ascii="Times New Roman" w:hAnsi="Times New Roman"/>
                <w:sz w:val="20"/>
              </w:rPr>
              <w:t>Autocomplete shows suggestions as I type</w:t>
            </w:r>
          </w:p>
        </w:tc>
        <w:tc>
          <w:tcPr>
            <w:tcW w:type="dxa" w:w="1801"/>
            <w:shd w:fill="D9E2F3" w:val="clear"/>
          </w:tcPr>
          <w:p>
            <w:r/>
            <w:r>
              <w:rPr>
                <w:rFonts w:ascii="Times New Roman" w:hAnsi="Times New Roman"/>
                <w:sz w:val="20"/>
              </w:rPr>
              <w:t>Geoapify autocomplete works</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UAT-03</w:t>
            </w:r>
          </w:p>
        </w:tc>
        <w:tc>
          <w:tcPr>
            <w:tcW w:type="dxa" w:w="1801"/>
          </w:tcPr>
          <w:p>
            <w:r/>
            <w:r>
              <w:rPr>
                <w:rFonts w:ascii="Times New Roman" w:hAnsi="Times New Roman"/>
                <w:sz w:val="20"/>
              </w:rPr>
              <w:t>As a user, I want to specify my trip duration</w:t>
            </w:r>
          </w:p>
        </w:tc>
        <w:tc>
          <w:tcPr>
            <w:tcW w:type="dxa" w:w="1801"/>
          </w:tcPr>
          <w:p>
            <w:r/>
            <w:r>
              <w:rPr>
                <w:rFonts w:ascii="Times New Roman" w:hAnsi="Times New Roman"/>
                <w:sz w:val="20"/>
              </w:rPr>
              <w:t>Number input accepts 1-7 days</w:t>
            </w:r>
          </w:p>
        </w:tc>
        <w:tc>
          <w:tcPr>
            <w:tcW w:type="dxa" w:w="1801"/>
          </w:tcPr>
          <w:p>
            <w:r/>
            <w:r>
              <w:rPr>
                <w:rFonts w:ascii="Times New Roman" w:hAnsi="Times New Roman"/>
                <w:sz w:val="20"/>
              </w:rPr>
              <w:t>Input validates correctly</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UAT-04</w:t>
            </w:r>
          </w:p>
        </w:tc>
        <w:tc>
          <w:tcPr>
            <w:tcW w:type="dxa" w:w="1801"/>
            <w:shd w:fill="D9E2F3" w:val="clear"/>
          </w:tcPr>
          <w:p>
            <w:r/>
            <w:r>
              <w:rPr>
                <w:rFonts w:ascii="Times New Roman" w:hAnsi="Times New Roman"/>
                <w:sz w:val="20"/>
              </w:rPr>
              <w:t>As a user, I want to choose my budget</w:t>
            </w:r>
          </w:p>
        </w:tc>
        <w:tc>
          <w:tcPr>
            <w:tcW w:type="dxa" w:w="1801"/>
            <w:shd w:fill="D9E2F3" w:val="clear"/>
          </w:tcPr>
          <w:p>
            <w:r/>
            <w:r>
              <w:rPr>
                <w:rFonts w:ascii="Times New Roman" w:hAnsi="Times New Roman"/>
                <w:sz w:val="20"/>
              </w:rPr>
              <w:t>Three clickable cards with visual selection</w:t>
            </w:r>
          </w:p>
        </w:tc>
        <w:tc>
          <w:tcPr>
            <w:tcW w:type="dxa" w:w="1801"/>
            <w:shd w:fill="D9E2F3" w:val="clear"/>
          </w:tcPr>
          <w:p>
            <w:r/>
            <w:r>
              <w:rPr>
                <w:rFonts w:ascii="Times New Roman" w:hAnsi="Times New Roman"/>
                <w:sz w:val="20"/>
              </w:rPr>
              <w:t>Budget cards work with highlight</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UAT-05</w:t>
            </w:r>
          </w:p>
        </w:tc>
        <w:tc>
          <w:tcPr>
            <w:tcW w:type="dxa" w:w="1801"/>
          </w:tcPr>
          <w:p>
            <w:r/>
            <w:r>
              <w:rPr>
                <w:rFonts w:ascii="Times New Roman" w:hAnsi="Times New Roman"/>
                <w:sz w:val="20"/>
              </w:rPr>
              <w:t>As a user, I want to select group size</w:t>
            </w:r>
          </w:p>
        </w:tc>
        <w:tc>
          <w:tcPr>
            <w:tcW w:type="dxa" w:w="1801"/>
          </w:tcPr>
          <w:p>
            <w:r/>
            <w:r>
              <w:rPr>
                <w:rFonts w:ascii="Times New Roman" w:hAnsi="Times New Roman"/>
                <w:sz w:val="20"/>
              </w:rPr>
              <w:t>Four clickable cards for different groups</w:t>
            </w:r>
          </w:p>
        </w:tc>
        <w:tc>
          <w:tcPr>
            <w:tcW w:type="dxa" w:w="1801"/>
          </w:tcPr>
          <w:p>
            <w:r/>
            <w:r>
              <w:rPr>
                <w:rFonts w:ascii="Times New Roman" w:hAnsi="Times New Roman"/>
                <w:sz w:val="20"/>
              </w:rPr>
              <w:t>Group selection works correctly</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UAT-06</w:t>
            </w:r>
          </w:p>
        </w:tc>
        <w:tc>
          <w:tcPr>
            <w:tcW w:type="dxa" w:w="1801"/>
            <w:shd w:fill="D9E2F3" w:val="clear"/>
          </w:tcPr>
          <w:p>
            <w:r/>
            <w:r>
              <w:rPr>
                <w:rFonts w:ascii="Times New Roman" w:hAnsi="Times New Roman"/>
                <w:sz w:val="20"/>
              </w:rPr>
              <w:t>As a user, I want AI-generated plans</w:t>
            </w:r>
          </w:p>
        </w:tc>
        <w:tc>
          <w:tcPr>
            <w:tcW w:type="dxa" w:w="1801"/>
            <w:shd w:fill="D9E2F3" w:val="clear"/>
          </w:tcPr>
          <w:p>
            <w:r/>
            <w:r>
              <w:rPr>
                <w:rFonts w:ascii="Times New Roman" w:hAnsi="Times New Roman"/>
                <w:sz w:val="20"/>
              </w:rPr>
              <w:t>Click button, get hotel + itinerary</w:t>
            </w:r>
          </w:p>
        </w:tc>
        <w:tc>
          <w:tcPr>
            <w:tcW w:type="dxa" w:w="1801"/>
            <w:shd w:fill="D9E2F3" w:val="clear"/>
          </w:tcPr>
          <w:p>
            <w:r/>
            <w:r>
              <w:rPr>
                <w:rFonts w:ascii="Times New Roman" w:hAnsi="Times New Roman"/>
                <w:sz w:val="20"/>
              </w:rPr>
              <w:t>Complete trip plan generated</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UAT-07</w:t>
            </w:r>
          </w:p>
        </w:tc>
        <w:tc>
          <w:tcPr>
            <w:tcW w:type="dxa" w:w="1801"/>
          </w:tcPr>
          <w:p>
            <w:r/>
            <w:r>
              <w:rPr>
                <w:rFonts w:ascii="Times New Roman" w:hAnsi="Times New Roman"/>
                <w:sz w:val="20"/>
              </w:rPr>
              <w:t>As a user, I want clear error messages</w:t>
            </w:r>
          </w:p>
        </w:tc>
        <w:tc>
          <w:tcPr>
            <w:tcW w:type="dxa" w:w="1801"/>
          </w:tcPr>
          <w:p>
            <w:r/>
            <w:r>
              <w:rPr>
                <w:rFonts w:ascii="Times New Roman" w:hAnsi="Times New Roman"/>
                <w:sz w:val="20"/>
              </w:rPr>
              <w:t>Toast notifications for all errors</w:t>
            </w:r>
          </w:p>
        </w:tc>
        <w:tc>
          <w:tcPr>
            <w:tcW w:type="dxa" w:w="1801"/>
          </w:tcPr>
          <w:p>
            <w:r/>
            <w:r>
              <w:rPr>
                <w:rFonts w:ascii="Times New Roman" w:hAnsi="Times New Roman"/>
                <w:sz w:val="20"/>
              </w:rPr>
              <w:t>All validation errors shown clearly</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UAT-08</w:t>
            </w:r>
          </w:p>
        </w:tc>
        <w:tc>
          <w:tcPr>
            <w:tcW w:type="dxa" w:w="1801"/>
            <w:shd w:fill="D9E2F3" w:val="clear"/>
          </w:tcPr>
          <w:p>
            <w:r/>
            <w:r>
              <w:rPr>
                <w:rFonts w:ascii="Times New Roman" w:hAnsi="Times New Roman"/>
                <w:sz w:val="20"/>
              </w:rPr>
              <w:t>As a user, I want to see loading progress</w:t>
            </w:r>
          </w:p>
        </w:tc>
        <w:tc>
          <w:tcPr>
            <w:tcW w:type="dxa" w:w="1801"/>
            <w:shd w:fill="D9E2F3" w:val="clear"/>
          </w:tcPr>
          <w:p>
            <w:r/>
            <w:r>
              <w:rPr>
                <w:rFonts w:ascii="Times New Roman" w:hAnsi="Times New Roman"/>
                <w:sz w:val="20"/>
              </w:rPr>
              <w:t>Button changes during processing</w:t>
            </w:r>
          </w:p>
        </w:tc>
        <w:tc>
          <w:tcPr>
            <w:tcW w:type="dxa" w:w="1801"/>
            <w:shd w:fill="D9E2F3" w:val="clear"/>
          </w:tcPr>
          <w:p>
            <w:r/>
            <w:r>
              <w:rPr>
                <w:rFonts w:ascii="Times New Roman" w:hAnsi="Times New Roman"/>
                <w:sz w:val="20"/>
              </w:rPr>
              <w:t>'Generating Trip...' shown</w:t>
            </w:r>
          </w:p>
        </w:tc>
        <w:tc>
          <w:tcPr>
            <w:tcW w:type="dxa" w:w="1801"/>
            <w:shd w:fill="D9E2F3" w:val="clear"/>
          </w:tcPr>
          <w:p>
            <w:r/>
            <w:r>
              <w:rPr>
                <w:rFonts w:ascii="Times New Roman" w:hAnsi="Times New Roman"/>
                <w:sz w:val="20"/>
              </w:rPr>
              <w:t>Pass</w:t>
            </w:r>
          </w:p>
        </w:tc>
      </w:tr>
      <w:tr>
        <w:tc>
          <w:tcPr>
            <w:tcW w:type="dxa" w:w="1801"/>
          </w:tcPr>
          <w:p>
            <w:r/>
            <w:r>
              <w:rPr>
                <w:rFonts w:ascii="Times New Roman" w:hAnsi="Times New Roman"/>
                <w:sz w:val="20"/>
              </w:rPr>
              <w:t>UAT-09</w:t>
            </w:r>
          </w:p>
        </w:tc>
        <w:tc>
          <w:tcPr>
            <w:tcW w:type="dxa" w:w="1801"/>
          </w:tcPr>
          <w:p>
            <w:r/>
            <w:r>
              <w:rPr>
                <w:rFonts w:ascii="Times New Roman" w:hAnsi="Times New Roman"/>
                <w:sz w:val="20"/>
              </w:rPr>
              <w:t>As a user, I want costs in INR</w:t>
            </w:r>
          </w:p>
        </w:tc>
        <w:tc>
          <w:tcPr>
            <w:tcW w:type="dxa" w:w="1801"/>
          </w:tcPr>
          <w:p>
            <w:r/>
            <w:r>
              <w:rPr>
                <w:rFonts w:ascii="Times New Roman" w:hAnsi="Times New Roman"/>
                <w:sz w:val="20"/>
              </w:rPr>
              <w:t>All prices in Indian Rupees</w:t>
            </w:r>
          </w:p>
        </w:tc>
        <w:tc>
          <w:tcPr>
            <w:tcW w:type="dxa" w:w="1801"/>
          </w:tcPr>
          <w:p>
            <w:r/>
            <w:r>
              <w:rPr>
                <w:rFonts w:ascii="Times New Roman" w:hAnsi="Times New Roman"/>
                <w:sz w:val="20"/>
              </w:rPr>
              <w:t>All costs display INR</w:t>
            </w:r>
          </w:p>
        </w:tc>
        <w:tc>
          <w:tcPr>
            <w:tcW w:type="dxa" w:w="1801"/>
          </w:tcPr>
          <w:p>
            <w:r/>
            <w:r>
              <w:rPr>
                <w:rFonts w:ascii="Times New Roman" w:hAnsi="Times New Roman"/>
                <w:sz w:val="20"/>
              </w:rPr>
              <w:t>Pass</w:t>
            </w:r>
          </w:p>
        </w:tc>
      </w:tr>
      <w:tr>
        <w:tc>
          <w:tcPr>
            <w:tcW w:type="dxa" w:w="1801"/>
            <w:shd w:fill="D9E2F3" w:val="clear"/>
          </w:tcPr>
          <w:p>
            <w:r/>
            <w:r>
              <w:rPr>
                <w:rFonts w:ascii="Times New Roman" w:hAnsi="Times New Roman"/>
                <w:sz w:val="20"/>
              </w:rPr>
              <w:t>UAT-10</w:t>
            </w:r>
          </w:p>
        </w:tc>
        <w:tc>
          <w:tcPr>
            <w:tcW w:type="dxa" w:w="1801"/>
            <w:shd w:fill="D9E2F3" w:val="clear"/>
          </w:tcPr>
          <w:p>
            <w:r/>
            <w:r>
              <w:rPr>
                <w:rFonts w:ascii="Times New Roman" w:hAnsi="Times New Roman"/>
                <w:sz w:val="20"/>
              </w:rPr>
              <w:t>As a user, I want a clean navigation</w:t>
            </w:r>
          </w:p>
        </w:tc>
        <w:tc>
          <w:tcPr>
            <w:tcW w:type="dxa" w:w="1801"/>
            <w:shd w:fill="D9E2F3" w:val="clear"/>
          </w:tcPr>
          <w:p>
            <w:r/>
            <w:r>
              <w:rPr>
                <w:rFonts w:ascii="Times New Roman" w:hAnsi="Times New Roman"/>
                <w:sz w:val="20"/>
              </w:rPr>
              <w:t>Header with logo on all pages</w:t>
            </w:r>
          </w:p>
        </w:tc>
        <w:tc>
          <w:tcPr>
            <w:tcW w:type="dxa" w:w="1801"/>
            <w:shd w:fill="D9E2F3" w:val="clear"/>
          </w:tcPr>
          <w:p>
            <w:r/>
            <w:r>
              <w:rPr>
                <w:rFonts w:ascii="Times New Roman" w:hAnsi="Times New Roman"/>
                <w:sz w:val="20"/>
              </w:rPr>
              <w:t>Header persists across routes</w:t>
            </w:r>
          </w:p>
        </w:tc>
        <w:tc>
          <w:tcPr>
            <w:tcW w:type="dxa" w:w="1801"/>
            <w:shd w:fill="D9E2F3" w:val="clear"/>
          </w:tcPr>
          <w:p>
            <w:r/>
            <w:r>
              <w:rPr>
                <w:rFonts w:ascii="Times New Roman" w:hAnsi="Times New Roman"/>
                <w:sz w:val="20"/>
              </w:rPr>
              <w:t>Pass</w:t>
            </w:r>
          </w:p>
        </w:tc>
      </w:tr>
    </w:tbl>
    <w:p/>
    <w:p>
      <w:pPr>
        <w:pStyle w:val="Heading2"/>
      </w:pPr>
      <w:r>
        <w:rPr>
          <w:rFonts w:ascii="Times New Roman" w:hAnsi="Times New Roman"/>
          <w:color w:val="000000"/>
        </w:rPr>
        <w:t>8.6 Comprehensive Test Case Matrix</w:t>
      </w:r>
    </w:p>
    <w:p>
      <w:pPr>
        <w:spacing w:after="120"/>
        <w:ind w:firstLine="720"/>
        <w:jc w:val="both"/>
      </w:pPr>
      <w:r>
        <w:rPr>
          <w:rFonts w:ascii="Times New Roman" w:hAnsi="Times New Roman"/>
          <w:b w:val="0"/>
          <w:sz w:val="24"/>
        </w:rPr>
        <w:t>The following comprehensive test matrix covers edge cases and boundary conditions:</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fill="4472C4" w:val="clear"/>
          </w:tcPr>
          <w:p>
            <w:pPr>
              <w:jc w:val="center"/>
            </w:pPr>
            <w:r/>
            <w:r>
              <w:rPr>
                <w:rFonts w:ascii="Times New Roman" w:hAnsi="Times New Roman"/>
                <w:b/>
                <w:color w:val="FFFFFF"/>
                <w:sz w:val="20"/>
              </w:rPr>
              <w:t>#</w:t>
            </w:r>
          </w:p>
        </w:tc>
        <w:tc>
          <w:tcPr>
            <w:tcW w:type="dxa" w:w="1286"/>
            <w:shd w:fill="4472C4" w:val="clear"/>
          </w:tcPr>
          <w:p>
            <w:pPr>
              <w:jc w:val="center"/>
            </w:pPr>
            <w:r/>
            <w:r>
              <w:rPr>
                <w:rFonts w:ascii="Times New Roman" w:hAnsi="Times New Roman"/>
                <w:b/>
                <w:color w:val="FFFFFF"/>
                <w:sz w:val="20"/>
              </w:rPr>
              <w:t>Category</w:t>
            </w:r>
          </w:p>
        </w:tc>
        <w:tc>
          <w:tcPr>
            <w:tcW w:type="dxa" w:w="1286"/>
            <w:shd w:fill="4472C4" w:val="clear"/>
          </w:tcPr>
          <w:p>
            <w:pPr>
              <w:jc w:val="center"/>
            </w:pPr>
            <w:r/>
            <w:r>
              <w:rPr>
                <w:rFonts w:ascii="Times New Roman" w:hAnsi="Times New Roman"/>
                <w:b/>
                <w:color w:val="FFFFFF"/>
                <w:sz w:val="20"/>
              </w:rPr>
              <w:t>Test Case</w:t>
            </w:r>
          </w:p>
        </w:tc>
        <w:tc>
          <w:tcPr>
            <w:tcW w:type="dxa" w:w="1286"/>
            <w:shd w:fill="4472C4" w:val="clear"/>
          </w:tcPr>
          <w:p>
            <w:pPr>
              <w:jc w:val="center"/>
            </w:pPr>
            <w:r/>
            <w:r>
              <w:rPr>
                <w:rFonts w:ascii="Times New Roman" w:hAnsi="Times New Roman"/>
                <w:b/>
                <w:color w:val="FFFFFF"/>
                <w:sz w:val="20"/>
              </w:rPr>
              <w:t>Input/Action</w:t>
            </w:r>
          </w:p>
        </w:tc>
        <w:tc>
          <w:tcPr>
            <w:tcW w:type="dxa" w:w="1286"/>
            <w:shd w:fill="4472C4" w:val="clear"/>
          </w:tcPr>
          <w:p>
            <w:pPr>
              <w:jc w:val="center"/>
            </w:pPr>
            <w:r/>
            <w:r>
              <w:rPr>
                <w:rFonts w:ascii="Times New Roman" w:hAnsi="Times New Roman"/>
                <w:b/>
                <w:color w:val="FFFFFF"/>
                <w:sz w:val="20"/>
              </w:rPr>
              <w:t>Expected</w:t>
            </w:r>
          </w:p>
        </w:tc>
        <w:tc>
          <w:tcPr>
            <w:tcW w:type="dxa" w:w="1286"/>
            <w:shd w:fill="4472C4" w:val="clear"/>
          </w:tcPr>
          <w:p>
            <w:pPr>
              <w:jc w:val="center"/>
            </w:pPr>
            <w:r/>
            <w:r>
              <w:rPr>
                <w:rFonts w:ascii="Times New Roman" w:hAnsi="Times New Roman"/>
                <w:b/>
                <w:color w:val="FFFFFF"/>
                <w:sz w:val="20"/>
              </w:rPr>
              <w:t>Actual</w:t>
            </w:r>
          </w:p>
        </w:tc>
        <w:tc>
          <w:tcPr>
            <w:tcW w:type="dxa" w:w="1286"/>
            <w:shd w:fill="4472C4" w:val="clear"/>
          </w:tcPr>
          <w:p>
            <w:pPr>
              <w:jc w:val="center"/>
            </w:pPr>
            <w:r/>
            <w:r>
              <w:rPr>
                <w:rFonts w:ascii="Times New Roman" w:hAnsi="Times New Roman"/>
                <w:b/>
                <w:color w:val="FFFFFF"/>
                <w:sz w:val="20"/>
              </w:rPr>
              <w:t>P/F</w:t>
            </w:r>
          </w:p>
        </w:tc>
      </w:tr>
      <w:tr>
        <w:tc>
          <w:tcPr>
            <w:tcW w:type="dxa" w:w="1286"/>
          </w:tcPr>
          <w:p>
            <w:r/>
            <w:r>
              <w:rPr>
                <w:rFonts w:ascii="Times New Roman" w:hAnsi="Times New Roman"/>
                <w:sz w:val="20"/>
              </w:rPr>
              <w:t>1</w:t>
            </w:r>
          </w:p>
        </w:tc>
        <w:tc>
          <w:tcPr>
            <w:tcW w:type="dxa" w:w="1286"/>
          </w:tcPr>
          <w:p>
            <w:r/>
            <w:r>
              <w:rPr>
                <w:rFonts w:ascii="Times New Roman" w:hAnsi="Times New Roman"/>
                <w:sz w:val="20"/>
              </w:rPr>
              <w:t>Boundary</w:t>
            </w:r>
          </w:p>
        </w:tc>
        <w:tc>
          <w:tcPr>
            <w:tcW w:type="dxa" w:w="1286"/>
          </w:tcPr>
          <w:p>
            <w:r/>
            <w:r>
              <w:rPr>
                <w:rFonts w:ascii="Times New Roman" w:hAnsi="Times New Roman"/>
                <w:sz w:val="20"/>
              </w:rPr>
              <w:t>Minimum days (1)</w:t>
            </w:r>
          </w:p>
        </w:tc>
        <w:tc>
          <w:tcPr>
            <w:tcW w:type="dxa" w:w="1286"/>
          </w:tcPr>
          <w:p>
            <w:r/>
            <w:r>
              <w:rPr>
                <w:rFonts w:ascii="Times New Roman" w:hAnsi="Times New Roman"/>
                <w:sz w:val="20"/>
              </w:rPr>
              <w:t>days=1</w:t>
            </w:r>
          </w:p>
        </w:tc>
        <w:tc>
          <w:tcPr>
            <w:tcW w:type="dxa" w:w="1286"/>
          </w:tcPr>
          <w:p>
            <w:r/>
            <w:r>
              <w:rPr>
                <w:rFonts w:ascii="Times New Roman" w:hAnsi="Times New Roman"/>
                <w:sz w:val="20"/>
              </w:rPr>
              <w:t>Accepted</w:t>
            </w:r>
          </w:p>
        </w:tc>
        <w:tc>
          <w:tcPr>
            <w:tcW w:type="dxa" w:w="1286"/>
          </w:tcPr>
          <w:p>
            <w:r/>
            <w:r>
              <w:rPr>
                <w:rFonts w:ascii="Times New Roman" w:hAnsi="Times New Roman"/>
                <w:sz w:val="20"/>
              </w:rPr>
              <w:t>Accepted</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2</w:t>
            </w:r>
          </w:p>
        </w:tc>
        <w:tc>
          <w:tcPr>
            <w:tcW w:type="dxa" w:w="1286"/>
            <w:shd w:fill="D9E2F3" w:val="clear"/>
          </w:tcPr>
          <w:p>
            <w:r/>
            <w:r>
              <w:rPr>
                <w:rFonts w:ascii="Times New Roman" w:hAnsi="Times New Roman"/>
                <w:sz w:val="20"/>
              </w:rPr>
              <w:t>Boundary</w:t>
            </w:r>
          </w:p>
        </w:tc>
        <w:tc>
          <w:tcPr>
            <w:tcW w:type="dxa" w:w="1286"/>
            <w:shd w:fill="D9E2F3" w:val="clear"/>
          </w:tcPr>
          <w:p>
            <w:r/>
            <w:r>
              <w:rPr>
                <w:rFonts w:ascii="Times New Roman" w:hAnsi="Times New Roman"/>
                <w:sz w:val="20"/>
              </w:rPr>
              <w:t>Maximum days (7)</w:t>
            </w:r>
          </w:p>
        </w:tc>
        <w:tc>
          <w:tcPr>
            <w:tcW w:type="dxa" w:w="1286"/>
            <w:shd w:fill="D9E2F3" w:val="clear"/>
          </w:tcPr>
          <w:p>
            <w:r/>
            <w:r>
              <w:rPr>
                <w:rFonts w:ascii="Times New Roman" w:hAnsi="Times New Roman"/>
                <w:sz w:val="20"/>
              </w:rPr>
              <w:t>days=7</w:t>
            </w:r>
          </w:p>
        </w:tc>
        <w:tc>
          <w:tcPr>
            <w:tcW w:type="dxa" w:w="1286"/>
            <w:shd w:fill="D9E2F3" w:val="clear"/>
          </w:tcPr>
          <w:p>
            <w:r/>
            <w:r>
              <w:rPr>
                <w:rFonts w:ascii="Times New Roman" w:hAnsi="Times New Roman"/>
                <w:sz w:val="20"/>
              </w:rPr>
              <w:t>Accepted</w:t>
            </w:r>
          </w:p>
        </w:tc>
        <w:tc>
          <w:tcPr>
            <w:tcW w:type="dxa" w:w="1286"/>
            <w:shd w:fill="D9E2F3" w:val="clear"/>
          </w:tcPr>
          <w:p>
            <w:r/>
            <w:r>
              <w:rPr>
                <w:rFonts w:ascii="Times New Roman" w:hAnsi="Times New Roman"/>
                <w:sz w:val="20"/>
              </w:rPr>
              <w:t>Accepted</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3</w:t>
            </w:r>
          </w:p>
        </w:tc>
        <w:tc>
          <w:tcPr>
            <w:tcW w:type="dxa" w:w="1286"/>
          </w:tcPr>
          <w:p>
            <w:r/>
            <w:r>
              <w:rPr>
                <w:rFonts w:ascii="Times New Roman" w:hAnsi="Times New Roman"/>
                <w:sz w:val="20"/>
              </w:rPr>
              <w:t>Boundary</w:t>
            </w:r>
          </w:p>
        </w:tc>
        <w:tc>
          <w:tcPr>
            <w:tcW w:type="dxa" w:w="1286"/>
          </w:tcPr>
          <w:p>
            <w:r/>
            <w:r>
              <w:rPr>
                <w:rFonts w:ascii="Times New Roman" w:hAnsi="Times New Roman"/>
                <w:sz w:val="20"/>
              </w:rPr>
              <w:t>Exceed max days (8)</w:t>
            </w:r>
          </w:p>
        </w:tc>
        <w:tc>
          <w:tcPr>
            <w:tcW w:type="dxa" w:w="1286"/>
          </w:tcPr>
          <w:p>
            <w:r/>
            <w:r>
              <w:rPr>
                <w:rFonts w:ascii="Times New Roman" w:hAnsi="Times New Roman"/>
                <w:sz w:val="20"/>
              </w:rPr>
              <w:t>days=8</w:t>
            </w:r>
          </w:p>
        </w:tc>
        <w:tc>
          <w:tcPr>
            <w:tcW w:type="dxa" w:w="1286"/>
          </w:tcPr>
          <w:p>
            <w:r/>
            <w:r>
              <w:rPr>
                <w:rFonts w:ascii="Times New Roman" w:hAnsi="Times New Roman"/>
                <w:sz w:val="20"/>
              </w:rPr>
              <w:t>Rejected</w:t>
            </w:r>
          </w:p>
        </w:tc>
        <w:tc>
          <w:tcPr>
            <w:tcW w:type="dxa" w:w="1286"/>
          </w:tcPr>
          <w:p>
            <w:r/>
            <w:r>
              <w:rPr>
                <w:rFonts w:ascii="Times New Roman" w:hAnsi="Times New Roman"/>
                <w:sz w:val="20"/>
              </w:rPr>
              <w:t>Toast error</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4</w:t>
            </w:r>
          </w:p>
        </w:tc>
        <w:tc>
          <w:tcPr>
            <w:tcW w:type="dxa" w:w="1286"/>
            <w:shd w:fill="D9E2F3" w:val="clear"/>
          </w:tcPr>
          <w:p>
            <w:r/>
            <w:r>
              <w:rPr>
                <w:rFonts w:ascii="Times New Roman" w:hAnsi="Times New Roman"/>
                <w:sz w:val="20"/>
              </w:rPr>
              <w:t>Boundary</w:t>
            </w:r>
          </w:p>
        </w:tc>
        <w:tc>
          <w:tcPr>
            <w:tcW w:type="dxa" w:w="1286"/>
            <w:shd w:fill="D9E2F3" w:val="clear"/>
          </w:tcPr>
          <w:p>
            <w:r/>
            <w:r>
              <w:rPr>
                <w:rFonts w:ascii="Times New Roman" w:hAnsi="Times New Roman"/>
                <w:sz w:val="20"/>
              </w:rPr>
              <w:t>Zero days</w:t>
            </w:r>
          </w:p>
        </w:tc>
        <w:tc>
          <w:tcPr>
            <w:tcW w:type="dxa" w:w="1286"/>
            <w:shd w:fill="D9E2F3" w:val="clear"/>
          </w:tcPr>
          <w:p>
            <w:r/>
            <w:r>
              <w:rPr>
                <w:rFonts w:ascii="Times New Roman" w:hAnsi="Times New Roman"/>
                <w:sz w:val="20"/>
              </w:rPr>
              <w:t>days=0</w:t>
            </w:r>
          </w:p>
        </w:tc>
        <w:tc>
          <w:tcPr>
            <w:tcW w:type="dxa" w:w="1286"/>
            <w:shd w:fill="D9E2F3" w:val="clear"/>
          </w:tcPr>
          <w:p>
            <w:r/>
            <w:r>
              <w:rPr>
                <w:rFonts w:ascii="Times New Roman" w:hAnsi="Times New Roman"/>
                <w:sz w:val="20"/>
              </w:rPr>
              <w:t>Rejected</w:t>
            </w:r>
          </w:p>
        </w:tc>
        <w:tc>
          <w:tcPr>
            <w:tcW w:type="dxa" w:w="1286"/>
            <w:shd w:fill="D9E2F3" w:val="clear"/>
          </w:tcPr>
          <w:p>
            <w:r/>
            <w:r>
              <w:rPr>
                <w:rFonts w:ascii="Times New Roman" w:hAnsi="Times New Roman"/>
                <w:sz w:val="20"/>
              </w:rPr>
              <w:t>Toast error</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5</w:t>
            </w:r>
          </w:p>
        </w:tc>
        <w:tc>
          <w:tcPr>
            <w:tcW w:type="dxa" w:w="1286"/>
          </w:tcPr>
          <w:p>
            <w:r/>
            <w:r>
              <w:rPr>
                <w:rFonts w:ascii="Times New Roman" w:hAnsi="Times New Roman"/>
                <w:sz w:val="20"/>
              </w:rPr>
              <w:t>Boundary</w:t>
            </w:r>
          </w:p>
        </w:tc>
        <w:tc>
          <w:tcPr>
            <w:tcW w:type="dxa" w:w="1286"/>
          </w:tcPr>
          <w:p>
            <w:r/>
            <w:r>
              <w:rPr>
                <w:rFonts w:ascii="Times New Roman" w:hAnsi="Times New Roman"/>
                <w:sz w:val="20"/>
              </w:rPr>
              <w:t>Negative days</w:t>
            </w:r>
          </w:p>
        </w:tc>
        <w:tc>
          <w:tcPr>
            <w:tcW w:type="dxa" w:w="1286"/>
          </w:tcPr>
          <w:p>
            <w:r/>
            <w:r>
              <w:rPr>
                <w:rFonts w:ascii="Times New Roman" w:hAnsi="Times New Roman"/>
                <w:sz w:val="20"/>
              </w:rPr>
              <w:t>days=-1</w:t>
            </w:r>
          </w:p>
        </w:tc>
        <w:tc>
          <w:tcPr>
            <w:tcW w:type="dxa" w:w="1286"/>
          </w:tcPr>
          <w:p>
            <w:r/>
            <w:r>
              <w:rPr>
                <w:rFonts w:ascii="Times New Roman" w:hAnsi="Times New Roman"/>
                <w:sz w:val="20"/>
              </w:rPr>
              <w:t>Rejected</w:t>
            </w:r>
          </w:p>
        </w:tc>
        <w:tc>
          <w:tcPr>
            <w:tcW w:type="dxa" w:w="1286"/>
          </w:tcPr>
          <w:p>
            <w:r/>
            <w:r>
              <w:rPr>
                <w:rFonts w:ascii="Times New Roman" w:hAnsi="Times New Roman"/>
                <w:sz w:val="20"/>
              </w:rPr>
              <w:t>Toast error</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6</w:t>
            </w:r>
          </w:p>
        </w:tc>
        <w:tc>
          <w:tcPr>
            <w:tcW w:type="dxa" w:w="1286"/>
            <w:shd w:fill="D9E2F3" w:val="clear"/>
          </w:tcPr>
          <w:p>
            <w:r/>
            <w:r>
              <w:rPr>
                <w:rFonts w:ascii="Times New Roman" w:hAnsi="Times New Roman"/>
                <w:sz w:val="20"/>
              </w:rPr>
              <w:t>Input</w:t>
            </w:r>
          </w:p>
        </w:tc>
        <w:tc>
          <w:tcPr>
            <w:tcW w:type="dxa" w:w="1286"/>
            <w:shd w:fill="D9E2F3" w:val="clear"/>
          </w:tcPr>
          <w:p>
            <w:r/>
            <w:r>
              <w:rPr>
                <w:rFonts w:ascii="Times New Roman" w:hAnsi="Times New Roman"/>
                <w:sz w:val="20"/>
              </w:rPr>
              <w:t>Special chars in search</w:t>
            </w:r>
          </w:p>
        </w:tc>
        <w:tc>
          <w:tcPr>
            <w:tcW w:type="dxa" w:w="1286"/>
            <w:shd w:fill="D9E2F3" w:val="clear"/>
          </w:tcPr>
          <w:p>
            <w:r/>
            <w:r>
              <w:rPr>
                <w:rFonts w:ascii="Times New Roman" w:hAnsi="Times New Roman"/>
                <w:sz w:val="20"/>
              </w:rPr>
              <w:t>###@@@</w:t>
            </w:r>
          </w:p>
        </w:tc>
        <w:tc>
          <w:tcPr>
            <w:tcW w:type="dxa" w:w="1286"/>
            <w:shd w:fill="D9E2F3" w:val="clear"/>
          </w:tcPr>
          <w:p>
            <w:r/>
            <w:r>
              <w:rPr>
                <w:rFonts w:ascii="Times New Roman" w:hAnsi="Times New Roman"/>
                <w:sz w:val="20"/>
              </w:rPr>
              <w:t>No crash</w:t>
            </w:r>
          </w:p>
        </w:tc>
        <w:tc>
          <w:tcPr>
            <w:tcW w:type="dxa" w:w="1286"/>
            <w:shd w:fill="D9E2F3" w:val="clear"/>
          </w:tcPr>
          <w:p>
            <w:r/>
            <w:r>
              <w:rPr>
                <w:rFonts w:ascii="Times New Roman" w:hAnsi="Times New Roman"/>
                <w:sz w:val="20"/>
              </w:rPr>
              <w:t>No results shown</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7</w:t>
            </w:r>
          </w:p>
        </w:tc>
        <w:tc>
          <w:tcPr>
            <w:tcW w:type="dxa" w:w="1286"/>
          </w:tcPr>
          <w:p>
            <w:r/>
            <w:r>
              <w:rPr>
                <w:rFonts w:ascii="Times New Roman" w:hAnsi="Times New Roman"/>
                <w:sz w:val="20"/>
              </w:rPr>
              <w:t>Input</w:t>
            </w:r>
          </w:p>
        </w:tc>
        <w:tc>
          <w:tcPr>
            <w:tcW w:type="dxa" w:w="1286"/>
          </w:tcPr>
          <w:p>
            <w:r/>
            <w:r>
              <w:rPr>
                <w:rFonts w:ascii="Times New Roman" w:hAnsi="Times New Roman"/>
                <w:sz w:val="20"/>
              </w:rPr>
              <w:t>Very long location</w:t>
            </w:r>
          </w:p>
        </w:tc>
        <w:tc>
          <w:tcPr>
            <w:tcW w:type="dxa" w:w="1286"/>
          </w:tcPr>
          <w:p>
            <w:r/>
            <w:r>
              <w:rPr>
                <w:rFonts w:ascii="Times New Roman" w:hAnsi="Times New Roman"/>
                <w:sz w:val="20"/>
              </w:rPr>
              <w:t>250+ chars</w:t>
            </w:r>
          </w:p>
        </w:tc>
        <w:tc>
          <w:tcPr>
            <w:tcW w:type="dxa" w:w="1286"/>
          </w:tcPr>
          <w:p>
            <w:r/>
            <w:r>
              <w:rPr>
                <w:rFonts w:ascii="Times New Roman" w:hAnsi="Times New Roman"/>
                <w:sz w:val="20"/>
              </w:rPr>
              <w:t>Handled</w:t>
            </w:r>
          </w:p>
        </w:tc>
        <w:tc>
          <w:tcPr>
            <w:tcW w:type="dxa" w:w="1286"/>
          </w:tcPr>
          <w:p>
            <w:r/>
            <w:r>
              <w:rPr>
                <w:rFonts w:ascii="Times New Roman" w:hAnsi="Times New Roman"/>
                <w:sz w:val="20"/>
              </w:rPr>
              <w:t>Truncated correctly</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8</w:t>
            </w:r>
          </w:p>
        </w:tc>
        <w:tc>
          <w:tcPr>
            <w:tcW w:type="dxa" w:w="1286"/>
            <w:shd w:fill="D9E2F3" w:val="clear"/>
          </w:tcPr>
          <w:p>
            <w:r/>
            <w:r>
              <w:rPr>
                <w:rFonts w:ascii="Times New Roman" w:hAnsi="Times New Roman"/>
                <w:sz w:val="20"/>
              </w:rPr>
              <w:t>UI</w:t>
            </w:r>
          </w:p>
        </w:tc>
        <w:tc>
          <w:tcPr>
            <w:tcW w:type="dxa" w:w="1286"/>
            <w:shd w:fill="D9E2F3" w:val="clear"/>
          </w:tcPr>
          <w:p>
            <w:r/>
            <w:r>
              <w:rPr>
                <w:rFonts w:ascii="Times New Roman" w:hAnsi="Times New Roman"/>
                <w:sz w:val="20"/>
              </w:rPr>
              <w:t>Double-click Generate</w:t>
            </w:r>
          </w:p>
        </w:tc>
        <w:tc>
          <w:tcPr>
            <w:tcW w:type="dxa" w:w="1286"/>
            <w:shd w:fill="D9E2F3" w:val="clear"/>
          </w:tcPr>
          <w:p>
            <w:r/>
            <w:r>
              <w:rPr>
                <w:rFonts w:ascii="Times New Roman" w:hAnsi="Times New Roman"/>
                <w:sz w:val="20"/>
              </w:rPr>
              <w:t>Rapid clicks</w:t>
            </w:r>
          </w:p>
        </w:tc>
        <w:tc>
          <w:tcPr>
            <w:tcW w:type="dxa" w:w="1286"/>
            <w:shd w:fill="D9E2F3" w:val="clear"/>
          </w:tcPr>
          <w:p>
            <w:r/>
            <w:r>
              <w:rPr>
                <w:rFonts w:ascii="Times New Roman" w:hAnsi="Times New Roman"/>
                <w:sz w:val="20"/>
              </w:rPr>
              <w:t>Single request</w:t>
            </w:r>
          </w:p>
        </w:tc>
        <w:tc>
          <w:tcPr>
            <w:tcW w:type="dxa" w:w="1286"/>
            <w:shd w:fill="D9E2F3" w:val="clear"/>
          </w:tcPr>
          <w:p>
            <w:r/>
            <w:r>
              <w:rPr>
                <w:rFonts w:ascii="Times New Roman" w:hAnsi="Times New Roman"/>
                <w:sz w:val="20"/>
              </w:rPr>
              <w:t>Button disabled during load</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9</w:t>
            </w:r>
          </w:p>
        </w:tc>
        <w:tc>
          <w:tcPr>
            <w:tcW w:type="dxa" w:w="1286"/>
          </w:tcPr>
          <w:p>
            <w:r/>
            <w:r>
              <w:rPr>
                <w:rFonts w:ascii="Times New Roman" w:hAnsi="Times New Roman"/>
                <w:sz w:val="20"/>
              </w:rPr>
              <w:t>UI</w:t>
            </w:r>
          </w:p>
        </w:tc>
        <w:tc>
          <w:tcPr>
            <w:tcW w:type="dxa" w:w="1286"/>
          </w:tcPr>
          <w:p>
            <w:r/>
            <w:r>
              <w:rPr>
                <w:rFonts w:ascii="Times New Roman" w:hAnsi="Times New Roman"/>
                <w:sz w:val="20"/>
              </w:rPr>
              <w:t>Switch budget selection</w:t>
            </w:r>
          </w:p>
        </w:tc>
        <w:tc>
          <w:tcPr>
            <w:tcW w:type="dxa" w:w="1286"/>
          </w:tcPr>
          <w:p>
            <w:r/>
            <w:r>
              <w:rPr>
                <w:rFonts w:ascii="Times New Roman" w:hAnsi="Times New Roman"/>
                <w:sz w:val="20"/>
              </w:rPr>
              <w:t>Click Cheap, then Luxury</w:t>
            </w:r>
          </w:p>
        </w:tc>
        <w:tc>
          <w:tcPr>
            <w:tcW w:type="dxa" w:w="1286"/>
          </w:tcPr>
          <w:p>
            <w:r/>
            <w:r>
              <w:rPr>
                <w:rFonts w:ascii="Times New Roman" w:hAnsi="Times New Roman"/>
                <w:sz w:val="20"/>
              </w:rPr>
              <w:t>Luxury selected</w:t>
            </w:r>
          </w:p>
        </w:tc>
        <w:tc>
          <w:tcPr>
            <w:tcW w:type="dxa" w:w="1286"/>
          </w:tcPr>
          <w:p>
            <w:r/>
            <w:r>
              <w:rPr>
                <w:rFonts w:ascii="Times New Roman" w:hAnsi="Times New Roman"/>
                <w:sz w:val="20"/>
              </w:rPr>
              <w:t>Luxury highlighted</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10</w:t>
            </w:r>
          </w:p>
        </w:tc>
        <w:tc>
          <w:tcPr>
            <w:tcW w:type="dxa" w:w="1286"/>
            <w:shd w:fill="D9E2F3" w:val="clear"/>
          </w:tcPr>
          <w:p>
            <w:r/>
            <w:r>
              <w:rPr>
                <w:rFonts w:ascii="Times New Roman" w:hAnsi="Times New Roman"/>
                <w:sz w:val="20"/>
              </w:rPr>
              <w:t>UI</w:t>
            </w:r>
          </w:p>
        </w:tc>
        <w:tc>
          <w:tcPr>
            <w:tcW w:type="dxa" w:w="1286"/>
            <w:shd w:fill="D9E2F3" w:val="clear"/>
          </w:tcPr>
          <w:p>
            <w:r/>
            <w:r>
              <w:rPr>
                <w:rFonts w:ascii="Times New Roman" w:hAnsi="Times New Roman"/>
                <w:sz w:val="20"/>
              </w:rPr>
              <w:t>Switch group selection</w:t>
            </w:r>
          </w:p>
        </w:tc>
        <w:tc>
          <w:tcPr>
            <w:tcW w:type="dxa" w:w="1286"/>
            <w:shd w:fill="D9E2F3" w:val="clear"/>
          </w:tcPr>
          <w:p>
            <w:r/>
            <w:r>
              <w:rPr>
                <w:rFonts w:ascii="Times New Roman" w:hAnsi="Times New Roman"/>
                <w:sz w:val="20"/>
              </w:rPr>
              <w:t>Click Solo, then Family</w:t>
            </w:r>
          </w:p>
        </w:tc>
        <w:tc>
          <w:tcPr>
            <w:tcW w:type="dxa" w:w="1286"/>
            <w:shd w:fill="D9E2F3" w:val="clear"/>
          </w:tcPr>
          <w:p>
            <w:r/>
            <w:r>
              <w:rPr>
                <w:rFonts w:ascii="Times New Roman" w:hAnsi="Times New Roman"/>
                <w:sz w:val="20"/>
              </w:rPr>
              <w:t>Family selected</w:t>
            </w:r>
          </w:p>
        </w:tc>
        <w:tc>
          <w:tcPr>
            <w:tcW w:type="dxa" w:w="1286"/>
            <w:shd w:fill="D9E2F3" w:val="clear"/>
          </w:tcPr>
          <w:p>
            <w:r/>
            <w:r>
              <w:rPr>
                <w:rFonts w:ascii="Times New Roman" w:hAnsi="Times New Roman"/>
                <w:sz w:val="20"/>
              </w:rPr>
              <w:t>Family highlighted</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11</w:t>
            </w:r>
          </w:p>
        </w:tc>
        <w:tc>
          <w:tcPr>
            <w:tcW w:type="dxa" w:w="1286"/>
          </w:tcPr>
          <w:p>
            <w:r/>
            <w:r>
              <w:rPr>
                <w:rFonts w:ascii="Times New Roman" w:hAnsi="Times New Roman"/>
                <w:sz w:val="20"/>
              </w:rPr>
              <w:t>API</w:t>
            </w:r>
          </w:p>
        </w:tc>
        <w:tc>
          <w:tcPr>
            <w:tcW w:type="dxa" w:w="1286"/>
          </w:tcPr>
          <w:p>
            <w:r/>
            <w:r>
              <w:rPr>
                <w:rFonts w:ascii="Times New Roman" w:hAnsi="Times New Roman"/>
                <w:sz w:val="20"/>
              </w:rPr>
              <w:t>Rate limit exceeded</w:t>
            </w:r>
          </w:p>
        </w:tc>
        <w:tc>
          <w:tcPr>
            <w:tcW w:type="dxa" w:w="1286"/>
          </w:tcPr>
          <w:p>
            <w:r/>
            <w:r>
              <w:rPr>
                <w:rFonts w:ascii="Times New Roman" w:hAnsi="Times New Roman"/>
                <w:sz w:val="20"/>
              </w:rPr>
              <w:t>Trigger 429</w:t>
            </w:r>
          </w:p>
        </w:tc>
        <w:tc>
          <w:tcPr>
            <w:tcW w:type="dxa" w:w="1286"/>
          </w:tcPr>
          <w:p>
            <w:r/>
            <w:r>
              <w:rPr>
                <w:rFonts w:ascii="Times New Roman" w:hAnsi="Times New Roman"/>
                <w:sz w:val="20"/>
              </w:rPr>
              <w:t>Error toast</w:t>
            </w:r>
          </w:p>
        </w:tc>
        <w:tc>
          <w:tcPr>
            <w:tcW w:type="dxa" w:w="1286"/>
          </w:tcPr>
          <w:p>
            <w:r/>
            <w:r>
              <w:rPr>
                <w:rFonts w:ascii="Times New Roman" w:hAnsi="Times New Roman"/>
                <w:sz w:val="20"/>
              </w:rPr>
              <w:t>Correct toast shown</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12</w:t>
            </w:r>
          </w:p>
        </w:tc>
        <w:tc>
          <w:tcPr>
            <w:tcW w:type="dxa" w:w="1286"/>
            <w:shd w:fill="D9E2F3" w:val="clear"/>
          </w:tcPr>
          <w:p>
            <w:r/>
            <w:r>
              <w:rPr>
                <w:rFonts w:ascii="Times New Roman" w:hAnsi="Times New Roman"/>
                <w:sz w:val="20"/>
              </w:rPr>
              <w:t>API</w:t>
            </w:r>
          </w:p>
        </w:tc>
        <w:tc>
          <w:tcPr>
            <w:tcW w:type="dxa" w:w="1286"/>
            <w:shd w:fill="D9E2F3" w:val="clear"/>
          </w:tcPr>
          <w:p>
            <w:r/>
            <w:r>
              <w:rPr>
                <w:rFonts w:ascii="Times New Roman" w:hAnsi="Times New Roman"/>
                <w:sz w:val="20"/>
              </w:rPr>
              <w:t>Network disconnected</w:t>
            </w:r>
          </w:p>
        </w:tc>
        <w:tc>
          <w:tcPr>
            <w:tcW w:type="dxa" w:w="1286"/>
            <w:shd w:fill="D9E2F3" w:val="clear"/>
          </w:tcPr>
          <w:p>
            <w:r/>
            <w:r>
              <w:rPr>
                <w:rFonts w:ascii="Times New Roman" w:hAnsi="Times New Roman"/>
                <w:sz w:val="20"/>
              </w:rPr>
              <w:t>Disable network</w:t>
            </w:r>
          </w:p>
        </w:tc>
        <w:tc>
          <w:tcPr>
            <w:tcW w:type="dxa" w:w="1286"/>
            <w:shd w:fill="D9E2F3" w:val="clear"/>
          </w:tcPr>
          <w:p>
            <w:r/>
            <w:r>
              <w:rPr>
                <w:rFonts w:ascii="Times New Roman" w:hAnsi="Times New Roman"/>
                <w:sz w:val="20"/>
              </w:rPr>
              <w:t>Error toast</w:t>
            </w:r>
          </w:p>
        </w:tc>
        <w:tc>
          <w:tcPr>
            <w:tcW w:type="dxa" w:w="1286"/>
            <w:shd w:fill="D9E2F3" w:val="clear"/>
          </w:tcPr>
          <w:p>
            <w:r/>
            <w:r>
              <w:rPr>
                <w:rFonts w:ascii="Times New Roman" w:hAnsi="Times New Roman"/>
                <w:sz w:val="20"/>
              </w:rPr>
              <w:t>Generic error toast</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13</w:t>
            </w:r>
          </w:p>
        </w:tc>
        <w:tc>
          <w:tcPr>
            <w:tcW w:type="dxa" w:w="1286"/>
          </w:tcPr>
          <w:p>
            <w:r/>
            <w:r>
              <w:rPr>
                <w:rFonts w:ascii="Times New Roman" w:hAnsi="Times New Roman"/>
                <w:sz w:val="20"/>
              </w:rPr>
              <w:t>API</w:t>
            </w:r>
          </w:p>
        </w:tc>
        <w:tc>
          <w:tcPr>
            <w:tcW w:type="dxa" w:w="1286"/>
          </w:tcPr>
          <w:p>
            <w:r/>
            <w:r>
              <w:rPr>
                <w:rFonts w:ascii="Times New Roman" w:hAnsi="Times New Roman"/>
                <w:sz w:val="20"/>
              </w:rPr>
              <w:t>Slow network</w:t>
            </w:r>
          </w:p>
        </w:tc>
        <w:tc>
          <w:tcPr>
            <w:tcW w:type="dxa" w:w="1286"/>
          </w:tcPr>
          <w:p>
            <w:r/>
            <w:r>
              <w:rPr>
                <w:rFonts w:ascii="Times New Roman" w:hAnsi="Times New Roman"/>
                <w:sz w:val="20"/>
              </w:rPr>
              <w:t>Throttle to 2G</w:t>
            </w:r>
          </w:p>
        </w:tc>
        <w:tc>
          <w:tcPr>
            <w:tcW w:type="dxa" w:w="1286"/>
          </w:tcPr>
          <w:p>
            <w:r/>
            <w:r>
              <w:rPr>
                <w:rFonts w:ascii="Times New Roman" w:hAnsi="Times New Roman"/>
                <w:sz w:val="20"/>
              </w:rPr>
              <w:t>Loading shown</w:t>
            </w:r>
          </w:p>
        </w:tc>
        <w:tc>
          <w:tcPr>
            <w:tcW w:type="dxa" w:w="1286"/>
          </w:tcPr>
          <w:p>
            <w:r/>
            <w:r>
              <w:rPr>
                <w:rFonts w:ascii="Times New Roman" w:hAnsi="Times New Roman"/>
                <w:sz w:val="20"/>
              </w:rPr>
              <w:t>Long loading, then result</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14</w:t>
            </w:r>
          </w:p>
        </w:tc>
        <w:tc>
          <w:tcPr>
            <w:tcW w:type="dxa" w:w="1286"/>
            <w:shd w:fill="D9E2F3" w:val="clear"/>
          </w:tcPr>
          <w:p>
            <w:r/>
            <w:r>
              <w:rPr>
                <w:rFonts w:ascii="Times New Roman" w:hAnsi="Times New Roman"/>
                <w:sz w:val="20"/>
              </w:rPr>
              <w:t>API</w:t>
            </w:r>
          </w:p>
        </w:tc>
        <w:tc>
          <w:tcPr>
            <w:tcW w:type="dxa" w:w="1286"/>
            <w:shd w:fill="D9E2F3" w:val="clear"/>
          </w:tcPr>
          <w:p>
            <w:r/>
            <w:r>
              <w:rPr>
                <w:rFonts w:ascii="Times New Roman" w:hAnsi="Times New Roman"/>
                <w:sz w:val="20"/>
              </w:rPr>
              <w:t>Invalid JSON response</w:t>
            </w:r>
          </w:p>
        </w:tc>
        <w:tc>
          <w:tcPr>
            <w:tcW w:type="dxa" w:w="1286"/>
            <w:shd w:fill="D9E2F3" w:val="clear"/>
          </w:tcPr>
          <w:p>
            <w:r/>
            <w:r>
              <w:rPr>
                <w:rFonts w:ascii="Times New Roman" w:hAnsi="Times New Roman"/>
                <w:sz w:val="20"/>
              </w:rPr>
              <w:t>Mock bad response</w:t>
            </w:r>
          </w:p>
        </w:tc>
        <w:tc>
          <w:tcPr>
            <w:tcW w:type="dxa" w:w="1286"/>
            <w:shd w:fill="D9E2F3" w:val="clear"/>
          </w:tcPr>
          <w:p>
            <w:r/>
            <w:r>
              <w:rPr>
                <w:rFonts w:ascii="Times New Roman" w:hAnsi="Times New Roman"/>
                <w:sz w:val="20"/>
              </w:rPr>
              <w:t>Error handled</w:t>
            </w:r>
          </w:p>
        </w:tc>
        <w:tc>
          <w:tcPr>
            <w:tcW w:type="dxa" w:w="1286"/>
            <w:shd w:fill="D9E2F3" w:val="clear"/>
          </w:tcPr>
          <w:p>
            <w:r/>
            <w:r>
              <w:rPr>
                <w:rFonts w:ascii="Times New Roman" w:hAnsi="Times New Roman"/>
                <w:sz w:val="20"/>
              </w:rPr>
              <w:t>Catch block triggered</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15</w:t>
            </w:r>
          </w:p>
        </w:tc>
        <w:tc>
          <w:tcPr>
            <w:tcW w:type="dxa" w:w="1286"/>
          </w:tcPr>
          <w:p>
            <w:r/>
            <w:r>
              <w:rPr>
                <w:rFonts w:ascii="Times New Roman" w:hAnsi="Times New Roman"/>
                <w:sz w:val="20"/>
              </w:rPr>
              <w:t>Nav</w:t>
            </w:r>
          </w:p>
        </w:tc>
        <w:tc>
          <w:tcPr>
            <w:tcW w:type="dxa" w:w="1286"/>
          </w:tcPr>
          <w:p>
            <w:r/>
            <w:r>
              <w:rPr>
                <w:rFonts w:ascii="Times New Roman" w:hAnsi="Times New Roman"/>
                <w:sz w:val="20"/>
              </w:rPr>
              <w:t>Direct URL /create-trip</w:t>
            </w:r>
          </w:p>
        </w:tc>
        <w:tc>
          <w:tcPr>
            <w:tcW w:type="dxa" w:w="1286"/>
          </w:tcPr>
          <w:p>
            <w:r/>
            <w:r>
              <w:rPr>
                <w:rFonts w:ascii="Times New Roman" w:hAnsi="Times New Roman"/>
                <w:sz w:val="20"/>
              </w:rPr>
              <w:t>Type URL directly</w:t>
            </w:r>
          </w:p>
        </w:tc>
        <w:tc>
          <w:tcPr>
            <w:tcW w:type="dxa" w:w="1286"/>
          </w:tcPr>
          <w:p>
            <w:r/>
            <w:r>
              <w:rPr>
                <w:rFonts w:ascii="Times New Roman" w:hAnsi="Times New Roman"/>
                <w:sz w:val="20"/>
              </w:rPr>
              <w:t>Form loads</w:t>
            </w:r>
          </w:p>
        </w:tc>
        <w:tc>
          <w:tcPr>
            <w:tcW w:type="dxa" w:w="1286"/>
          </w:tcPr>
          <w:p>
            <w:r/>
            <w:r>
              <w:rPr>
                <w:rFonts w:ascii="Times New Roman" w:hAnsi="Times New Roman"/>
                <w:sz w:val="20"/>
              </w:rPr>
              <w:t>Form displayed correctly</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16</w:t>
            </w:r>
          </w:p>
        </w:tc>
        <w:tc>
          <w:tcPr>
            <w:tcW w:type="dxa" w:w="1286"/>
            <w:shd w:fill="D9E2F3" w:val="clear"/>
          </w:tcPr>
          <w:p>
            <w:r/>
            <w:r>
              <w:rPr>
                <w:rFonts w:ascii="Times New Roman" w:hAnsi="Times New Roman"/>
                <w:sz w:val="20"/>
              </w:rPr>
              <w:t>Nav</w:t>
            </w:r>
          </w:p>
        </w:tc>
        <w:tc>
          <w:tcPr>
            <w:tcW w:type="dxa" w:w="1286"/>
            <w:shd w:fill="D9E2F3" w:val="clear"/>
          </w:tcPr>
          <w:p>
            <w:r/>
            <w:r>
              <w:rPr>
                <w:rFonts w:ascii="Times New Roman" w:hAnsi="Times New Roman"/>
                <w:sz w:val="20"/>
              </w:rPr>
              <w:t>Browser back button</w:t>
            </w:r>
          </w:p>
        </w:tc>
        <w:tc>
          <w:tcPr>
            <w:tcW w:type="dxa" w:w="1286"/>
            <w:shd w:fill="D9E2F3" w:val="clear"/>
          </w:tcPr>
          <w:p>
            <w:r/>
            <w:r>
              <w:rPr>
                <w:rFonts w:ascii="Times New Roman" w:hAnsi="Times New Roman"/>
                <w:sz w:val="20"/>
              </w:rPr>
              <w:t>Navigate back from trip</w:t>
            </w:r>
          </w:p>
        </w:tc>
        <w:tc>
          <w:tcPr>
            <w:tcW w:type="dxa" w:w="1286"/>
            <w:shd w:fill="D9E2F3" w:val="clear"/>
          </w:tcPr>
          <w:p>
            <w:r/>
            <w:r>
              <w:rPr>
                <w:rFonts w:ascii="Times New Roman" w:hAnsi="Times New Roman"/>
                <w:sz w:val="20"/>
              </w:rPr>
              <w:t>Home page</w:t>
            </w:r>
          </w:p>
        </w:tc>
        <w:tc>
          <w:tcPr>
            <w:tcW w:type="dxa" w:w="1286"/>
            <w:shd w:fill="D9E2F3" w:val="clear"/>
          </w:tcPr>
          <w:p>
            <w:r/>
            <w:r>
              <w:rPr>
                <w:rFonts w:ascii="Times New Roman" w:hAnsi="Times New Roman"/>
                <w:sz w:val="20"/>
              </w:rPr>
              <w:t>Home page shown</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17</w:t>
            </w:r>
          </w:p>
        </w:tc>
        <w:tc>
          <w:tcPr>
            <w:tcW w:type="dxa" w:w="1286"/>
          </w:tcPr>
          <w:p>
            <w:r/>
            <w:r>
              <w:rPr>
                <w:rFonts w:ascii="Times New Roman" w:hAnsi="Times New Roman"/>
                <w:sz w:val="20"/>
              </w:rPr>
              <w:t>Nav</w:t>
            </w:r>
          </w:p>
        </w:tc>
        <w:tc>
          <w:tcPr>
            <w:tcW w:type="dxa" w:w="1286"/>
          </w:tcPr>
          <w:p>
            <w:r/>
            <w:r>
              <w:rPr>
                <w:rFonts w:ascii="Times New Roman" w:hAnsi="Times New Roman"/>
                <w:sz w:val="20"/>
              </w:rPr>
              <w:t>Invalid URL</w:t>
            </w:r>
          </w:p>
        </w:tc>
        <w:tc>
          <w:tcPr>
            <w:tcW w:type="dxa" w:w="1286"/>
          </w:tcPr>
          <w:p>
            <w:r/>
            <w:r>
              <w:rPr>
                <w:rFonts w:ascii="Times New Roman" w:hAnsi="Times New Roman"/>
                <w:sz w:val="20"/>
              </w:rPr>
              <w:t>Type /invalid</w:t>
            </w:r>
          </w:p>
        </w:tc>
        <w:tc>
          <w:tcPr>
            <w:tcW w:type="dxa" w:w="1286"/>
          </w:tcPr>
          <w:p>
            <w:r/>
            <w:r>
              <w:rPr>
                <w:rFonts w:ascii="Times New Roman" w:hAnsi="Times New Roman"/>
                <w:sz w:val="20"/>
              </w:rPr>
              <w:t>No crash</w:t>
            </w:r>
          </w:p>
        </w:tc>
        <w:tc>
          <w:tcPr>
            <w:tcW w:type="dxa" w:w="1286"/>
          </w:tcPr>
          <w:p>
            <w:r/>
            <w:r>
              <w:rPr>
                <w:rFonts w:ascii="Times New Roman" w:hAnsi="Times New Roman"/>
                <w:sz w:val="20"/>
              </w:rPr>
              <w:t>Blank page (no 404)</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18</w:t>
            </w:r>
          </w:p>
        </w:tc>
        <w:tc>
          <w:tcPr>
            <w:tcW w:type="dxa" w:w="1286"/>
            <w:shd w:fill="D9E2F3" w:val="clear"/>
          </w:tcPr>
          <w:p>
            <w:r/>
            <w:r>
              <w:rPr>
                <w:rFonts w:ascii="Times New Roman" w:hAnsi="Times New Roman"/>
                <w:sz w:val="20"/>
              </w:rPr>
              <w:t>Cross-browser</w:t>
            </w:r>
          </w:p>
        </w:tc>
        <w:tc>
          <w:tcPr>
            <w:tcW w:type="dxa" w:w="1286"/>
            <w:shd w:fill="D9E2F3" w:val="clear"/>
          </w:tcPr>
          <w:p>
            <w:r/>
            <w:r>
              <w:rPr>
                <w:rFonts w:ascii="Times New Roman" w:hAnsi="Times New Roman"/>
                <w:sz w:val="20"/>
              </w:rPr>
              <w:t>Chrome latest</w:t>
            </w:r>
          </w:p>
        </w:tc>
        <w:tc>
          <w:tcPr>
            <w:tcW w:type="dxa" w:w="1286"/>
            <w:shd w:fill="D9E2F3" w:val="clear"/>
          </w:tcPr>
          <w:p>
            <w:r/>
            <w:r>
              <w:rPr>
                <w:rFonts w:ascii="Times New Roman" w:hAnsi="Times New Roman"/>
                <w:sz w:val="20"/>
              </w:rPr>
              <w:t>Full workflow</w:t>
            </w:r>
          </w:p>
        </w:tc>
        <w:tc>
          <w:tcPr>
            <w:tcW w:type="dxa" w:w="1286"/>
            <w:shd w:fill="D9E2F3" w:val="clear"/>
          </w:tcPr>
          <w:p>
            <w:r/>
            <w:r>
              <w:rPr>
                <w:rFonts w:ascii="Times New Roman" w:hAnsi="Times New Roman"/>
                <w:sz w:val="20"/>
              </w:rPr>
              <w:t>All features work</w:t>
            </w:r>
          </w:p>
        </w:tc>
        <w:tc>
          <w:tcPr>
            <w:tcW w:type="dxa" w:w="1286"/>
            <w:shd w:fill="D9E2F3" w:val="clear"/>
          </w:tcPr>
          <w:p>
            <w:r/>
            <w:r>
              <w:rPr>
                <w:rFonts w:ascii="Times New Roman" w:hAnsi="Times New Roman"/>
                <w:sz w:val="20"/>
              </w:rPr>
              <w:t>Verified</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19</w:t>
            </w:r>
          </w:p>
        </w:tc>
        <w:tc>
          <w:tcPr>
            <w:tcW w:type="dxa" w:w="1286"/>
          </w:tcPr>
          <w:p>
            <w:r/>
            <w:r>
              <w:rPr>
                <w:rFonts w:ascii="Times New Roman" w:hAnsi="Times New Roman"/>
                <w:sz w:val="20"/>
              </w:rPr>
              <w:t>Cross-browser</w:t>
            </w:r>
          </w:p>
        </w:tc>
        <w:tc>
          <w:tcPr>
            <w:tcW w:type="dxa" w:w="1286"/>
          </w:tcPr>
          <w:p>
            <w:r/>
            <w:r>
              <w:rPr>
                <w:rFonts w:ascii="Times New Roman" w:hAnsi="Times New Roman"/>
                <w:sz w:val="20"/>
              </w:rPr>
              <w:t>Firefox latest</w:t>
            </w:r>
          </w:p>
        </w:tc>
        <w:tc>
          <w:tcPr>
            <w:tcW w:type="dxa" w:w="1286"/>
          </w:tcPr>
          <w:p>
            <w:r/>
            <w:r>
              <w:rPr>
                <w:rFonts w:ascii="Times New Roman" w:hAnsi="Times New Roman"/>
                <w:sz w:val="20"/>
              </w:rPr>
              <w:t>Full workflow</w:t>
            </w:r>
          </w:p>
        </w:tc>
        <w:tc>
          <w:tcPr>
            <w:tcW w:type="dxa" w:w="1286"/>
          </w:tcPr>
          <w:p>
            <w:r/>
            <w:r>
              <w:rPr>
                <w:rFonts w:ascii="Times New Roman" w:hAnsi="Times New Roman"/>
                <w:sz w:val="20"/>
              </w:rPr>
              <w:t>All features work</w:t>
            </w:r>
          </w:p>
        </w:tc>
        <w:tc>
          <w:tcPr>
            <w:tcW w:type="dxa" w:w="1286"/>
          </w:tcPr>
          <w:p>
            <w:r/>
            <w:r>
              <w:rPr>
                <w:rFonts w:ascii="Times New Roman" w:hAnsi="Times New Roman"/>
                <w:sz w:val="20"/>
              </w:rPr>
              <w:t>Verified</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20</w:t>
            </w:r>
          </w:p>
        </w:tc>
        <w:tc>
          <w:tcPr>
            <w:tcW w:type="dxa" w:w="1286"/>
            <w:shd w:fill="D9E2F3" w:val="clear"/>
          </w:tcPr>
          <w:p>
            <w:r/>
            <w:r>
              <w:rPr>
                <w:rFonts w:ascii="Times New Roman" w:hAnsi="Times New Roman"/>
                <w:sz w:val="20"/>
              </w:rPr>
              <w:t>Cross-browser</w:t>
            </w:r>
          </w:p>
        </w:tc>
        <w:tc>
          <w:tcPr>
            <w:tcW w:type="dxa" w:w="1286"/>
            <w:shd w:fill="D9E2F3" w:val="clear"/>
          </w:tcPr>
          <w:p>
            <w:r/>
            <w:r>
              <w:rPr>
                <w:rFonts w:ascii="Times New Roman" w:hAnsi="Times New Roman"/>
                <w:sz w:val="20"/>
              </w:rPr>
              <w:t>Edge latest</w:t>
            </w:r>
          </w:p>
        </w:tc>
        <w:tc>
          <w:tcPr>
            <w:tcW w:type="dxa" w:w="1286"/>
            <w:shd w:fill="D9E2F3" w:val="clear"/>
          </w:tcPr>
          <w:p>
            <w:r/>
            <w:r>
              <w:rPr>
                <w:rFonts w:ascii="Times New Roman" w:hAnsi="Times New Roman"/>
                <w:sz w:val="20"/>
              </w:rPr>
              <w:t>Full workflow</w:t>
            </w:r>
          </w:p>
        </w:tc>
        <w:tc>
          <w:tcPr>
            <w:tcW w:type="dxa" w:w="1286"/>
            <w:shd w:fill="D9E2F3" w:val="clear"/>
          </w:tcPr>
          <w:p>
            <w:r/>
            <w:r>
              <w:rPr>
                <w:rFonts w:ascii="Times New Roman" w:hAnsi="Times New Roman"/>
                <w:sz w:val="20"/>
              </w:rPr>
              <w:t>All features work</w:t>
            </w:r>
          </w:p>
        </w:tc>
        <w:tc>
          <w:tcPr>
            <w:tcW w:type="dxa" w:w="1286"/>
            <w:shd w:fill="D9E2F3" w:val="clear"/>
          </w:tcPr>
          <w:p>
            <w:r/>
            <w:r>
              <w:rPr>
                <w:rFonts w:ascii="Times New Roman" w:hAnsi="Times New Roman"/>
                <w:sz w:val="20"/>
              </w:rPr>
              <w:t>Verified</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21</w:t>
            </w:r>
          </w:p>
        </w:tc>
        <w:tc>
          <w:tcPr>
            <w:tcW w:type="dxa" w:w="1286"/>
          </w:tcPr>
          <w:p>
            <w:r/>
            <w:r>
              <w:rPr>
                <w:rFonts w:ascii="Times New Roman" w:hAnsi="Times New Roman"/>
                <w:sz w:val="20"/>
              </w:rPr>
              <w:t>Responsive</w:t>
            </w:r>
          </w:p>
        </w:tc>
        <w:tc>
          <w:tcPr>
            <w:tcW w:type="dxa" w:w="1286"/>
          </w:tcPr>
          <w:p>
            <w:r/>
            <w:r>
              <w:rPr>
                <w:rFonts w:ascii="Times New Roman" w:hAnsi="Times New Roman"/>
                <w:sz w:val="20"/>
              </w:rPr>
              <w:t>Tablet (768px)</w:t>
            </w:r>
          </w:p>
        </w:tc>
        <w:tc>
          <w:tcPr>
            <w:tcW w:type="dxa" w:w="1286"/>
          </w:tcPr>
          <w:p>
            <w:r/>
            <w:r>
              <w:rPr>
                <w:rFonts w:ascii="Times New Roman" w:hAnsi="Times New Roman"/>
                <w:sz w:val="20"/>
              </w:rPr>
              <w:t>Full workflow</w:t>
            </w:r>
          </w:p>
        </w:tc>
        <w:tc>
          <w:tcPr>
            <w:tcW w:type="dxa" w:w="1286"/>
          </w:tcPr>
          <w:p>
            <w:r/>
            <w:r>
              <w:rPr>
                <w:rFonts w:ascii="Times New Roman" w:hAnsi="Times New Roman"/>
                <w:sz w:val="20"/>
              </w:rPr>
              <w:t>Layout adapts</w:t>
            </w:r>
          </w:p>
        </w:tc>
        <w:tc>
          <w:tcPr>
            <w:tcW w:type="dxa" w:w="1286"/>
          </w:tcPr>
          <w:p>
            <w:r/>
            <w:r>
              <w:rPr>
                <w:rFonts w:ascii="Times New Roman" w:hAnsi="Times New Roman"/>
                <w:sz w:val="20"/>
              </w:rPr>
              <w:t>Responsive layout</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22</w:t>
            </w:r>
          </w:p>
        </w:tc>
        <w:tc>
          <w:tcPr>
            <w:tcW w:type="dxa" w:w="1286"/>
            <w:shd w:fill="D9E2F3" w:val="clear"/>
          </w:tcPr>
          <w:p>
            <w:r/>
            <w:r>
              <w:rPr>
                <w:rFonts w:ascii="Times New Roman" w:hAnsi="Times New Roman"/>
                <w:sz w:val="20"/>
              </w:rPr>
              <w:t>Responsive</w:t>
            </w:r>
          </w:p>
        </w:tc>
        <w:tc>
          <w:tcPr>
            <w:tcW w:type="dxa" w:w="1286"/>
            <w:shd w:fill="D9E2F3" w:val="clear"/>
          </w:tcPr>
          <w:p>
            <w:r/>
            <w:r>
              <w:rPr>
                <w:rFonts w:ascii="Times New Roman" w:hAnsi="Times New Roman"/>
                <w:sz w:val="20"/>
              </w:rPr>
              <w:t>Desktop (1920px)</w:t>
            </w:r>
          </w:p>
        </w:tc>
        <w:tc>
          <w:tcPr>
            <w:tcW w:type="dxa" w:w="1286"/>
            <w:shd w:fill="D9E2F3" w:val="clear"/>
          </w:tcPr>
          <w:p>
            <w:r/>
            <w:r>
              <w:rPr>
                <w:rFonts w:ascii="Times New Roman" w:hAnsi="Times New Roman"/>
                <w:sz w:val="20"/>
              </w:rPr>
              <w:t>Full workflow</w:t>
            </w:r>
          </w:p>
        </w:tc>
        <w:tc>
          <w:tcPr>
            <w:tcW w:type="dxa" w:w="1286"/>
            <w:shd w:fill="D9E2F3" w:val="clear"/>
          </w:tcPr>
          <w:p>
            <w:r/>
            <w:r>
              <w:rPr>
                <w:rFonts w:ascii="Times New Roman" w:hAnsi="Times New Roman"/>
                <w:sz w:val="20"/>
              </w:rPr>
              <w:t>Full layout</w:t>
            </w:r>
          </w:p>
        </w:tc>
        <w:tc>
          <w:tcPr>
            <w:tcW w:type="dxa" w:w="1286"/>
            <w:shd w:fill="D9E2F3" w:val="clear"/>
          </w:tcPr>
          <w:p>
            <w:r/>
            <w:r>
              <w:rPr>
                <w:rFonts w:ascii="Times New Roman" w:hAnsi="Times New Roman"/>
                <w:sz w:val="20"/>
              </w:rPr>
              <w:t>Full layout displayed</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23</w:t>
            </w:r>
          </w:p>
        </w:tc>
        <w:tc>
          <w:tcPr>
            <w:tcW w:type="dxa" w:w="1286"/>
          </w:tcPr>
          <w:p>
            <w:r/>
            <w:r>
              <w:rPr>
                <w:rFonts w:ascii="Times New Roman" w:hAnsi="Times New Roman"/>
                <w:sz w:val="20"/>
              </w:rPr>
              <w:t>Performance</w:t>
            </w:r>
          </w:p>
        </w:tc>
        <w:tc>
          <w:tcPr>
            <w:tcW w:type="dxa" w:w="1286"/>
          </w:tcPr>
          <w:p>
            <w:r/>
            <w:r>
              <w:rPr>
                <w:rFonts w:ascii="Times New Roman" w:hAnsi="Times New Roman"/>
                <w:sz w:val="20"/>
              </w:rPr>
              <w:t>First Contentful Paint</w:t>
            </w:r>
          </w:p>
        </w:tc>
        <w:tc>
          <w:tcPr>
            <w:tcW w:type="dxa" w:w="1286"/>
          </w:tcPr>
          <w:p>
            <w:r/>
            <w:r>
              <w:rPr>
                <w:rFonts w:ascii="Times New Roman" w:hAnsi="Times New Roman"/>
                <w:sz w:val="20"/>
              </w:rPr>
              <w:t>Load /</w:t>
            </w:r>
          </w:p>
        </w:tc>
        <w:tc>
          <w:tcPr>
            <w:tcW w:type="dxa" w:w="1286"/>
          </w:tcPr>
          <w:p>
            <w:r/>
            <w:r>
              <w:rPr>
                <w:rFonts w:ascii="Times New Roman" w:hAnsi="Times New Roman"/>
                <w:sz w:val="20"/>
              </w:rPr>
              <w:t>&lt; 1.5s</w:t>
            </w:r>
          </w:p>
        </w:tc>
        <w:tc>
          <w:tcPr>
            <w:tcW w:type="dxa" w:w="1286"/>
          </w:tcPr>
          <w:p>
            <w:r/>
            <w:r>
              <w:rPr>
                <w:rFonts w:ascii="Times New Roman" w:hAnsi="Times New Roman"/>
                <w:sz w:val="20"/>
              </w:rPr>
              <w:t>1.2s</w:t>
            </w:r>
          </w:p>
        </w:tc>
        <w:tc>
          <w:tcPr>
            <w:tcW w:type="dxa" w:w="1286"/>
          </w:tcPr>
          <w:p>
            <w:r/>
            <w:r>
              <w:rPr>
                <w:rFonts w:ascii="Times New Roman" w:hAnsi="Times New Roman"/>
                <w:sz w:val="20"/>
              </w:rPr>
              <w:t>P</w:t>
            </w:r>
          </w:p>
        </w:tc>
      </w:tr>
      <w:tr>
        <w:tc>
          <w:tcPr>
            <w:tcW w:type="dxa" w:w="1286"/>
            <w:shd w:fill="D9E2F3" w:val="clear"/>
          </w:tcPr>
          <w:p>
            <w:r/>
            <w:r>
              <w:rPr>
                <w:rFonts w:ascii="Times New Roman" w:hAnsi="Times New Roman"/>
                <w:sz w:val="20"/>
              </w:rPr>
              <w:t>24</w:t>
            </w:r>
          </w:p>
        </w:tc>
        <w:tc>
          <w:tcPr>
            <w:tcW w:type="dxa" w:w="1286"/>
            <w:shd w:fill="D9E2F3" w:val="clear"/>
          </w:tcPr>
          <w:p>
            <w:r/>
            <w:r>
              <w:rPr>
                <w:rFonts w:ascii="Times New Roman" w:hAnsi="Times New Roman"/>
                <w:sz w:val="20"/>
              </w:rPr>
              <w:t>Performance</w:t>
            </w:r>
          </w:p>
        </w:tc>
        <w:tc>
          <w:tcPr>
            <w:tcW w:type="dxa" w:w="1286"/>
            <w:shd w:fill="D9E2F3" w:val="clear"/>
          </w:tcPr>
          <w:p>
            <w:r/>
            <w:r>
              <w:rPr>
                <w:rFonts w:ascii="Times New Roman" w:hAnsi="Times New Roman"/>
                <w:sz w:val="20"/>
              </w:rPr>
              <w:t>Largest Contentful Paint</w:t>
            </w:r>
          </w:p>
        </w:tc>
        <w:tc>
          <w:tcPr>
            <w:tcW w:type="dxa" w:w="1286"/>
            <w:shd w:fill="D9E2F3" w:val="clear"/>
          </w:tcPr>
          <w:p>
            <w:r/>
            <w:r>
              <w:rPr>
                <w:rFonts w:ascii="Times New Roman" w:hAnsi="Times New Roman"/>
                <w:sz w:val="20"/>
              </w:rPr>
              <w:t>Load /</w:t>
            </w:r>
          </w:p>
        </w:tc>
        <w:tc>
          <w:tcPr>
            <w:tcW w:type="dxa" w:w="1286"/>
            <w:shd w:fill="D9E2F3" w:val="clear"/>
          </w:tcPr>
          <w:p>
            <w:r/>
            <w:r>
              <w:rPr>
                <w:rFonts w:ascii="Times New Roman" w:hAnsi="Times New Roman"/>
                <w:sz w:val="20"/>
              </w:rPr>
              <w:t>&lt; 2.5s</w:t>
            </w:r>
          </w:p>
        </w:tc>
        <w:tc>
          <w:tcPr>
            <w:tcW w:type="dxa" w:w="1286"/>
            <w:shd w:fill="D9E2F3" w:val="clear"/>
          </w:tcPr>
          <w:p>
            <w:r/>
            <w:r>
              <w:rPr>
                <w:rFonts w:ascii="Times New Roman" w:hAnsi="Times New Roman"/>
                <w:sz w:val="20"/>
              </w:rPr>
              <w:t>2.1s</w:t>
            </w:r>
          </w:p>
        </w:tc>
        <w:tc>
          <w:tcPr>
            <w:tcW w:type="dxa" w:w="1286"/>
            <w:shd w:fill="D9E2F3" w:val="clear"/>
          </w:tcPr>
          <w:p>
            <w:r/>
            <w:r>
              <w:rPr>
                <w:rFonts w:ascii="Times New Roman" w:hAnsi="Times New Roman"/>
                <w:sz w:val="20"/>
              </w:rPr>
              <w:t>P</w:t>
            </w:r>
          </w:p>
        </w:tc>
      </w:tr>
      <w:tr>
        <w:tc>
          <w:tcPr>
            <w:tcW w:type="dxa" w:w="1286"/>
          </w:tcPr>
          <w:p>
            <w:r/>
            <w:r>
              <w:rPr>
                <w:rFonts w:ascii="Times New Roman" w:hAnsi="Times New Roman"/>
                <w:sz w:val="20"/>
              </w:rPr>
              <w:t>25</w:t>
            </w:r>
          </w:p>
        </w:tc>
        <w:tc>
          <w:tcPr>
            <w:tcW w:type="dxa" w:w="1286"/>
          </w:tcPr>
          <w:p>
            <w:r/>
            <w:r>
              <w:rPr>
                <w:rFonts w:ascii="Times New Roman" w:hAnsi="Times New Roman"/>
                <w:sz w:val="20"/>
              </w:rPr>
              <w:t>Performance</w:t>
            </w:r>
          </w:p>
        </w:tc>
        <w:tc>
          <w:tcPr>
            <w:tcW w:type="dxa" w:w="1286"/>
          </w:tcPr>
          <w:p>
            <w:r/>
            <w:r>
              <w:rPr>
                <w:rFonts w:ascii="Times New Roman" w:hAnsi="Times New Roman"/>
                <w:sz w:val="20"/>
              </w:rPr>
              <w:t>Trip generation time</w:t>
            </w:r>
          </w:p>
        </w:tc>
        <w:tc>
          <w:tcPr>
            <w:tcW w:type="dxa" w:w="1286"/>
          </w:tcPr>
          <w:p>
            <w:r/>
            <w:r>
              <w:rPr>
                <w:rFonts w:ascii="Times New Roman" w:hAnsi="Times New Roman"/>
                <w:sz w:val="20"/>
              </w:rPr>
              <w:t>Full workflow</w:t>
            </w:r>
          </w:p>
        </w:tc>
        <w:tc>
          <w:tcPr>
            <w:tcW w:type="dxa" w:w="1286"/>
          </w:tcPr>
          <w:p>
            <w:r/>
            <w:r>
              <w:rPr>
                <w:rFonts w:ascii="Times New Roman" w:hAnsi="Times New Roman"/>
                <w:sz w:val="20"/>
              </w:rPr>
              <w:t>&lt; 20s</w:t>
            </w:r>
          </w:p>
        </w:tc>
        <w:tc>
          <w:tcPr>
            <w:tcW w:type="dxa" w:w="1286"/>
          </w:tcPr>
          <w:p>
            <w:r/>
            <w:r>
              <w:rPr>
                <w:rFonts w:ascii="Times New Roman" w:hAnsi="Times New Roman"/>
                <w:sz w:val="20"/>
              </w:rPr>
              <w:t>8-15s</w:t>
            </w:r>
          </w:p>
        </w:tc>
        <w:tc>
          <w:tcPr>
            <w:tcW w:type="dxa" w:w="1286"/>
          </w:tcPr>
          <w:p>
            <w:r/>
            <w:r>
              <w:rPr>
                <w:rFonts w:ascii="Times New Roman" w:hAnsi="Times New Roman"/>
                <w:sz w:val="20"/>
              </w:rPr>
              <w:t>P</w:t>
            </w:r>
          </w:p>
        </w:tc>
      </w:tr>
    </w:tbl>
    <w:p/>
    <w:p>
      <w:r>
        <w:br w:type="page"/>
      </w:r>
    </w:p>
    <w:p>
      <w:pPr>
        <w:pStyle w:val="Heading1"/>
      </w:pPr>
      <w:r>
        <w:rPr>
          <w:rFonts w:ascii="Times New Roman" w:hAnsi="Times New Roman"/>
          <w:color w:val="000000"/>
        </w:rPr>
        <w:t>Chapter 9: Results and Screenshots</w:t>
      </w:r>
    </w:p>
    <w:p/>
    <w:p>
      <w:pPr>
        <w:spacing w:after="120"/>
        <w:ind w:firstLine="720"/>
        <w:jc w:val="both"/>
      </w:pPr>
      <w:r>
        <w:rPr>
          <w:rFonts w:ascii="Times New Roman" w:hAnsi="Times New Roman"/>
          <w:b w:val="0"/>
          <w:sz w:val="24"/>
        </w:rPr>
        <w:t>This chapter presents the visual outputs and results of the PLANORA application. Since actual screenshots depend on the runtime environment, this section provides detailed textual descriptions of each screen along with the expected visual layout.</w:t>
      </w:r>
    </w:p>
    <w:p>
      <w:pPr>
        <w:pStyle w:val="Heading2"/>
      </w:pPr>
      <w:r>
        <w:rPr>
          <w:rFonts w:ascii="Times New Roman" w:hAnsi="Times New Roman"/>
          <w:color w:val="000000"/>
        </w:rPr>
        <w:t>9.1 Landing Page</w:t>
      </w:r>
    </w:p>
    <w:p>
      <w:pPr>
        <w:spacing w:after="120"/>
        <w:ind w:firstLine="720"/>
        <w:jc w:val="both"/>
      </w:pPr>
      <w:r>
        <w:rPr>
          <w:rFonts w:ascii="Times New Roman" w:hAnsi="Times New Roman"/>
          <w:b w:val="0"/>
          <w:sz w:val="24"/>
        </w:rPr>
        <w:t>The landing page (Home route '/') presents the following visual elements:</w:t>
      </w:r>
    </w:p>
    <w:p>
      <w:pPr>
        <w:spacing w:after="120"/>
        <w:jc w:val="both"/>
      </w:pPr>
      <w:r>
        <w:rPr>
          <w:rFonts w:ascii="Times New Roman" w:hAnsi="Times New Roman"/>
          <w:b/>
          <w:sz w:val="24"/>
        </w:rPr>
        <w:t>Screen Description:</w:t>
      </w:r>
    </w:p>
    <w:p>
      <w:pPr>
        <w:pStyle w:val="ListBullet"/>
      </w:pPr>
      <w:r>
        <w:rPr>
          <w:rFonts w:ascii="Times New Roman" w:hAnsi="Times New Roman"/>
          <w:sz w:val="24"/>
        </w:rPr>
        <w:t>Top: Header bar with PLANORA logo (left) and 'Sign In' button (right)</w:t>
      </w:r>
    </w:p>
    <w:p>
      <w:pPr>
        <w:pStyle w:val="ListBullet"/>
      </w:pPr>
      <w:r>
        <w:rPr>
          <w:rFonts w:ascii="Times New Roman" w:hAnsi="Times New Roman"/>
          <w:sz w:val="24"/>
        </w:rPr>
        <w:t>Center: Large hero section with centered content</w:t>
      </w:r>
    </w:p>
    <w:p>
      <w:pPr>
        <w:pStyle w:val="ListBullet"/>
      </w:pPr>
      <w:r>
        <w:rPr>
          <w:rFonts w:ascii="Times New Roman" w:hAnsi="Times New Roman"/>
          <w:sz w:val="24"/>
        </w:rPr>
        <w:t>Hero Title: 'Welcome to Planora -' in coral/orange-red (#f56551), 60px font, extra-bold</w:t>
      </w:r>
    </w:p>
    <w:p>
      <w:pPr>
        <w:pStyle w:val="ListBullet"/>
      </w:pPr>
      <w:r>
        <w:rPr>
          <w:rFonts w:ascii="Times New Roman" w:hAnsi="Times New Roman"/>
          <w:sz w:val="24"/>
        </w:rPr>
        <w:t>Hero Subtitle: 'the ultimate travel companion that helps you effortlessly plan.' in black, 60px</w:t>
      </w:r>
    </w:p>
    <w:p>
      <w:pPr>
        <w:pStyle w:val="ListBullet"/>
      </w:pPr>
      <w:r>
        <w:rPr>
          <w:rFonts w:ascii="Times New Roman" w:hAnsi="Times New Roman"/>
          <w:sz w:val="24"/>
        </w:rPr>
        <w:t>Description: Paragraph explaining PLANORA's features in gray text, 20px</w:t>
      </w:r>
    </w:p>
    <w:p>
      <w:pPr>
        <w:pStyle w:val="ListBullet"/>
      </w:pPr>
      <w:r>
        <w:rPr>
          <w:rFonts w:ascii="Times New Roman" w:hAnsi="Times New Roman"/>
          <w:sz w:val="24"/>
        </w:rPr>
        <w:t>CTA Button: 'Map Your Trip Now' button centered below description</w:t>
      </w:r>
    </w:p>
    <w:p>
      <w:pPr>
        <w:pStyle w:val="ListBullet"/>
      </w:pPr>
      <w:r>
        <w:rPr>
          <w:rFonts w:ascii="Times New Roman" w:hAnsi="Times New Roman"/>
          <w:sz w:val="24"/>
        </w:rPr>
        <w:t>Layout: Content centered with 56-unit (14rem) horizontal margins</w:t>
      </w:r>
    </w:p>
    <w:p>
      <w:pPr>
        <w:spacing w:after="120"/>
        <w:jc w:val="both"/>
      </w:pPr>
      <w:r>
        <w:rPr>
          <w:rFonts w:ascii="Times New Roman" w:hAnsi="Times New Roman"/>
          <w:b/>
          <w:sz w:val="24"/>
        </w:rPr>
        <w:t>Visual Characteristics:</w:t>
      </w:r>
    </w:p>
    <w:p>
      <w:pPr>
        <w:pStyle w:val="ListBullet"/>
      </w:pPr>
      <w:r>
        <w:rPr>
          <w:rFonts w:ascii="Times New Roman" w:hAnsi="Times New Roman"/>
          <w:sz w:val="24"/>
        </w:rPr>
        <w:t>Clean, white background with no visual clutter</w:t>
      </w:r>
    </w:p>
    <w:p>
      <w:pPr>
        <w:pStyle w:val="ListBullet"/>
      </w:pPr>
      <w:r>
        <w:rPr>
          <w:rFonts w:ascii="Times New Roman" w:hAnsi="Times New Roman"/>
          <w:sz w:val="24"/>
        </w:rPr>
        <w:t>Strong visual hierarchy: large heading commands attention, description provides context, button drives action</w:t>
      </w:r>
    </w:p>
    <w:p>
      <w:pPr>
        <w:pStyle w:val="ListBullet"/>
      </w:pPr>
      <w:r>
        <w:rPr>
          <w:rFonts w:ascii="Times New Roman" w:hAnsi="Times New Roman"/>
          <w:sz w:val="24"/>
        </w:rPr>
        <w:t>Consistent brand color (#f56551) establishes identity</w:t>
      </w:r>
    </w:p>
    <w:p>
      <w:pPr>
        <w:pStyle w:val="ListBullet"/>
      </w:pPr>
      <w:r>
        <w:rPr>
          <w:rFonts w:ascii="Times New Roman" w:hAnsi="Times New Roman"/>
          <w:sz w:val="24"/>
        </w:rPr>
        <w:t>Ample whitespace creates a premium, professional feel</w:t>
      </w:r>
    </w:p>
    <w:p>
      <w:pPr>
        <w:pStyle w:val="Heading2"/>
      </w:pPr>
      <w:r>
        <w:rPr>
          <w:rFonts w:ascii="Times New Roman" w:hAnsi="Times New Roman"/>
          <w:color w:val="000000"/>
        </w:rPr>
        <w:t>9.2 Trip Creation Form</w:t>
      </w:r>
    </w:p>
    <w:p>
      <w:pPr>
        <w:spacing w:after="120"/>
        <w:ind w:firstLine="720"/>
        <w:jc w:val="both"/>
      </w:pPr>
      <w:r>
        <w:rPr>
          <w:rFonts w:ascii="Times New Roman" w:hAnsi="Times New Roman"/>
          <w:b w:val="0"/>
          <w:sz w:val="24"/>
        </w:rPr>
        <w:t>The trip creation page ('/create-trip') displays a structured form with four input sections:</w:t>
      </w:r>
    </w:p>
    <w:p>
      <w:pPr>
        <w:spacing w:after="120"/>
        <w:jc w:val="both"/>
      </w:pPr>
      <w:r>
        <w:rPr>
          <w:rFonts w:ascii="Times New Roman" w:hAnsi="Times New Roman"/>
          <w:b/>
          <w:sz w:val="24"/>
        </w:rPr>
        <w:t>Section 1 - Destination Input:</w:t>
      </w:r>
    </w:p>
    <w:p>
      <w:pPr>
        <w:pStyle w:val="ListBullet"/>
      </w:pPr>
      <w:r>
        <w:rPr>
          <w:rFonts w:ascii="Times New Roman" w:hAnsi="Times New Roman"/>
          <w:sz w:val="24"/>
        </w:rPr>
        <w:t>Label: 'What is your destination' with globe emoji</w:t>
      </w:r>
    </w:p>
    <w:p>
      <w:pPr>
        <w:pStyle w:val="ListBullet"/>
      </w:pPr>
      <w:r>
        <w:rPr>
          <w:rFonts w:ascii="Times New Roman" w:hAnsi="Times New Roman"/>
          <w:sz w:val="24"/>
        </w:rPr>
        <w:t>Input: Geoapify autocomplete field with placeholder 'Enter address here'</w:t>
      </w:r>
    </w:p>
    <w:p>
      <w:pPr>
        <w:pStyle w:val="ListBullet"/>
      </w:pPr>
      <w:r>
        <w:rPr>
          <w:rFonts w:ascii="Times New Roman" w:hAnsi="Times New Roman"/>
          <w:sz w:val="24"/>
        </w:rPr>
        <w:t>Behavior: Typing triggers real-time suggestions dropdown; selecting a suggestion fills the field</w:t>
      </w:r>
    </w:p>
    <w:p>
      <w:pPr>
        <w:spacing w:after="120"/>
        <w:jc w:val="both"/>
      </w:pPr>
      <w:r>
        <w:rPr>
          <w:rFonts w:ascii="Times New Roman" w:hAnsi="Times New Roman"/>
          <w:b/>
          <w:sz w:val="24"/>
        </w:rPr>
        <w:t>Section 2 - Trip Duration:</w:t>
      </w:r>
    </w:p>
    <w:p>
      <w:pPr>
        <w:pStyle w:val="ListBullet"/>
      </w:pPr>
      <w:r>
        <w:rPr>
          <w:rFonts w:ascii="Times New Roman" w:hAnsi="Times New Roman"/>
          <w:sz w:val="24"/>
        </w:rPr>
        <w:t>Label: 'How many days trip are you planning?' with camping emoji</w:t>
      </w:r>
    </w:p>
    <w:p>
      <w:pPr>
        <w:pStyle w:val="ListBullet"/>
      </w:pPr>
      <w:r>
        <w:rPr>
          <w:rFonts w:ascii="Times New Roman" w:hAnsi="Times New Roman"/>
          <w:sz w:val="24"/>
        </w:rPr>
        <w:t>Input: Number field with placeholder 'e.g. 3 days', min=1, max=7</w:t>
      </w:r>
    </w:p>
    <w:p>
      <w:pPr>
        <w:pStyle w:val="ListBullet"/>
      </w:pPr>
      <w:r>
        <w:rPr>
          <w:rFonts w:ascii="Times New Roman" w:hAnsi="Times New Roman"/>
          <w:sz w:val="24"/>
        </w:rPr>
        <w:t>Behavior: Values outside 1-7 trigger validation toast</w:t>
      </w:r>
    </w:p>
    <w:p>
      <w:pPr>
        <w:spacing w:after="120"/>
        <w:jc w:val="both"/>
      </w:pPr>
      <w:r>
        <w:rPr>
          <w:rFonts w:ascii="Times New Roman" w:hAnsi="Times New Roman"/>
          <w:b/>
          <w:sz w:val="24"/>
        </w:rPr>
        <w:t>Section 3 - Budget Selection:</w:t>
      </w:r>
    </w:p>
    <w:p>
      <w:pPr>
        <w:pStyle w:val="ListBullet"/>
      </w:pPr>
      <w:r>
        <w:rPr>
          <w:rFonts w:ascii="Times New Roman" w:hAnsi="Times New Roman"/>
          <w:sz w:val="24"/>
        </w:rPr>
        <w:t>Label: 'Choose your specific budget for the trip'</w:t>
      </w:r>
    </w:p>
    <w:p>
      <w:pPr>
        <w:pStyle w:val="ListBullet"/>
      </w:pPr>
      <w:r>
        <w:rPr>
          <w:rFonts w:ascii="Times New Roman" w:hAnsi="Times New Roman"/>
          <w:sz w:val="24"/>
        </w:rPr>
        <w:t>Cards: Three cards in a 3-column grid:</w:t>
      </w:r>
    </w:p>
    <w:p>
      <w:pPr>
        <w:pStyle w:val="ListBullet"/>
      </w:pPr>
      <w:r>
        <w:rPr>
          <w:rFonts w:ascii="Times New Roman" w:hAnsi="Times New Roman"/>
          <w:sz w:val="24"/>
        </w:rPr>
        <w:t xml:space="preserve">  - Cheap (coin icon): 'Stay conscious of costs'</w:t>
      </w:r>
    </w:p>
    <w:p>
      <w:pPr>
        <w:pStyle w:val="ListBullet"/>
      </w:pPr>
      <w:r>
        <w:rPr>
          <w:rFonts w:ascii="Times New Roman" w:hAnsi="Times New Roman"/>
          <w:sz w:val="24"/>
        </w:rPr>
        <w:t xml:space="preserve">  - Moderate (money bag icon): 'Keep cost on the average side'</w:t>
      </w:r>
    </w:p>
    <w:p>
      <w:pPr>
        <w:pStyle w:val="ListBullet"/>
      </w:pPr>
      <w:r>
        <w:rPr>
          <w:rFonts w:ascii="Times New Roman" w:hAnsi="Times New Roman"/>
          <w:sz w:val="24"/>
        </w:rPr>
        <w:t xml:space="preserve">  - Luxury (flying money icon): 'Don't worry about cost'</w:t>
      </w:r>
    </w:p>
    <w:p>
      <w:pPr>
        <w:pStyle w:val="ListBullet"/>
      </w:pPr>
      <w:r>
        <w:rPr>
          <w:rFonts w:ascii="Times New Roman" w:hAnsi="Times New Roman"/>
          <w:sz w:val="24"/>
        </w:rPr>
        <w:t>Selected card: Larger shadow, black border; Hover: Medium shadow</w:t>
      </w:r>
    </w:p>
    <w:p>
      <w:pPr>
        <w:spacing w:after="120"/>
        <w:jc w:val="both"/>
      </w:pPr>
      <w:r>
        <w:rPr>
          <w:rFonts w:ascii="Times New Roman" w:hAnsi="Times New Roman"/>
          <w:b/>
          <w:sz w:val="24"/>
        </w:rPr>
        <w:t>Section 4 - Traveler Selection:</w:t>
      </w:r>
    </w:p>
    <w:p>
      <w:pPr>
        <w:pStyle w:val="ListBullet"/>
      </w:pPr>
      <w:r>
        <w:rPr>
          <w:rFonts w:ascii="Times New Roman" w:hAnsi="Times New Roman"/>
          <w:sz w:val="24"/>
        </w:rPr>
        <w:t>Label: 'Choose the total number of persons going on the trip'</w:t>
      </w:r>
    </w:p>
    <w:p>
      <w:pPr>
        <w:pStyle w:val="ListBullet"/>
      </w:pPr>
      <w:r>
        <w:rPr>
          <w:rFonts w:ascii="Times New Roman" w:hAnsi="Times New Roman"/>
          <w:sz w:val="24"/>
        </w:rPr>
        <w:t>Cards: Four cards in a 4-column grid:</w:t>
      </w:r>
    </w:p>
    <w:p>
      <w:pPr>
        <w:pStyle w:val="ListBullet"/>
      </w:pPr>
      <w:r>
        <w:rPr>
          <w:rFonts w:ascii="Times New Roman" w:hAnsi="Times New Roman"/>
          <w:sz w:val="24"/>
        </w:rPr>
        <w:t xml:space="preserve">  - Just Me (luggage icon): '1 person'</w:t>
      </w:r>
    </w:p>
    <w:p>
      <w:pPr>
        <w:pStyle w:val="ListBullet"/>
      </w:pPr>
      <w:r>
        <w:rPr>
          <w:rFonts w:ascii="Times New Roman" w:hAnsi="Times New Roman"/>
          <w:sz w:val="24"/>
        </w:rPr>
        <w:t xml:space="preserve">  - A couple (couple icon): '2 persons'</w:t>
      </w:r>
    </w:p>
    <w:p>
      <w:pPr>
        <w:pStyle w:val="ListBullet"/>
      </w:pPr>
      <w:r>
        <w:rPr>
          <w:rFonts w:ascii="Times New Roman" w:hAnsi="Times New Roman"/>
          <w:sz w:val="24"/>
        </w:rPr>
        <w:t xml:space="preserve">  - Family (bus icon): '3 to 5 persons'</w:t>
      </w:r>
    </w:p>
    <w:p>
      <w:pPr>
        <w:pStyle w:val="ListBullet"/>
      </w:pPr>
      <w:r>
        <w:rPr>
          <w:rFonts w:ascii="Times New Roman" w:hAnsi="Times New Roman"/>
          <w:sz w:val="24"/>
        </w:rPr>
        <w:t xml:space="preserve">  - Friends (train icon): '5 to 10 persons'</w:t>
      </w:r>
    </w:p>
    <w:p>
      <w:pPr>
        <w:spacing w:after="120"/>
        <w:jc w:val="both"/>
      </w:pPr>
      <w:r>
        <w:rPr>
          <w:rFonts w:ascii="Times New Roman" w:hAnsi="Times New Roman"/>
          <w:b/>
          <w:sz w:val="24"/>
        </w:rPr>
        <w:t>Generate Button:</w:t>
      </w:r>
    </w:p>
    <w:p>
      <w:pPr>
        <w:pStyle w:val="ListBullet"/>
      </w:pPr>
      <w:r>
        <w:rPr>
          <w:rFonts w:ascii="Times New Roman" w:hAnsi="Times New Roman"/>
          <w:sz w:val="24"/>
        </w:rPr>
        <w:t>Position: Right-aligned below the form</w:t>
      </w:r>
    </w:p>
    <w:p>
      <w:pPr>
        <w:pStyle w:val="ListBullet"/>
      </w:pPr>
      <w:r>
        <w:rPr>
          <w:rFonts w:ascii="Times New Roman" w:hAnsi="Times New Roman"/>
          <w:sz w:val="24"/>
        </w:rPr>
        <w:t>Default state: 'Generate Trip'</w:t>
      </w:r>
    </w:p>
    <w:p>
      <w:pPr>
        <w:pStyle w:val="ListBullet"/>
      </w:pPr>
      <w:r>
        <w:rPr>
          <w:rFonts w:ascii="Times New Roman" w:hAnsi="Times New Roman"/>
          <w:sz w:val="24"/>
        </w:rPr>
        <w:t>Loading state: 'Generating Trip...' (disabled, non-clickable)</w:t>
      </w:r>
    </w:p>
    <w:p>
      <w:pPr>
        <w:pStyle w:val="Heading2"/>
      </w:pPr>
      <w:r>
        <w:rPr>
          <w:rFonts w:ascii="Times New Roman" w:hAnsi="Times New Roman"/>
          <w:color w:val="000000"/>
        </w:rPr>
        <w:t>9.3 Generated Trip Results</w:t>
      </w:r>
    </w:p>
    <w:p>
      <w:pPr>
        <w:spacing w:after="120"/>
        <w:ind w:firstLine="720"/>
        <w:jc w:val="both"/>
      </w:pPr>
      <w:r>
        <w:rPr>
          <w:rFonts w:ascii="Times New Roman" w:hAnsi="Times New Roman"/>
          <w:b w:val="0"/>
          <w:sz w:val="24"/>
        </w:rPr>
        <w:t>Upon successful trip generation, the results are displayed below the form:</w:t>
      </w:r>
    </w:p>
    <w:p>
      <w:pPr>
        <w:spacing w:after="120"/>
        <w:jc w:val="both"/>
      </w:pPr>
      <w:r>
        <w:rPr>
          <w:rFonts w:ascii="Times New Roman" w:hAnsi="Times New Roman"/>
          <w:b/>
          <w:sz w:val="24"/>
        </w:rPr>
        <w:t>Hotel Recommendations Section:</w:t>
      </w:r>
    </w:p>
    <w:p>
      <w:pPr>
        <w:pStyle w:val="ListBullet"/>
      </w:pPr>
      <w:r>
        <w:rPr>
          <w:rFonts w:ascii="Times New Roman" w:hAnsi="Times New Roman"/>
          <w:sz w:val="24"/>
        </w:rPr>
        <w:t>Heading: 'Hotel Recommendations' in bold</w:t>
      </w:r>
    </w:p>
    <w:p>
      <w:pPr>
        <w:pStyle w:val="ListBullet"/>
      </w:pPr>
      <w:r>
        <w:rPr>
          <w:rFonts w:ascii="Times New Roman" w:hAnsi="Times New Roman"/>
          <w:sz w:val="24"/>
        </w:rPr>
        <w:t>Layout: 2-column responsive grid (1 column on mobile)</w:t>
      </w:r>
    </w:p>
    <w:p>
      <w:pPr>
        <w:pStyle w:val="ListBullet"/>
      </w:pPr>
      <w:r>
        <w:rPr>
          <w:rFonts w:ascii="Times New Roman" w:hAnsi="Times New Roman"/>
          <w:sz w:val="24"/>
        </w:rPr>
        <w:t>Each hotel card displays: Hotel name (bold, large), Address (gray, small), Price (green), Rating (yellow/orange), Description (gray)</w:t>
      </w:r>
    </w:p>
    <w:p>
      <w:pPr>
        <w:spacing w:after="120"/>
        <w:jc w:val="both"/>
      </w:pPr>
      <w:r>
        <w:rPr>
          <w:rFonts w:ascii="Times New Roman" w:hAnsi="Times New Roman"/>
          <w:b/>
          <w:sz w:val="24"/>
        </w:rPr>
        <w:t>Day-by-Day Itinerary Section:</w:t>
      </w:r>
    </w:p>
    <w:p>
      <w:pPr>
        <w:pStyle w:val="ListBullet"/>
      </w:pPr>
      <w:r>
        <w:rPr>
          <w:rFonts w:ascii="Times New Roman" w:hAnsi="Times New Roman"/>
          <w:sz w:val="24"/>
        </w:rPr>
        <w:t>Heading: 'Day-by-Day Itinerary' in bold</w:t>
      </w:r>
    </w:p>
    <w:p>
      <w:pPr>
        <w:pStyle w:val="ListBullet"/>
      </w:pPr>
      <w:r>
        <w:rPr>
          <w:rFonts w:ascii="Times New Roman" w:hAnsi="Times New Roman"/>
          <w:sz w:val="24"/>
        </w:rPr>
        <w:t>Each day starts with: 'Day N' heading in accent color (#f56551)</w:t>
      </w:r>
    </w:p>
    <w:p>
      <w:pPr>
        <w:pStyle w:val="ListBullet"/>
      </w:pPr>
      <w:r>
        <w:rPr>
          <w:rFonts w:ascii="Times New Roman" w:hAnsi="Times New Roman"/>
          <w:sz w:val="24"/>
        </w:rPr>
        <w:t>Activities listed as cards with: Place name and time (flex row with space-between), Place details (gray description), Ticket pricing (green) and Travel time (blue) in a flex row</w:t>
      </w:r>
    </w:p>
    <w:p>
      <w:pPr>
        <w:spacing w:after="120"/>
        <w:ind w:firstLine="720"/>
        <w:jc w:val="both"/>
      </w:pPr>
      <w:r>
        <w:rPr>
          <w:rFonts w:ascii="Times New Roman" w:hAnsi="Times New Roman"/>
          <w:b w:val="0"/>
          <w:sz w:val="24"/>
        </w:rPr>
        <w:t>The results section demonstrates the power of AI-generated structured data rendered through React components. The clean card-based layout makes it easy for users to scan and compare options.</w:t>
      </w:r>
    </w:p>
    <w:p>
      <w:pPr>
        <w:pStyle w:val="Heading2"/>
      </w:pPr>
      <w:r>
        <w:rPr>
          <w:rFonts w:ascii="Times New Roman" w:hAnsi="Times New Roman"/>
          <w:color w:val="000000"/>
        </w:rPr>
        <w:t>9.4 Error Handling Screens</w:t>
      </w:r>
    </w:p>
    <w:p>
      <w:pPr>
        <w:spacing w:after="120"/>
        <w:ind w:firstLine="720"/>
        <w:jc w:val="both"/>
      </w:pPr>
      <w:r>
        <w:rPr>
          <w:rFonts w:ascii="Times New Roman" w:hAnsi="Times New Roman"/>
          <w:b w:val="0"/>
          <w:sz w:val="24"/>
        </w:rPr>
        <w:t>PLANORA displays various error states through toast notifications:</w:t>
      </w:r>
    </w:p>
    <w:p>
      <w:pPr>
        <w:spacing w:after="120"/>
        <w:jc w:val="both"/>
      </w:pPr>
      <w:r>
        <w:rPr>
          <w:rFonts w:ascii="Times New Roman" w:hAnsi="Times New Roman"/>
          <w:b/>
          <w:sz w:val="24"/>
        </w:rPr>
        <w:t>Validation Errors:</w:t>
      </w:r>
    </w:p>
    <w:p>
      <w:pPr>
        <w:pStyle w:val="ListBullet"/>
      </w:pPr>
      <w:r>
        <w:rPr>
          <w:rFonts w:ascii="Times New Roman" w:hAnsi="Times New Roman"/>
          <w:sz w:val="24"/>
        </w:rPr>
        <w:t>Missing destination: Red toast 'Please select a destination.'</w:t>
      </w:r>
    </w:p>
    <w:p>
      <w:pPr>
        <w:pStyle w:val="ListBullet"/>
      </w:pPr>
      <w:r>
        <w:rPr>
          <w:rFonts w:ascii="Times New Roman" w:hAnsi="Times New Roman"/>
          <w:sz w:val="24"/>
        </w:rPr>
        <w:t>Missing/invalid days: Red toast 'Please enter the number of days (1-7).'</w:t>
      </w:r>
    </w:p>
    <w:p>
      <w:pPr>
        <w:pStyle w:val="ListBullet"/>
      </w:pPr>
      <w:r>
        <w:rPr>
          <w:rFonts w:ascii="Times New Roman" w:hAnsi="Times New Roman"/>
          <w:sz w:val="24"/>
        </w:rPr>
        <w:t>Days &gt; 7: Red toast 'Trip duration cannot exceed 7 days.' OR 'Please enter a trip duration of 7 days or less.'</w:t>
      </w:r>
    </w:p>
    <w:p>
      <w:pPr>
        <w:pStyle w:val="ListBullet"/>
      </w:pPr>
      <w:r>
        <w:rPr>
          <w:rFonts w:ascii="Times New Roman" w:hAnsi="Times New Roman"/>
          <w:sz w:val="24"/>
        </w:rPr>
        <w:t>Missing budget: Red toast 'Please select a budget.'</w:t>
      </w:r>
    </w:p>
    <w:p>
      <w:pPr>
        <w:pStyle w:val="ListBullet"/>
      </w:pPr>
      <w:r>
        <w:rPr>
          <w:rFonts w:ascii="Times New Roman" w:hAnsi="Times New Roman"/>
          <w:sz w:val="24"/>
        </w:rPr>
        <w:t>Missing travelers: Red toast 'Please select the number of travelers.'</w:t>
      </w:r>
    </w:p>
    <w:p>
      <w:pPr>
        <w:spacing w:after="120"/>
        <w:jc w:val="both"/>
      </w:pPr>
      <w:r>
        <w:rPr>
          <w:rFonts w:ascii="Times New Roman" w:hAnsi="Times New Roman"/>
          <w:b/>
          <w:sz w:val="24"/>
        </w:rPr>
        <w:t>API Errors:</w:t>
      </w:r>
    </w:p>
    <w:p>
      <w:pPr>
        <w:pStyle w:val="ListBullet"/>
      </w:pPr>
      <w:r>
        <w:rPr>
          <w:rFonts w:ascii="Times New Roman" w:hAnsi="Times New Roman"/>
          <w:sz w:val="24"/>
        </w:rPr>
        <w:t>Rate limit (429): Red toast 'API rate limit exceeded. Please wait a minute and try again.'</w:t>
      </w:r>
    </w:p>
    <w:p>
      <w:pPr>
        <w:pStyle w:val="ListBullet"/>
      </w:pPr>
      <w:r>
        <w:rPr>
          <w:rFonts w:ascii="Times New Roman" w:hAnsi="Times New Roman"/>
          <w:sz w:val="24"/>
        </w:rPr>
        <w:t>Model not found (404): Red toast 'AI model not found. Please check the model configuration.'</w:t>
      </w:r>
    </w:p>
    <w:p>
      <w:pPr>
        <w:pStyle w:val="ListBullet"/>
      </w:pPr>
      <w:r>
        <w:rPr>
          <w:rFonts w:ascii="Times New Roman" w:hAnsi="Times New Roman"/>
          <w:sz w:val="24"/>
        </w:rPr>
        <w:t>Generic error: Red toast 'Failed to generate trip. Please check your API key and try again.'</w:t>
      </w:r>
    </w:p>
    <w:p>
      <w:pPr>
        <w:spacing w:after="120"/>
        <w:jc w:val="both"/>
      </w:pPr>
      <w:r>
        <w:rPr>
          <w:rFonts w:ascii="Times New Roman" w:hAnsi="Times New Roman"/>
          <w:b/>
          <w:sz w:val="24"/>
        </w:rPr>
        <w:t>Success State:</w:t>
      </w:r>
    </w:p>
    <w:p>
      <w:pPr>
        <w:pStyle w:val="ListBullet"/>
      </w:pPr>
      <w:r>
        <w:rPr>
          <w:rFonts w:ascii="Times New Roman" w:hAnsi="Times New Roman"/>
          <w:sz w:val="24"/>
        </w:rPr>
        <w:t>Trip generated: Green toast 'Trip generated successfully!'</w:t>
      </w:r>
    </w:p>
    <w:p>
      <w:r>
        <w:br w:type="page"/>
      </w:r>
    </w:p>
    <w:p>
      <w:pPr>
        <w:pStyle w:val="Heading1"/>
      </w:pPr>
      <w:r>
        <w:rPr>
          <w:rFonts w:ascii="Times New Roman" w:hAnsi="Times New Roman"/>
          <w:color w:val="000000"/>
        </w:rPr>
        <w:t>Chapter 10: Challenges and Solutions</w:t>
      </w:r>
    </w:p>
    <w:p/>
    <w:p>
      <w:pPr>
        <w:spacing w:after="120"/>
        <w:ind w:firstLine="720"/>
        <w:jc w:val="both"/>
      </w:pPr>
      <w:r>
        <w:rPr>
          <w:rFonts w:ascii="Times New Roman" w:hAnsi="Times New Roman"/>
          <w:b w:val="0"/>
          <w:sz w:val="24"/>
        </w:rPr>
        <w:t>The development of PLANORA presented several significant technical and non-technical challenges. This chapter documents these challenges, the investigation process, and the solutions implemented.</w:t>
      </w:r>
    </w:p>
    <w:p>
      <w:pPr>
        <w:pStyle w:val="Heading2"/>
      </w:pPr>
      <w:r>
        <w:rPr>
          <w:rFonts w:ascii="Times New Roman" w:hAnsi="Times New Roman"/>
          <w:color w:val="000000"/>
        </w:rPr>
        <w:t>10.1 Technical Challenges</w:t>
      </w:r>
    </w:p>
    <w:p>
      <w:pPr>
        <w:spacing w:after="120"/>
        <w:jc w:val="both"/>
      </w:pPr>
      <w:r>
        <w:rPr>
          <w:rFonts w:ascii="Times New Roman" w:hAnsi="Times New Roman"/>
          <w:b/>
          <w:sz w:val="24"/>
        </w:rPr>
        <w:t>10.1.1 Form Validation Logic Bug</w:t>
      </w:r>
    </w:p>
    <w:p>
      <w:pPr>
        <w:spacing w:after="120"/>
        <w:ind w:firstLine="720"/>
        <w:jc w:val="both"/>
      </w:pPr>
      <w:r>
        <w:rPr>
          <w:rFonts w:ascii="Times New Roman" w:hAnsi="Times New Roman"/>
          <w:b w:val="0"/>
          <w:sz w:val="24"/>
        </w:rPr>
        <w:t>Challenge: The original form validation used a compound conditional expression with incorrect logical operators. The expression used &amp;&amp; (AND) instead of || (OR) for combining multiple missing field checks, which allowed the form to be submitted with missing fields.</w:t>
      </w:r>
    </w:p>
    <w:p>
      <w:pPr>
        <w:spacing w:after="120"/>
        <w:ind w:firstLine="720"/>
        <w:jc w:val="both"/>
      </w:pPr>
      <w:r>
        <w:rPr>
          <w:rFonts w:ascii="Times New Roman" w:hAnsi="Times New Roman"/>
          <w:b w:val="0"/>
          <w:sz w:val="24"/>
        </w:rPr>
        <w:t>Investigation: The bug was identified by testing each form field independently. When only the destination was filled and other fields were empty, the 'Generate Trip' button still triggered an API call, resulting in malformed prompts.</w:t>
      </w:r>
    </w:p>
    <w:p>
      <w:pPr>
        <w:spacing w:after="120"/>
        <w:ind w:firstLine="720"/>
        <w:jc w:val="both"/>
      </w:pPr>
      <w:r>
        <w:rPr>
          <w:rFonts w:ascii="Times New Roman" w:hAnsi="Times New Roman"/>
          <w:b w:val="0"/>
          <w:sz w:val="24"/>
        </w:rPr>
        <w:t>Solution: The validation was completely rewritten to check each field individually with early returns. Each validation check now has its own if statement with a specific error message, ensuring all fields are validated independently before proceeding.</w:t>
      </w:r>
    </w:p>
    <w:p>
      <w:r>
        <w:rPr>
          <w:rFonts w:ascii="Times New Roman" w:hAnsi="Times New Roman"/>
          <w:b/>
          <w:sz w:val="22"/>
        </w:rPr>
        <w:t>Code 10.1: Validation Bug Fix</w:t>
      </w:r>
    </w:p>
    <w:p>
      <w:pPr>
        <w:spacing w:after="0" w:before="0" w:line="240" w:lineRule="auto"/>
        <w:shd w:fill="F5F5F5" w:val="clear"/>
      </w:pPr>
      <w:r>
        <w:rPr>
          <w:rFonts w:ascii="Courier New" w:hAnsi="Courier New"/>
          <w:sz w:val="18"/>
        </w:rPr>
        <w:t>// BEFORE (Buggy):</w:t>
      </w:r>
    </w:p>
    <w:p>
      <w:pPr>
        <w:spacing w:after="0" w:before="0" w:line="240" w:lineRule="auto"/>
        <w:shd w:fill="F5F5F5" w:val="clear"/>
      </w:pPr>
      <w:r>
        <w:rPr>
          <w:rFonts w:ascii="Courier New" w:hAnsi="Courier New"/>
          <w:sz w:val="18"/>
        </w:rPr>
        <w:t>if (formData?.noOfDays &gt; 7 &amp;&amp; !formData?.location</w:t>
      </w:r>
    </w:p>
    <w:p>
      <w:pPr>
        <w:spacing w:after="0" w:before="0" w:line="240" w:lineRule="auto"/>
        <w:shd w:fill="F5F5F5" w:val="clear"/>
      </w:pPr>
      <w:r>
        <w:rPr>
          <w:rFonts w:ascii="Courier New" w:hAnsi="Courier New"/>
          <w:sz w:val="18"/>
        </w:rPr>
        <w:t xml:space="preserve">    || !formData?.budget || !formData?.people) {</w:t>
      </w:r>
    </w:p>
    <w:p>
      <w:pPr>
        <w:spacing w:after="0" w:before="0" w:line="240" w:lineRule="auto"/>
        <w:shd w:fill="F5F5F5" w:val="clear"/>
      </w:pPr>
      <w:r>
        <w:rPr>
          <w:rFonts w:ascii="Courier New" w:hAnsi="Courier New"/>
          <w:sz w:val="18"/>
        </w:rPr>
        <w:t xml:space="preserve">  console.log("Please fill all details");</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r>
    </w:p>
    <w:p>
      <w:pPr>
        <w:spacing w:after="0" w:before="0" w:line="240" w:lineRule="auto"/>
        <w:shd w:fill="F5F5F5" w:val="clear"/>
      </w:pPr>
      <w:r>
        <w:rPr>
          <w:rFonts w:ascii="Courier New" w:hAnsi="Courier New"/>
          <w:sz w:val="18"/>
        </w:rPr>
        <w:t>// AFTER (Fixed):</w:t>
      </w:r>
    </w:p>
    <w:p>
      <w:pPr>
        <w:spacing w:after="0" w:before="0" w:line="240" w:lineRule="auto"/>
        <w:shd w:fill="F5F5F5" w:val="clear"/>
      </w:pPr>
      <w:r>
        <w:rPr>
          <w:rFonts w:ascii="Courier New" w:hAnsi="Courier New"/>
          <w:sz w:val="18"/>
        </w:rPr>
        <w:t>if (!formData?.location) {</w:t>
      </w:r>
    </w:p>
    <w:p>
      <w:pPr>
        <w:spacing w:after="0" w:before="0" w:line="240" w:lineRule="auto"/>
        <w:shd w:fill="F5F5F5" w:val="clear"/>
      </w:pPr>
      <w:r>
        <w:rPr>
          <w:rFonts w:ascii="Courier New" w:hAnsi="Courier New"/>
          <w:sz w:val="18"/>
        </w:rPr>
        <w:t xml:space="preserve">  toast.error("Please select a destination.");</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t>if (!formData?.noOfDays || Number(formData.noOfDays) &lt; 1) {</w:t>
      </w:r>
    </w:p>
    <w:p>
      <w:pPr>
        <w:spacing w:after="0" w:before="0" w:line="240" w:lineRule="auto"/>
        <w:shd w:fill="F5F5F5" w:val="clear"/>
      </w:pPr>
      <w:r>
        <w:rPr>
          <w:rFonts w:ascii="Courier New" w:hAnsi="Courier New"/>
          <w:sz w:val="18"/>
        </w:rPr>
        <w:t xml:space="preserve">  toast.error("Please enter the number of days (1-7).");</w:t>
      </w:r>
    </w:p>
    <w:p>
      <w:pPr>
        <w:spacing w:after="0" w:before="0" w:line="240" w:lineRule="auto"/>
        <w:shd w:fill="F5F5F5" w:val="clear"/>
      </w:pPr>
      <w:r>
        <w:rPr>
          <w:rFonts w:ascii="Courier New" w:hAnsi="Courier New"/>
          <w:sz w:val="18"/>
        </w:rPr>
        <w:t xml:space="preserve">  return;</w:t>
      </w:r>
    </w:p>
    <w:p>
      <w:pPr>
        <w:spacing w:after="0" w:before="0" w:line="240" w:lineRule="auto"/>
        <w:shd w:fill="F5F5F5" w:val="clear"/>
      </w:pPr>
      <w:r>
        <w:rPr>
          <w:rFonts w:ascii="Courier New" w:hAnsi="Courier New"/>
          <w:sz w:val="18"/>
        </w:rPr>
        <w:t>}</w:t>
      </w:r>
    </w:p>
    <w:p>
      <w:pPr>
        <w:spacing w:after="0" w:before="0" w:line="240" w:lineRule="auto"/>
        <w:shd w:fill="F5F5F5" w:val="clear"/>
      </w:pPr>
      <w:r>
        <w:rPr>
          <w:rFonts w:ascii="Courier New" w:hAnsi="Courier New"/>
          <w:sz w:val="18"/>
        </w:rPr>
        <w:t>// ... individual checks for each field</w:t>
      </w:r>
    </w:p>
    <w:p>
      <w:pPr>
        <w:spacing w:after="120"/>
        <w:jc w:val="both"/>
      </w:pPr>
      <w:r>
        <w:rPr>
          <w:rFonts w:ascii="Times New Roman" w:hAnsi="Times New Roman"/>
          <w:b/>
          <w:sz w:val="24"/>
        </w:rPr>
        <w:t>10.1.2 Header Component Outside Router Context</w:t>
      </w:r>
    </w:p>
    <w:p>
      <w:pPr>
        <w:spacing w:after="120"/>
        <w:ind w:firstLine="720"/>
        <w:jc w:val="both"/>
      </w:pPr>
      <w:r>
        <w:rPr>
          <w:rFonts w:ascii="Times New Roman" w:hAnsi="Times New Roman"/>
          <w:b w:val="0"/>
          <w:sz w:val="24"/>
        </w:rPr>
        <w:t>Challenge: The Header component was initially rendered outside the RouterProvider in main.jsx. This meant it could not use React Router features (like Link or useNavigate) and was not part of the routing context.</w:t>
      </w:r>
    </w:p>
    <w:p>
      <w:pPr>
        <w:spacing w:after="120"/>
        <w:ind w:firstLine="720"/>
        <w:jc w:val="both"/>
      </w:pPr>
      <w:r>
        <w:rPr>
          <w:rFonts w:ascii="Times New Roman" w:hAnsi="Times New Roman"/>
          <w:b w:val="0"/>
          <w:sz w:val="24"/>
        </w:rPr>
        <w:t>Solution: A Layout component was created using React Router's Outlet pattern. The Header is now rendered inside the Layout component, which is wrapped by the RouterProvider, giving it full access to routing context. The Toaster component was also moved into the Layout for consistent notification display.</w:t>
      </w:r>
    </w:p>
    <w:p>
      <w:pPr>
        <w:spacing w:after="120"/>
        <w:jc w:val="both"/>
      </w:pPr>
      <w:r>
        <w:rPr>
          <w:rFonts w:ascii="Times New Roman" w:hAnsi="Times New Roman"/>
          <w:b/>
          <w:sz w:val="24"/>
        </w:rPr>
        <w:t>10.1.3 Toast Notifications Not Working</w:t>
      </w:r>
    </w:p>
    <w:p>
      <w:pPr>
        <w:spacing w:after="120"/>
        <w:ind w:firstLine="720"/>
        <w:jc w:val="both"/>
      </w:pPr>
      <w:r>
        <w:rPr>
          <w:rFonts w:ascii="Times New Roman" w:hAnsi="Times New Roman"/>
          <w:b w:val="0"/>
          <w:sz w:val="24"/>
        </w:rPr>
        <w:t>Challenge: Error messages were being logged to the console but not displayed to users. The toast import was commented out and validation messages used console.log instead of toast.error/toast.success.</w:t>
      </w:r>
    </w:p>
    <w:p>
      <w:pPr>
        <w:spacing w:after="120"/>
        <w:ind w:firstLine="720"/>
        <w:jc w:val="both"/>
      </w:pPr>
      <w:r>
        <w:rPr>
          <w:rFonts w:ascii="Times New Roman" w:hAnsi="Times New Roman"/>
          <w:b w:val="0"/>
          <w:sz w:val="24"/>
        </w:rPr>
        <w:t>Solution: The Sonner library's toast function was properly imported, and all console.log messages were replaced with appropriate toast calls. The Toaster component was added to the Layout to render notifications.</w:t>
      </w:r>
    </w:p>
    <w:p>
      <w:pPr>
        <w:pStyle w:val="Heading2"/>
      </w:pPr>
      <w:r>
        <w:rPr>
          <w:rFonts w:ascii="Times New Roman" w:hAnsi="Times New Roman"/>
          <w:color w:val="000000"/>
        </w:rPr>
        <w:t>10.2 API-Related Challenges</w:t>
      </w:r>
    </w:p>
    <w:p>
      <w:pPr>
        <w:spacing w:after="120"/>
        <w:jc w:val="both"/>
      </w:pPr>
      <w:r>
        <w:rPr>
          <w:rFonts w:ascii="Times New Roman" w:hAnsi="Times New Roman"/>
          <w:b/>
          <w:sz w:val="24"/>
        </w:rPr>
        <w:t>10.2.1 Gemini Model Deprecation (Critical)</w:t>
      </w:r>
    </w:p>
    <w:p>
      <w:pPr>
        <w:spacing w:after="120"/>
        <w:ind w:firstLine="720"/>
        <w:jc w:val="both"/>
      </w:pPr>
      <w:r>
        <w:rPr>
          <w:rFonts w:ascii="Times New Roman" w:hAnsi="Times New Roman"/>
          <w:b w:val="0"/>
          <w:sz w:val="24"/>
        </w:rPr>
        <w:t>Challenge: The original codebase used the 'gemini-1.5-flash' model. When testing the trip generation feature, the API returned a 404 'not found' error. Investigation revealed that Google had removed the gemini-1.5-flash model from the API.</w:t>
      </w:r>
    </w:p>
    <w:p>
      <w:pPr>
        <w:spacing w:after="120"/>
        <w:jc w:val="both"/>
      </w:pPr>
      <w:r>
        <w:rPr>
          <w:rFonts w:ascii="Times New Roman" w:hAnsi="Times New Roman"/>
          <w:b/>
          <w:sz w:val="24"/>
        </w:rPr>
        <w:t>Investigation Process:</w:t>
      </w:r>
    </w:p>
    <w:p>
      <w:pPr>
        <w:pStyle w:val="ListBullet"/>
      </w:pPr>
      <w:r>
        <w:rPr>
          <w:rFonts w:ascii="Times New Roman" w:hAnsi="Times New Roman"/>
          <w:sz w:val="24"/>
        </w:rPr>
        <w:t>Step 1: Verified the API key was valid by testing it with a curl command</w:t>
      </w:r>
    </w:p>
    <w:p>
      <w:pPr>
        <w:pStyle w:val="ListBullet"/>
      </w:pPr>
      <w:r>
        <w:rPr>
          <w:rFonts w:ascii="Times New Roman" w:hAnsi="Times New Roman"/>
          <w:sz w:val="24"/>
        </w:rPr>
        <w:t>Step 2: Received 404 error, suggesting the model endpoint didn't exist</w:t>
      </w:r>
    </w:p>
    <w:p>
      <w:pPr>
        <w:pStyle w:val="ListBullet"/>
      </w:pPr>
      <w:r>
        <w:rPr>
          <w:rFonts w:ascii="Times New Roman" w:hAnsi="Times New Roman"/>
          <w:sz w:val="24"/>
        </w:rPr>
        <w:t>Step 3: Tested the gemini-2.0-flash model - received 429 (quota exceeded)</w:t>
      </w:r>
    </w:p>
    <w:p>
      <w:pPr>
        <w:pStyle w:val="ListBullet"/>
      </w:pPr>
      <w:r>
        <w:rPr>
          <w:rFonts w:ascii="Times New Roman" w:hAnsi="Times New Roman"/>
          <w:sz w:val="24"/>
        </w:rPr>
        <w:t>Step 4: Tested the gemini-2.5-flash model - SUCCESS</w:t>
      </w:r>
    </w:p>
    <w:p>
      <w:pPr>
        <w:pStyle w:val="ListBullet"/>
      </w:pPr>
      <w:r>
        <w:rPr>
          <w:rFonts w:ascii="Times New Roman" w:hAnsi="Times New Roman"/>
          <w:sz w:val="24"/>
        </w:rPr>
        <w:t>Step 5: Updated AIMODEL.jsx to use gemini-2.5-flash</w:t>
      </w:r>
    </w:p>
    <w:p>
      <w:pPr>
        <w:spacing w:after="120"/>
        <w:ind w:firstLine="720"/>
        <w:jc w:val="both"/>
      </w:pPr>
      <w:r>
        <w:rPr>
          <w:rFonts w:ascii="Times New Roman" w:hAnsi="Times New Roman"/>
          <w:b w:val="0"/>
          <w:sz w:val="24"/>
        </w:rPr>
        <w:t>Solution: The model was updated from 'gemini-1.5-flash' to 'gemini-2.5-flash'. Additionally, the @google/generative-ai SDK was upgraded from version 0.21.0 to 0.24.1 to ensure compatibility with the latest model.</w:t>
      </w:r>
    </w:p>
    <w:p>
      <w:pPr>
        <w:spacing w:after="120"/>
        <w:jc w:val="both"/>
      </w:pPr>
      <w:r>
        <w:rPr>
          <w:rFonts w:ascii="Times New Roman" w:hAnsi="Times New Roman"/>
          <w:b/>
          <w:sz w:val="24"/>
        </w:rPr>
        <w:t>10.2.2 API Quota Exhaustion</w:t>
      </w:r>
    </w:p>
    <w:p>
      <w:pPr>
        <w:spacing w:after="120"/>
        <w:ind w:firstLine="720"/>
        <w:jc w:val="both"/>
      </w:pPr>
      <w:r>
        <w:rPr>
          <w:rFonts w:ascii="Times New Roman" w:hAnsi="Times New Roman"/>
          <w:b w:val="0"/>
          <w:sz w:val="24"/>
        </w:rPr>
        <w:t>Challenge: After fixing the model name, API calls to gemini-2.0-flash returned 429 (RESOURCE_EXHAUSTED) errors. Testing with multiple API keys from the same Google account yielded the same result.</w:t>
      </w:r>
    </w:p>
    <w:p>
      <w:pPr>
        <w:spacing w:after="120"/>
        <w:ind w:firstLine="720"/>
        <w:jc w:val="both"/>
      </w:pPr>
      <w:r>
        <w:rPr>
          <w:rFonts w:ascii="Times New Roman" w:hAnsi="Times New Roman"/>
          <w:b w:val="0"/>
          <w:sz w:val="24"/>
        </w:rPr>
        <w:t>Root Cause: The Google Gemini free tier has per-model quotas. The gemini-2.0-flash quota was exhausted for the associated Google Cloud project.</w:t>
      </w:r>
    </w:p>
    <w:p>
      <w:pPr>
        <w:spacing w:after="120"/>
        <w:ind w:firstLine="720"/>
        <w:jc w:val="both"/>
      </w:pPr>
      <w:r>
        <w:rPr>
          <w:rFonts w:ascii="Times New Roman" w:hAnsi="Times New Roman"/>
          <w:b w:val="0"/>
          <w:sz w:val="24"/>
        </w:rPr>
        <w:t>Solution: Switched to gemini-2.5-flash, which had a separate, unused quota allocation. Added comprehensive error handling in the catch block to detect and display rate limit errors with appropriate user guidance.</w:t>
      </w:r>
    </w:p>
    <w:p>
      <w:pPr>
        <w:spacing w:after="120"/>
        <w:jc w:val="both"/>
      </w:pPr>
      <w:r>
        <w:rPr>
          <w:rFonts w:ascii="Times New Roman" w:hAnsi="Times New Roman"/>
          <w:b/>
          <w:sz w:val="24"/>
        </w:rPr>
        <w:t>10.2.3 Hardcoded API Key in Source Code</w:t>
      </w:r>
    </w:p>
    <w:p>
      <w:pPr>
        <w:spacing w:after="120"/>
        <w:ind w:firstLine="720"/>
        <w:jc w:val="both"/>
      </w:pPr>
      <w:r>
        <w:rPr>
          <w:rFonts w:ascii="Times New Roman" w:hAnsi="Times New Roman"/>
          <w:b w:val="0"/>
          <w:sz w:val="24"/>
        </w:rPr>
        <w:t>Challenge: The Geoapify API key was hardcoded directly in the create-trip/index.jsx source file, posing a security risk if the code was committed to a public repository.</w:t>
      </w:r>
    </w:p>
    <w:p>
      <w:pPr>
        <w:spacing w:after="120"/>
        <w:ind w:firstLine="720"/>
        <w:jc w:val="both"/>
      </w:pPr>
      <w:r>
        <w:rPr>
          <w:rFonts w:ascii="Times New Roman" w:hAnsi="Times New Roman"/>
          <w:b w:val="0"/>
          <w:sz w:val="24"/>
        </w:rPr>
        <w:t>Solution: The hardcoded key was moved to the .env.local file as VITE_GEOAPIFY_API_KEY. The component was updated to read the key via import.meta.env.VITE_GEOAPIFY_API_KEY. The .env.local file was added to .gitignore to prevent accidental commits.</w:t>
      </w:r>
    </w:p>
    <w:p>
      <w:pPr>
        <w:spacing w:after="120"/>
        <w:jc w:val="both"/>
      </w:pPr>
      <w:r>
        <w:rPr>
          <w:rFonts w:ascii="Times New Roman" w:hAnsi="Times New Roman"/>
          <w:b/>
          <w:sz w:val="24"/>
        </w:rPr>
        <w:t>10.2.4 npm Peer Dependency Conflicts</w:t>
      </w:r>
    </w:p>
    <w:p>
      <w:pPr>
        <w:spacing w:after="120"/>
        <w:ind w:firstLine="720"/>
        <w:jc w:val="both"/>
      </w:pPr>
      <w:r>
        <w:rPr>
          <w:rFonts w:ascii="Times New Roman" w:hAnsi="Times New Roman"/>
          <w:b w:val="0"/>
          <w:sz w:val="24"/>
        </w:rPr>
        <w:t>Challenge: When upgrading @google/generative-ai from 0.21.0 to 0.24.1, npm refused to install due to peer dependency conflicts with @geoapify/react-geocoder-autocomplete.</w:t>
      </w:r>
    </w:p>
    <w:p>
      <w:pPr>
        <w:spacing w:after="120"/>
        <w:ind w:firstLine="720"/>
        <w:jc w:val="both"/>
      </w:pPr>
      <w:r>
        <w:rPr>
          <w:rFonts w:ascii="Times New Roman" w:hAnsi="Times New Roman"/>
          <w:b w:val="0"/>
          <w:sz w:val="24"/>
        </w:rPr>
        <w:t>Solution: Used the --legacy-peer-deps flag during npm install to bypass strict peer dependency resolution. This is acceptable because the packages are functionally compatible despite the version range mismatch in their peer dependency declarations.</w:t>
      </w:r>
    </w:p>
    <w:p>
      <w:pPr>
        <w:pStyle w:val="Heading2"/>
      </w:pPr>
      <w:r>
        <w:rPr>
          <w:rFonts w:ascii="Times New Roman" w:hAnsi="Times New Roman"/>
          <w:color w:val="000000"/>
        </w:rPr>
        <w:t>10.3 Design Challenges</w:t>
      </w:r>
    </w:p>
    <w:p>
      <w:pPr>
        <w:spacing w:after="120"/>
        <w:jc w:val="both"/>
      </w:pPr>
      <w:r>
        <w:rPr>
          <w:rFonts w:ascii="Times New Roman" w:hAnsi="Times New Roman"/>
          <w:b/>
          <w:sz w:val="24"/>
        </w:rPr>
        <w:t>10.3.1 AI Response Consistency</w:t>
      </w:r>
    </w:p>
    <w:p>
      <w:pPr>
        <w:spacing w:after="120"/>
        <w:ind w:firstLine="720"/>
        <w:jc w:val="both"/>
      </w:pPr>
      <w:r>
        <w:rPr>
          <w:rFonts w:ascii="Times New Roman" w:hAnsi="Times New Roman"/>
          <w:b w:val="0"/>
          <w:sz w:val="24"/>
        </w:rPr>
        <w:t>Challenge: Early versions of the AI prompt produced inconsistent JSON structures. Sometimes the 'hotels' key was 'Hotels' (capitalized), or the itinerary structure used different field names.</w:t>
      </w:r>
    </w:p>
    <w:p>
      <w:pPr>
        <w:spacing w:after="120"/>
        <w:ind w:firstLine="720"/>
        <w:jc w:val="both"/>
      </w:pPr>
      <w:r>
        <w:rPr>
          <w:rFonts w:ascii="Times New Roman" w:hAnsi="Times New Roman"/>
          <w:b w:val="0"/>
          <w:sz w:val="24"/>
        </w:rPr>
        <w:t>Solution: Two approaches were used: (1) A system instruction was added to the model configuration explicitly defining the expected JSON structure and field names. (2) The responseMimeType was set to 'application/json' to force the model to produce valid JSON. These changes dramatically improved response consistency.</w:t>
      </w:r>
    </w:p>
    <w:p>
      <w:pPr>
        <w:spacing w:after="120"/>
        <w:jc w:val="both"/>
      </w:pPr>
      <w:r>
        <w:rPr>
          <w:rFonts w:ascii="Times New Roman" w:hAnsi="Times New Roman"/>
          <w:b/>
          <w:sz w:val="24"/>
        </w:rPr>
        <w:t>10.3.2 Loading State Management</w:t>
      </w:r>
    </w:p>
    <w:p>
      <w:pPr>
        <w:spacing w:after="120"/>
        <w:ind w:firstLine="720"/>
        <w:jc w:val="both"/>
      </w:pPr>
      <w:r>
        <w:rPr>
          <w:rFonts w:ascii="Times New Roman" w:hAnsi="Times New Roman"/>
          <w:b w:val="0"/>
          <w:sz w:val="24"/>
        </w:rPr>
        <w:t>Challenge: Without loading state management, users could click 'Generate Trip' multiple times during processing, causing multiple API calls. There was also no visual feedback that processing was occurring.</w:t>
      </w:r>
    </w:p>
    <w:p>
      <w:pPr>
        <w:spacing w:after="120"/>
        <w:ind w:firstLine="720"/>
        <w:jc w:val="both"/>
      </w:pPr>
      <w:r>
        <w:rPr>
          <w:rFonts w:ascii="Times New Roman" w:hAnsi="Times New Roman"/>
          <w:b w:val="0"/>
          <w:sz w:val="24"/>
        </w:rPr>
        <w:t>Solution: A loading state variable controls the UI: the button text changes to 'Generating Trip...' and the disabled attribute is set. Previous trip data is cleared when a new generation starts. The finally block ensures loading is always set to false after the API call completes.</w:t>
      </w:r>
    </w:p>
    <w:p>
      <w:pPr>
        <w:spacing w:after="120"/>
        <w:jc w:val="both"/>
      </w:pPr>
      <w:r>
        <w:rPr>
          <w:rFonts w:ascii="Times New Roman" w:hAnsi="Times New Roman"/>
          <w:b/>
          <w:sz w:val="24"/>
        </w:rPr>
        <w:t>10.3.3 No Result Display</w:t>
      </w:r>
    </w:p>
    <w:p>
      <w:pPr>
        <w:spacing w:after="120"/>
        <w:ind w:firstLine="720"/>
        <w:jc w:val="both"/>
      </w:pPr>
      <w:r>
        <w:rPr>
          <w:rFonts w:ascii="Times New Roman" w:hAnsi="Times New Roman"/>
          <w:b w:val="0"/>
          <w:sz w:val="24"/>
        </w:rPr>
        <w:t>Challenge: The original codebase logged the AI response to the console (console.log) but had no UI for displaying the generated trip plan to users.</w:t>
      </w:r>
    </w:p>
    <w:p>
      <w:pPr>
        <w:spacing w:after="120"/>
        <w:ind w:firstLine="720"/>
        <w:jc w:val="both"/>
      </w:pPr>
      <w:r>
        <w:rPr>
          <w:rFonts w:ascii="Times New Roman" w:hAnsi="Times New Roman"/>
          <w:b w:val="0"/>
          <w:sz w:val="24"/>
        </w:rPr>
        <w:t>Solution: A comprehensive result display section was built with hotel recommendation cards (2-column grid) and a day-by-day itinerary timeline with activity cards. Conditional rendering ensures the section only appears when trip data is available.</w:t>
      </w:r>
    </w:p>
    <w:p>
      <w:r>
        <w:br w:type="page"/>
      </w:r>
    </w:p>
    <w:p>
      <w:pPr>
        <w:pStyle w:val="Heading1"/>
      </w:pPr>
      <w:r>
        <w:rPr>
          <w:rFonts w:ascii="Times New Roman" w:hAnsi="Times New Roman"/>
          <w:color w:val="000000"/>
        </w:rPr>
        <w:t>Chapter 11: Future Enhancements</w:t>
      </w:r>
    </w:p>
    <w:p/>
    <w:p>
      <w:pPr>
        <w:spacing w:after="120"/>
        <w:ind w:firstLine="720"/>
        <w:jc w:val="both"/>
      </w:pPr>
      <w:r>
        <w:rPr>
          <w:rFonts w:ascii="Times New Roman" w:hAnsi="Times New Roman"/>
          <w:b w:val="0"/>
          <w:sz w:val="24"/>
        </w:rPr>
        <w:t>PLANORA has been designed with extensibility in mind. The following four-phase roadmap outlines planned enhancements that would transform PLANORA from a prototype into a production-ready travel planning platform.</w:t>
      </w:r>
    </w:p>
    <w:p>
      <w:pPr>
        <w:pStyle w:val="Heading2"/>
      </w:pPr>
      <w:r>
        <w:rPr>
          <w:rFonts w:ascii="Times New Roman" w:hAnsi="Times New Roman"/>
          <w:color w:val="000000"/>
        </w:rPr>
        <w:t>11.1 Phase 1: User Experience Enhancements</w:t>
      </w:r>
    </w:p>
    <w:p>
      <w:pPr>
        <w:spacing w:after="120"/>
        <w:jc w:val="both"/>
      </w:pPr>
      <w:r>
        <w:rPr>
          <w:rFonts w:ascii="Times New Roman" w:hAnsi="Times New Roman"/>
          <w:b/>
          <w:sz w:val="24"/>
        </w:rPr>
        <w:t>Timeline: 1-2 months</w:t>
      </w:r>
    </w:p>
    <w:p>
      <w:pPr>
        <w:spacing w:after="120"/>
        <w:jc w:val="both"/>
      </w:pPr>
      <w:r>
        <w:rPr>
          <w:rFonts w:ascii="Times New Roman" w:hAnsi="Times New Roman"/>
          <w:b/>
          <w:sz w:val="24"/>
        </w:rPr>
        <w:t>11.1.1 Google Authentication</w:t>
      </w:r>
    </w:p>
    <w:p>
      <w:pPr>
        <w:spacing w:after="120"/>
        <w:ind w:firstLine="720"/>
        <w:jc w:val="both"/>
      </w:pPr>
      <w:r>
        <w:rPr>
          <w:rFonts w:ascii="Times New Roman" w:hAnsi="Times New Roman"/>
          <w:b w:val="0"/>
          <w:sz w:val="24"/>
        </w:rPr>
        <w:t>Implement Google OAuth 2.0 for user authentication using Firebase Authentication. This would allow users to create accounts, save their generated trips, and access them across devices. The 'Sign In' button in the Header component would trigger Google's OAuth flow, and user state would be managed through React Context.</w:t>
      </w:r>
    </w:p>
    <w:p>
      <w:pPr>
        <w:spacing w:after="120"/>
        <w:jc w:val="both"/>
      </w:pPr>
      <w:r>
        <w:rPr>
          <w:rFonts w:ascii="Times New Roman" w:hAnsi="Times New Roman"/>
          <w:b/>
          <w:sz w:val="24"/>
        </w:rPr>
        <w:t>11.1.2 Trip History and Management</w:t>
      </w:r>
    </w:p>
    <w:p>
      <w:pPr>
        <w:spacing w:after="120"/>
        <w:ind w:firstLine="720"/>
        <w:jc w:val="both"/>
      </w:pPr>
      <w:r>
        <w:rPr>
          <w:rFonts w:ascii="Times New Roman" w:hAnsi="Times New Roman"/>
          <w:b w:val="0"/>
          <w:sz w:val="24"/>
        </w:rPr>
        <w:t>Create a 'My Trips' page that displays all previously generated trip plans. Each trip would be stored in Firebase Firestore with the user's UID as a foreign key. Users could view, edit, duplicate, or delete saved trips. A search and filter mechanism would allow finding trips by destination, date, or budget.</w:t>
      </w:r>
    </w:p>
    <w:p>
      <w:pPr>
        <w:spacing w:after="120"/>
        <w:jc w:val="both"/>
      </w:pPr>
      <w:r>
        <w:rPr>
          <w:rFonts w:ascii="Times New Roman" w:hAnsi="Times New Roman"/>
          <w:b/>
          <w:sz w:val="24"/>
        </w:rPr>
        <w:t>11.1.3 PDF Export</w:t>
      </w:r>
    </w:p>
    <w:p>
      <w:pPr>
        <w:spacing w:after="120"/>
        <w:ind w:firstLine="720"/>
        <w:jc w:val="both"/>
      </w:pPr>
      <w:r>
        <w:rPr>
          <w:rFonts w:ascii="Times New Roman" w:hAnsi="Times New Roman"/>
          <w:b w:val="0"/>
          <w:sz w:val="24"/>
        </w:rPr>
        <w:t>Add the ability to export generated trip plans as professionally formatted PDF documents using a library like jsPDF or html2pdf. The PDF would include all hotel recommendations, the day-by-day itinerary, a summary of costs, and a packing checklist based on the destination.</w:t>
      </w:r>
    </w:p>
    <w:p>
      <w:pPr>
        <w:spacing w:after="120"/>
        <w:jc w:val="both"/>
      </w:pPr>
      <w:r>
        <w:rPr>
          <w:rFonts w:ascii="Times New Roman" w:hAnsi="Times New Roman"/>
          <w:b/>
          <w:sz w:val="24"/>
        </w:rPr>
        <w:t>11.1.4 Improved UI Components</w:t>
      </w:r>
    </w:p>
    <w:p>
      <w:pPr>
        <w:spacing w:after="120"/>
        <w:ind w:firstLine="720"/>
        <w:jc w:val="both"/>
      </w:pPr>
      <w:r>
        <w:rPr>
          <w:rFonts w:ascii="Times New Roman" w:hAnsi="Times New Roman"/>
          <w:b w:val="0"/>
          <w:sz w:val="24"/>
        </w:rPr>
        <w:t>Enhance the user interface with image placeholders for hotels and destinations, an interactive map view showing all planned locations using Leaflet or Google Maps, a summary card showing total estimated cost breakdown, and a visual timeline for the itinerary.</w:t>
      </w:r>
    </w:p>
    <w:p>
      <w:pPr>
        <w:pStyle w:val="Heading2"/>
      </w:pPr>
      <w:r>
        <w:rPr>
          <w:rFonts w:ascii="Times New Roman" w:hAnsi="Times New Roman"/>
          <w:color w:val="000000"/>
        </w:rPr>
        <w:t>11.2 Phase 2: Backend Integration</w:t>
      </w:r>
    </w:p>
    <w:p>
      <w:pPr>
        <w:spacing w:after="120"/>
        <w:jc w:val="both"/>
      </w:pPr>
      <w:r>
        <w:rPr>
          <w:rFonts w:ascii="Times New Roman" w:hAnsi="Times New Roman"/>
          <w:b/>
          <w:sz w:val="24"/>
        </w:rPr>
        <w:t>Timeline: 2-3 months</w:t>
      </w:r>
    </w:p>
    <w:p>
      <w:pPr>
        <w:spacing w:after="120"/>
        <w:jc w:val="both"/>
      </w:pPr>
      <w:r>
        <w:rPr>
          <w:rFonts w:ascii="Times New Roman" w:hAnsi="Times New Roman"/>
          <w:b/>
          <w:sz w:val="24"/>
        </w:rPr>
        <w:t>11.2.1 Firebase Backend</w:t>
      </w:r>
    </w:p>
    <w:p>
      <w:pPr>
        <w:spacing w:after="120"/>
        <w:ind w:firstLine="720"/>
        <w:jc w:val="both"/>
      </w:pPr>
      <w:r>
        <w:rPr>
          <w:rFonts w:ascii="Times New Roman" w:hAnsi="Times New Roman"/>
          <w:b w:val="0"/>
          <w:sz w:val="24"/>
        </w:rPr>
        <w:t>Migrate from a purely client-side architecture to a Firebase-backed system. Firebase Firestore would provide real-time database capabilities for storing user profiles, trip plans, and preferences. Firebase Cloud Functions would serve as a serverless backend for handling API key management, preventing direct exposure of keys in client code.</w:t>
      </w:r>
    </w:p>
    <w:p>
      <w:pPr>
        <w:spacing w:after="120"/>
        <w:jc w:val="both"/>
      </w:pPr>
      <w:r>
        <w:rPr>
          <w:rFonts w:ascii="Times New Roman" w:hAnsi="Times New Roman"/>
          <w:b/>
          <w:sz w:val="24"/>
        </w:rPr>
        <w:t>11.2.2 API Key Proxy</w:t>
      </w:r>
    </w:p>
    <w:p>
      <w:pPr>
        <w:spacing w:after="120"/>
        <w:ind w:firstLine="720"/>
        <w:jc w:val="both"/>
      </w:pPr>
      <w:r>
        <w:rPr>
          <w:rFonts w:ascii="Times New Roman" w:hAnsi="Times New Roman"/>
          <w:b w:val="0"/>
          <w:sz w:val="24"/>
        </w:rPr>
        <w:t>Implement a backend proxy for Gemini and Geoapify API calls. Instead of including API keys in the client-side code, requests would be routed through Firebase Cloud Functions that securely store and use API keys. This eliminates the security risk of key exposure in the browser's network panel.</w:t>
      </w:r>
    </w:p>
    <w:p>
      <w:pPr>
        <w:spacing w:after="120"/>
        <w:jc w:val="both"/>
      </w:pPr>
      <w:r>
        <w:rPr>
          <w:rFonts w:ascii="Times New Roman" w:hAnsi="Times New Roman"/>
          <w:b/>
          <w:sz w:val="24"/>
        </w:rPr>
        <w:t>11.2.3 Caching Layer</w:t>
      </w:r>
    </w:p>
    <w:p>
      <w:pPr>
        <w:spacing w:after="120"/>
        <w:ind w:firstLine="720"/>
        <w:jc w:val="both"/>
      </w:pPr>
      <w:r>
        <w:rPr>
          <w:rFonts w:ascii="Times New Roman" w:hAnsi="Times New Roman"/>
          <w:b w:val="0"/>
          <w:sz w:val="24"/>
        </w:rPr>
        <w:t>Implement a caching mechanism to store frequently requested trip plans. If a user requests a plan similar to one recently generated (same destination, similar parameters), the cached result could be served instantly, reducing API costs and response time.</w:t>
      </w:r>
    </w:p>
    <w:p>
      <w:pPr>
        <w:spacing w:after="120"/>
        <w:jc w:val="both"/>
      </w:pPr>
      <w:r>
        <w:rPr>
          <w:rFonts w:ascii="Times New Roman" w:hAnsi="Times New Roman"/>
          <w:b/>
          <w:sz w:val="24"/>
        </w:rPr>
        <w:t>11.2.4 Real-time Collaboration</w:t>
      </w:r>
    </w:p>
    <w:p>
      <w:pPr>
        <w:spacing w:after="120"/>
        <w:ind w:firstLine="720"/>
        <w:jc w:val="both"/>
      </w:pPr>
      <w:r>
        <w:rPr>
          <w:rFonts w:ascii="Times New Roman" w:hAnsi="Times New Roman"/>
          <w:b w:val="0"/>
          <w:sz w:val="24"/>
        </w:rPr>
        <w:t>Enable multiple users to collaborate on trip planning in real-time using Firebase's real-time synchronization capabilities. Friends planning a group trip could view and edit the same itinerary simultaneously, with changes reflected instantly for all participants.</w:t>
      </w:r>
    </w:p>
    <w:p>
      <w:pPr>
        <w:pStyle w:val="Heading2"/>
      </w:pPr>
      <w:r>
        <w:rPr>
          <w:rFonts w:ascii="Times New Roman" w:hAnsi="Times New Roman"/>
          <w:color w:val="000000"/>
        </w:rPr>
        <w:t>11.3 Phase 3: Advanced Features</w:t>
      </w:r>
    </w:p>
    <w:p>
      <w:pPr>
        <w:spacing w:after="120"/>
        <w:jc w:val="both"/>
      </w:pPr>
      <w:r>
        <w:rPr>
          <w:rFonts w:ascii="Times New Roman" w:hAnsi="Times New Roman"/>
          <w:b/>
          <w:sz w:val="24"/>
        </w:rPr>
        <w:t>Timeline: 3-4 months</w:t>
      </w:r>
    </w:p>
    <w:p>
      <w:pPr>
        <w:spacing w:after="120"/>
        <w:jc w:val="both"/>
      </w:pPr>
      <w:r>
        <w:rPr>
          <w:rFonts w:ascii="Times New Roman" w:hAnsi="Times New Roman"/>
          <w:b/>
          <w:sz w:val="24"/>
        </w:rPr>
        <w:t>11.3.1 Multi-destination Trips</w:t>
      </w:r>
    </w:p>
    <w:p>
      <w:pPr>
        <w:spacing w:after="120"/>
        <w:ind w:firstLine="720"/>
        <w:jc w:val="both"/>
      </w:pPr>
      <w:r>
        <w:rPr>
          <w:rFonts w:ascii="Times New Roman" w:hAnsi="Times New Roman"/>
          <w:b w:val="0"/>
          <w:sz w:val="24"/>
        </w:rPr>
        <w:t>Extend the trip creation form to support multiple destinations in a single trip. Users could add waypoints, and the AI would generate an optimized itinerary that includes travel between destinations, accounting for travel time and transportation options.</w:t>
      </w:r>
    </w:p>
    <w:p>
      <w:pPr>
        <w:spacing w:after="120"/>
        <w:jc w:val="both"/>
      </w:pPr>
      <w:r>
        <w:rPr>
          <w:rFonts w:ascii="Times New Roman" w:hAnsi="Times New Roman"/>
          <w:b/>
          <w:sz w:val="24"/>
        </w:rPr>
        <w:t>11.3.2 Weather Integration</w:t>
      </w:r>
    </w:p>
    <w:p>
      <w:pPr>
        <w:spacing w:after="120"/>
        <w:ind w:firstLine="720"/>
        <w:jc w:val="both"/>
      </w:pPr>
      <w:r>
        <w:rPr>
          <w:rFonts w:ascii="Times New Roman" w:hAnsi="Times New Roman"/>
          <w:b w:val="0"/>
          <w:sz w:val="24"/>
        </w:rPr>
        <w:t>Integrate a weather API (such as OpenWeatherMap or WeatherAPI) to provide weather forecasts for the planned travel dates and destination. The AI prompt could be enhanced to consider weather conditions when suggesting activities (indoor alternatives for rainy days, optimal times for outdoor activities).</w:t>
      </w:r>
    </w:p>
    <w:p>
      <w:pPr>
        <w:spacing w:after="120"/>
        <w:jc w:val="both"/>
      </w:pPr>
      <w:r>
        <w:rPr>
          <w:rFonts w:ascii="Times New Roman" w:hAnsi="Times New Roman"/>
          <w:b/>
          <w:sz w:val="24"/>
        </w:rPr>
        <w:t>11.3.3 Budget Tracker</w:t>
      </w:r>
    </w:p>
    <w:p>
      <w:pPr>
        <w:spacing w:after="120"/>
        <w:ind w:firstLine="720"/>
        <w:jc w:val="both"/>
      </w:pPr>
      <w:r>
        <w:rPr>
          <w:rFonts w:ascii="Times New Roman" w:hAnsi="Times New Roman"/>
          <w:b w:val="0"/>
          <w:sz w:val="24"/>
        </w:rPr>
        <w:t>Implement a detailed budget tracking feature that breaks down costs by category (accommodation, activities, food, transportation) and provides running totals. Users could set a total budget, and the system would show how the generated plan aligns with their financial constraints.</w:t>
      </w:r>
    </w:p>
    <w:p>
      <w:pPr>
        <w:spacing w:after="120"/>
        <w:jc w:val="both"/>
      </w:pPr>
      <w:r>
        <w:rPr>
          <w:rFonts w:ascii="Times New Roman" w:hAnsi="Times New Roman"/>
          <w:b/>
          <w:sz w:val="24"/>
        </w:rPr>
        <w:t>11.3.4 Social Sharing</w:t>
      </w:r>
    </w:p>
    <w:p>
      <w:pPr>
        <w:spacing w:after="120"/>
        <w:ind w:firstLine="720"/>
        <w:jc w:val="both"/>
      </w:pPr>
      <w:r>
        <w:rPr>
          <w:rFonts w:ascii="Times New Roman" w:hAnsi="Times New Roman"/>
          <w:b w:val="0"/>
          <w:sz w:val="24"/>
        </w:rPr>
        <w:t>Add social sharing capabilities allowing users to share their trip plans on social media platforms (WhatsApp, Instagram, Twitter) or via direct link. Shared trips would be viewable in a read-only mode without requiring authentication.</w:t>
      </w:r>
    </w:p>
    <w:p>
      <w:pPr>
        <w:spacing w:after="120"/>
        <w:jc w:val="both"/>
      </w:pPr>
      <w:r>
        <w:rPr>
          <w:rFonts w:ascii="Times New Roman" w:hAnsi="Times New Roman"/>
          <w:b/>
          <w:sz w:val="24"/>
        </w:rPr>
        <w:t>11.3.5 Reviews and Ratings</w:t>
      </w:r>
    </w:p>
    <w:p>
      <w:pPr>
        <w:spacing w:after="120"/>
        <w:ind w:firstLine="720"/>
        <w:jc w:val="both"/>
      </w:pPr>
      <w:r>
        <w:rPr>
          <w:rFonts w:ascii="Times New Roman" w:hAnsi="Times New Roman"/>
          <w:b w:val="0"/>
          <w:sz w:val="24"/>
        </w:rPr>
        <w:t>Allow users to rate and review their completed trips, providing feedback on the AI-generated plans. This data could be used to improve future recommendations and help other users gauge the quality of suggestions for specific destinations.</w:t>
      </w:r>
    </w:p>
    <w:p>
      <w:pPr>
        <w:pStyle w:val="Heading2"/>
      </w:pPr>
      <w:r>
        <w:rPr>
          <w:rFonts w:ascii="Times New Roman" w:hAnsi="Times New Roman"/>
          <w:color w:val="000000"/>
        </w:rPr>
        <w:t>11.4 Phase 4: Scale and Monetize</w:t>
      </w:r>
    </w:p>
    <w:p>
      <w:pPr>
        <w:spacing w:after="120"/>
        <w:jc w:val="both"/>
      </w:pPr>
      <w:r>
        <w:rPr>
          <w:rFonts w:ascii="Times New Roman" w:hAnsi="Times New Roman"/>
          <w:b/>
          <w:sz w:val="24"/>
        </w:rPr>
        <w:t>Timeline: 4-6 months</w:t>
      </w:r>
    </w:p>
    <w:p>
      <w:pPr>
        <w:spacing w:after="120"/>
        <w:jc w:val="both"/>
      </w:pPr>
      <w:r>
        <w:rPr>
          <w:rFonts w:ascii="Times New Roman" w:hAnsi="Times New Roman"/>
          <w:b/>
          <w:sz w:val="24"/>
        </w:rPr>
        <w:t>11.4.1 Progressive Web App (PWA)</w:t>
      </w:r>
    </w:p>
    <w:p>
      <w:pPr>
        <w:spacing w:after="120"/>
        <w:ind w:firstLine="720"/>
        <w:jc w:val="both"/>
      </w:pPr>
      <w:r>
        <w:rPr>
          <w:rFonts w:ascii="Times New Roman" w:hAnsi="Times New Roman"/>
          <w:b w:val="0"/>
          <w:sz w:val="24"/>
        </w:rPr>
        <w:t>Convert PLANORA into a Progressive Web App for native-like experience on mobile devices. PWA features would include offline access to saved trips, push notifications for trip reminders, and home screen installation without app store distribution.</w:t>
      </w:r>
    </w:p>
    <w:p>
      <w:pPr>
        <w:spacing w:after="120"/>
        <w:jc w:val="both"/>
      </w:pPr>
      <w:r>
        <w:rPr>
          <w:rFonts w:ascii="Times New Roman" w:hAnsi="Times New Roman"/>
          <w:b/>
          <w:sz w:val="24"/>
        </w:rPr>
        <w:t>11.4.2 Booking Integration</w:t>
      </w:r>
    </w:p>
    <w:p>
      <w:pPr>
        <w:spacing w:after="120"/>
        <w:ind w:firstLine="720"/>
        <w:jc w:val="both"/>
      </w:pPr>
      <w:r>
        <w:rPr>
          <w:rFonts w:ascii="Times New Roman" w:hAnsi="Times New Roman"/>
          <w:b w:val="0"/>
          <w:sz w:val="24"/>
        </w:rPr>
        <w:t>Partner with booking platforms (Booking.com, MakeMyTrip, or Agoda) through affiliate programs to enable direct booking from within PLANORA. Users could book recommended hotels and activities directly, with PLANORA earning affiliate commissions.</w:t>
      </w:r>
    </w:p>
    <w:p>
      <w:pPr>
        <w:spacing w:after="120"/>
        <w:jc w:val="both"/>
      </w:pPr>
      <w:r>
        <w:rPr>
          <w:rFonts w:ascii="Times New Roman" w:hAnsi="Times New Roman"/>
          <w:b/>
          <w:sz w:val="24"/>
        </w:rPr>
        <w:t>11.4.3 Premium Features</w:t>
      </w:r>
    </w:p>
    <w:p>
      <w:pPr>
        <w:spacing w:after="120"/>
        <w:ind w:firstLine="720"/>
        <w:jc w:val="both"/>
      </w:pPr>
      <w:r>
        <w:rPr>
          <w:rFonts w:ascii="Times New Roman" w:hAnsi="Times New Roman"/>
          <w:b w:val="0"/>
          <w:sz w:val="24"/>
        </w:rPr>
        <w:t>Introduce a freemium model with premium features: unlimited trip generation (free tier limited to 5/month), AI-powered trip optimization (suggesting the most cost-effective order of activities), multi-city planning, and priority API access for faster generation.</w:t>
      </w:r>
    </w:p>
    <w:p>
      <w:pPr>
        <w:spacing w:after="120"/>
        <w:jc w:val="both"/>
      </w:pPr>
      <w:r>
        <w:rPr>
          <w:rFonts w:ascii="Times New Roman" w:hAnsi="Times New Roman"/>
          <w:b/>
          <w:sz w:val="24"/>
        </w:rPr>
        <w:t>11.4.4 Admin Dashboard</w:t>
      </w:r>
    </w:p>
    <w:p>
      <w:pPr>
        <w:spacing w:after="120"/>
        <w:ind w:firstLine="720"/>
        <w:jc w:val="both"/>
      </w:pPr>
      <w:r>
        <w:rPr>
          <w:rFonts w:ascii="Times New Roman" w:hAnsi="Times New Roman"/>
          <w:b w:val="0"/>
          <w:sz w:val="24"/>
        </w:rPr>
        <w:t>Build an administrative dashboard for monitoring system usage, API costs, user engagement metrics, and content moderation. The dashboard would use Firebase Analytics for usage tracking and provide insights for business decisions.</w:t>
      </w:r>
    </w:p>
    <w:p>
      <w:pPr>
        <w:spacing w:after="120"/>
        <w:jc w:val="both"/>
      </w:pPr>
      <w:r>
        <w:rPr>
          <w:rFonts w:ascii="Times New Roman" w:hAnsi="Times New Roman"/>
          <w:b/>
          <w:sz w:val="24"/>
        </w:rPr>
        <w:t>11.4.5 Internationalization (i18n)</w:t>
      </w:r>
    </w:p>
    <w:p>
      <w:pPr>
        <w:spacing w:after="120"/>
        <w:ind w:firstLine="720"/>
        <w:jc w:val="both"/>
      </w:pPr>
      <w:r>
        <w:rPr>
          <w:rFonts w:ascii="Times New Roman" w:hAnsi="Times New Roman"/>
          <w:b w:val="0"/>
          <w:sz w:val="24"/>
        </w:rPr>
        <w:t>Add multi-language support using react-intl or react-i18next libraries. Initial target languages would include Hindi, Spanish, French, and German, expanding PLANORA's reach to international markets while maintaining the INR pricing focus for Indian travelers.</w:t>
      </w:r>
    </w:p>
    <w:p>
      <w:r>
        <w:br w:type="page"/>
      </w:r>
    </w:p>
    <w:p>
      <w:pPr>
        <w:pStyle w:val="Heading1"/>
      </w:pPr>
      <w:r>
        <w:rPr>
          <w:rFonts w:ascii="Times New Roman" w:hAnsi="Times New Roman"/>
          <w:color w:val="000000"/>
        </w:rPr>
        <w:t>Chapter 12: Conclusion</w:t>
      </w:r>
    </w:p>
    <w:p/>
    <w:p>
      <w:pPr>
        <w:spacing w:after="120"/>
        <w:ind w:firstLine="720"/>
        <w:jc w:val="both"/>
      </w:pPr>
      <w:r>
        <w:rPr>
          <w:rFonts w:ascii="Times New Roman" w:hAnsi="Times New Roman"/>
          <w:b w:val="0"/>
          <w:sz w:val="24"/>
        </w:rPr>
        <w:t>The PLANORA project successfully demonstrates the practical application of generative AI in solving real-world travel planning challenges. Through the development of this AI-powered travel planning application, several significant outcomes have been achieved:</w:t>
      </w:r>
    </w:p>
    <w:p>
      <w:pPr>
        <w:spacing w:after="120"/>
        <w:jc w:val="both"/>
      </w:pPr>
      <w:r>
        <w:rPr>
          <w:rFonts w:ascii="Times New Roman" w:hAnsi="Times New Roman"/>
          <w:b/>
          <w:sz w:val="24"/>
        </w:rPr>
        <w:t>12.1 Achievement of Objectives</w:t>
      </w:r>
    </w:p>
    <w:p>
      <w:pPr>
        <w:spacing w:after="120"/>
        <w:ind w:firstLine="720"/>
        <w:jc w:val="both"/>
      </w:pPr>
      <w:r>
        <w:rPr>
          <w:rFonts w:ascii="Times New Roman" w:hAnsi="Times New Roman"/>
          <w:b w:val="0"/>
          <w:sz w:val="24"/>
        </w:rPr>
        <w:t>All primary objectives defined in Chapter 1 have been successfully accomplished:</w:t>
      </w:r>
    </w:p>
    <w:p>
      <w:pPr>
        <w:pStyle w:val="ListBullet"/>
      </w:pPr>
      <w:r>
        <w:rPr>
          <w:rFonts w:ascii="Times New Roman" w:hAnsi="Times New Roman"/>
          <w:sz w:val="24"/>
        </w:rPr>
        <w:t>Objective 1 (AI Trip Generation): PLANORA successfully integrates Google's Gemini 2.5 Flash model to generate comprehensive, personalized travel itineraries from minimal user input. The system consistently produces structured JSON responses containing hotel recommendations and day-by-day activity plans.</w:t>
      </w:r>
    </w:p>
    <w:p>
      <w:pPr>
        <w:pStyle w:val="ListBullet"/>
      </w:pPr>
      <w:r>
        <w:rPr>
          <w:rFonts w:ascii="Times New Roman" w:hAnsi="Times New Roman"/>
          <w:sz w:val="24"/>
        </w:rPr>
        <w:t>Objective 2 (User-Friendly Interface): The application provides an intuitive form interface using React.js with clear visual hierarchy, interactive cards for selection inputs, and real-time feedback through toast notifications.</w:t>
      </w:r>
    </w:p>
    <w:p>
      <w:pPr>
        <w:pStyle w:val="ListBullet"/>
      </w:pPr>
      <w:r>
        <w:rPr>
          <w:rFonts w:ascii="Times New Roman" w:hAnsi="Times New Roman"/>
          <w:sz w:val="24"/>
        </w:rPr>
        <w:t>Objective 3 (Geoapify Integration): The geocoder autocomplete feature enables accurate destination selection with real-time suggestions, significantly improving the user experience over manual text input.</w:t>
      </w:r>
    </w:p>
    <w:p>
      <w:pPr>
        <w:pStyle w:val="ListBullet"/>
      </w:pPr>
      <w:r>
        <w:rPr>
          <w:rFonts w:ascii="Times New Roman" w:hAnsi="Times New Roman"/>
          <w:sz w:val="24"/>
        </w:rPr>
        <w:t>Objective 4 (Prompt Engineering): A carefully crafted prompt template with system instructions produces consistent, high-quality travel plans in the expected JSON format with Indian Rupee pricing.</w:t>
      </w:r>
    </w:p>
    <w:p>
      <w:pPr>
        <w:pStyle w:val="ListBullet"/>
      </w:pPr>
      <w:r>
        <w:rPr>
          <w:rFonts w:ascii="Times New Roman" w:hAnsi="Times New Roman"/>
          <w:sz w:val="24"/>
        </w:rPr>
        <w:t>Objective 5 (Result Display): Hotel recommendation cards and itinerary timeline components effectively present AI-generated plans in a visually appealing, scannable format.</w:t>
      </w:r>
    </w:p>
    <w:p>
      <w:pPr>
        <w:pStyle w:val="ListBullet"/>
      </w:pPr>
      <w:r>
        <w:rPr>
          <w:rFonts w:ascii="Times New Roman" w:hAnsi="Times New Roman"/>
          <w:sz w:val="24"/>
        </w:rPr>
        <w:t>Objective 6 (Error Handling): Comprehensive error handling covers validation failures, API rate limits, model errors, and network issues with user-friendly toast messages.</w:t>
      </w:r>
    </w:p>
    <w:p>
      <w:pPr>
        <w:pStyle w:val="ListBullet"/>
      </w:pPr>
      <w:r>
        <w:rPr>
          <w:rFonts w:ascii="Times New Roman" w:hAnsi="Times New Roman"/>
          <w:sz w:val="24"/>
        </w:rPr>
        <w:t>Objective 7 (Modern Tech Stack): The application uses React 18, Vite 5, Tailwind CSS, and shadcn/ui following current industry best practices for web development.</w:t>
      </w:r>
    </w:p>
    <w:p>
      <w:pPr>
        <w:pStyle w:val="ListBullet"/>
      </w:pPr>
      <w:r>
        <w:rPr>
          <w:rFonts w:ascii="Times New Roman" w:hAnsi="Times New Roman"/>
          <w:sz w:val="24"/>
        </w:rPr>
        <w:t>Objective 8 (Practical AI Application): PLANORA serves as a concrete example of how generative AI can be integrated into consumer-facing web applications to solve real-world problems.</w:t>
      </w:r>
    </w:p>
    <w:p>
      <w:pPr>
        <w:spacing w:after="120"/>
        <w:jc w:val="both"/>
      </w:pPr>
      <w:r>
        <w:rPr>
          <w:rFonts w:ascii="Times New Roman" w:hAnsi="Times New Roman"/>
          <w:b/>
          <w:sz w:val="24"/>
        </w:rPr>
        <w:t>12.2 Technical Contributions</w:t>
      </w:r>
    </w:p>
    <w:p>
      <w:pPr>
        <w:spacing w:after="120"/>
        <w:ind w:firstLine="720"/>
        <w:jc w:val="both"/>
      </w:pPr>
      <w:r>
        <w:rPr>
          <w:rFonts w:ascii="Times New Roman" w:hAnsi="Times New Roman"/>
          <w:b w:val="0"/>
          <w:sz w:val="24"/>
        </w:rPr>
        <w:t>The project makes several technical contributions:</w:t>
      </w:r>
    </w:p>
    <w:p>
      <w:pPr>
        <w:pStyle w:val="ListBullet"/>
      </w:pPr>
      <w:r>
        <w:rPr>
          <w:rFonts w:ascii="Times New Roman" w:hAnsi="Times New Roman"/>
          <w:sz w:val="24"/>
        </w:rPr>
        <w:t>Prompt Engineering for Travel Planning: The development of an effective prompt template that consistently produces structured, actionable travel plans from a generative AI model.</w:t>
      </w:r>
    </w:p>
    <w:p>
      <w:pPr>
        <w:pStyle w:val="ListBullet"/>
      </w:pPr>
      <w:r>
        <w:rPr>
          <w:rFonts w:ascii="Times New Roman" w:hAnsi="Times New Roman"/>
          <w:sz w:val="24"/>
        </w:rPr>
        <w:t>Gemini Model Migration: Documentation of the migration from deprecated Gemini 1.5 Flash to Gemini 2.5 Flash, including troubleshooting quota issues and SDK upgrades.</w:t>
      </w:r>
    </w:p>
    <w:p>
      <w:pPr>
        <w:pStyle w:val="ListBullet"/>
      </w:pPr>
      <w:r>
        <w:rPr>
          <w:rFonts w:ascii="Times New Roman" w:hAnsi="Times New Roman"/>
          <w:sz w:val="24"/>
        </w:rPr>
        <w:t>React + Gemini Integration Pattern: A reusable pattern for integrating Google's Generative AI SDK with React functional components, including state management, loading states, and error handling.</w:t>
      </w:r>
    </w:p>
    <w:p>
      <w:pPr>
        <w:pStyle w:val="ListBullet"/>
      </w:pPr>
      <w:r>
        <w:rPr>
          <w:rFonts w:ascii="Times New Roman" w:hAnsi="Times New Roman"/>
          <w:sz w:val="24"/>
        </w:rPr>
        <w:t>Client-Side AI Application Architecture: A complete reference architecture for building AI-powered SPAs without a custom backend, using environment variables for API key management.</w:t>
      </w:r>
    </w:p>
    <w:p>
      <w:pPr>
        <w:spacing w:after="120"/>
        <w:jc w:val="both"/>
      </w:pPr>
      <w:r>
        <w:rPr>
          <w:rFonts w:ascii="Times New Roman" w:hAnsi="Times New Roman"/>
          <w:b/>
          <w:sz w:val="24"/>
        </w:rPr>
        <w:t>12.3 Lessons Learned</w:t>
      </w:r>
    </w:p>
    <w:p>
      <w:pPr>
        <w:pStyle w:val="ListBullet"/>
      </w:pPr>
      <w:r>
        <w:rPr>
          <w:rFonts w:ascii="Times New Roman" w:hAnsi="Times New Roman"/>
          <w:sz w:val="24"/>
        </w:rPr>
        <w:t>AI Model Deprecation: Cloud AI services can deprecate models without warning, requiring applications to be designed for easy model switching. PLANORA's modular AIMODEL.jsx made this transition straightforward.</w:t>
      </w:r>
    </w:p>
    <w:p>
      <w:pPr>
        <w:pStyle w:val="ListBullet"/>
      </w:pPr>
      <w:r>
        <w:rPr>
          <w:rFonts w:ascii="Times New Roman" w:hAnsi="Times New Roman"/>
          <w:sz w:val="24"/>
        </w:rPr>
        <w:t>Validation Importance: Thorough input validation is essential not just for user experience but for API cost management - invalid prompts waste API quota.</w:t>
      </w:r>
    </w:p>
    <w:p>
      <w:pPr>
        <w:pStyle w:val="ListBullet"/>
      </w:pPr>
      <w:r>
        <w:rPr>
          <w:rFonts w:ascii="Times New Roman" w:hAnsi="Times New Roman"/>
          <w:sz w:val="24"/>
        </w:rPr>
        <w:t>Error Handling Depth: API integrations require multi-layered error handling that distinguishes between different failure modes (rate limits vs. model errors vs. network failures) to provide actionable user guidance.</w:t>
      </w:r>
    </w:p>
    <w:p>
      <w:pPr>
        <w:pStyle w:val="ListBullet"/>
      </w:pPr>
      <w:r>
        <w:rPr>
          <w:rFonts w:ascii="Times New Roman" w:hAnsi="Times New Roman"/>
          <w:sz w:val="24"/>
        </w:rPr>
        <w:t>Environment Variable Security: While client-side environment variables provide separation from source code, they are not truly secure in browser-deployed applications. Production deployments require backend proxying for genuine API key security.</w:t>
      </w:r>
    </w:p>
    <w:p>
      <w:pPr>
        <w:spacing w:after="120"/>
        <w:jc w:val="both"/>
      </w:pPr>
      <w:r>
        <w:rPr>
          <w:rFonts w:ascii="Times New Roman" w:hAnsi="Times New Roman"/>
          <w:b/>
          <w:sz w:val="24"/>
        </w:rPr>
        <w:t>12.4 Summary</w:t>
      </w:r>
    </w:p>
    <w:p>
      <w:pPr>
        <w:spacing w:after="120"/>
        <w:ind w:firstLine="720"/>
        <w:jc w:val="both"/>
      </w:pPr>
      <w:r>
        <w:rPr>
          <w:rFonts w:ascii="Times New Roman" w:hAnsi="Times New Roman"/>
          <w:b w:val="0"/>
          <w:sz w:val="24"/>
        </w:rPr>
        <w:t>PLANORA represents a successful fusion of modern web development practices and generative AI capabilities. The application transforms the traditionally complex and time-consuming process of travel planning into a simple, four-input interaction that produces comprehensive, personalized travel plans in seconds. With its modular architecture and clear extension points, PLANORA is well-positioned for the future enhancements outlined in Chapter 11, including user authentication, backend integration, and booking capabilities.</w:t>
      </w:r>
    </w:p>
    <w:p>
      <w:pPr>
        <w:spacing w:after="120"/>
        <w:ind w:firstLine="720"/>
        <w:jc w:val="both"/>
      </w:pPr>
      <w:r>
        <w:rPr>
          <w:rFonts w:ascii="Times New Roman" w:hAnsi="Times New Roman"/>
          <w:b w:val="0"/>
          <w:sz w:val="24"/>
        </w:rPr>
        <w:t>As generative AI continues to advance, applications like PLANORA will become increasingly sophisticated, eventually offering real-time pricing, personalized recommendations based on past preferences, and seamless booking integration. The foundation laid by this project provides a solid starting point for these future developments.</w:t>
      </w:r>
    </w:p>
    <w:p>
      <w:r>
        <w:br w:type="page"/>
      </w:r>
    </w:p>
    <w:p>
      <w:pPr>
        <w:pStyle w:val="Heading1"/>
      </w:pPr>
      <w:r>
        <w:rPr>
          <w:rFonts w:ascii="Times New Roman" w:hAnsi="Times New Roman"/>
          <w:color w:val="000000"/>
        </w:rPr>
        <w:t>References</w:t>
      </w:r>
    </w:p>
    <w:p/>
    <w:p>
      <w:pPr>
        <w:spacing w:after="80"/>
        <w:ind w:left="720" w:hanging="720"/>
      </w:pPr>
      <w:r>
        <w:rPr>
          <w:rFonts w:ascii="Times New Roman" w:hAnsi="Times New Roman"/>
          <w:sz w:val="22"/>
        </w:rPr>
        <w:t>[1] React.js Official Documentation, "Getting Started with React," Meta Platforms Inc., 2024. Available: https://react.dev/</w:t>
      </w:r>
    </w:p>
    <w:p>
      <w:pPr>
        <w:spacing w:after="80"/>
        <w:ind w:left="720" w:hanging="720"/>
      </w:pPr>
      <w:r>
        <w:rPr>
          <w:rFonts w:ascii="Times New Roman" w:hAnsi="Times New Roman"/>
          <w:sz w:val="22"/>
        </w:rPr>
        <w:t>[2] Vite Official Documentation, "Next Generation Frontend Tooling," Evan You, 2024. Available: https://vitejs.dev/</w:t>
      </w:r>
    </w:p>
    <w:p>
      <w:pPr>
        <w:spacing w:after="80"/>
        <w:ind w:left="720" w:hanging="720"/>
      </w:pPr>
      <w:r>
        <w:rPr>
          <w:rFonts w:ascii="Times New Roman" w:hAnsi="Times New Roman"/>
          <w:sz w:val="22"/>
        </w:rPr>
        <w:t>[3] Tailwind CSS Documentation, "Utility-First CSS Framework," Tailwind Labs, 2024. Available: https://tailwindcss.com/</w:t>
      </w:r>
    </w:p>
    <w:p>
      <w:pPr>
        <w:spacing w:after="80"/>
        <w:ind w:left="720" w:hanging="720"/>
      </w:pPr>
      <w:r>
        <w:rPr>
          <w:rFonts w:ascii="Times New Roman" w:hAnsi="Times New Roman"/>
          <w:sz w:val="22"/>
        </w:rPr>
        <w:t>[4] Google, "Gemini API Documentation," Google Cloud, 2024. Available: https://ai.google.dev/docs</w:t>
      </w:r>
    </w:p>
    <w:p>
      <w:pPr>
        <w:spacing w:after="80"/>
        <w:ind w:left="720" w:hanging="720"/>
      </w:pPr>
      <w:r>
        <w:rPr>
          <w:rFonts w:ascii="Times New Roman" w:hAnsi="Times New Roman"/>
          <w:sz w:val="22"/>
        </w:rPr>
        <w:t>[5] Google, "@google/generative-ai npm package," Google, 2024. Available: https://www.npmjs.com/package/@google/generative-ai</w:t>
      </w:r>
    </w:p>
    <w:p>
      <w:pPr>
        <w:spacing w:after="80"/>
        <w:ind w:left="720" w:hanging="720"/>
      </w:pPr>
      <w:r>
        <w:rPr>
          <w:rFonts w:ascii="Times New Roman" w:hAnsi="Times New Roman"/>
          <w:sz w:val="22"/>
        </w:rPr>
        <w:t>[6] Geoapify, "Geocoder Autocomplete API Documentation," Geoapify GmbH, 2024. Available: https://www.geoapify.com/geocoding-api</w:t>
      </w:r>
    </w:p>
    <w:p>
      <w:pPr>
        <w:spacing w:after="80"/>
        <w:ind w:left="720" w:hanging="720"/>
      </w:pPr>
      <w:r>
        <w:rPr>
          <w:rFonts w:ascii="Times New Roman" w:hAnsi="Times New Roman"/>
          <w:sz w:val="22"/>
        </w:rPr>
        <w:t>[7] React Router, "React Router v6 Documentation," Remix Software, 2024. Available: https://reactrouter.com/</w:t>
      </w:r>
    </w:p>
    <w:p>
      <w:pPr>
        <w:spacing w:after="80"/>
        <w:ind w:left="720" w:hanging="720"/>
      </w:pPr>
      <w:r>
        <w:rPr>
          <w:rFonts w:ascii="Times New Roman" w:hAnsi="Times New Roman"/>
          <w:sz w:val="22"/>
        </w:rPr>
        <w:t>[8] shadcn, "shadcn/ui - Re-usable components built with Radix UI and Tailwind CSS," 2024. Available: https://ui.shadcn.com/</w:t>
      </w:r>
    </w:p>
    <w:p>
      <w:pPr>
        <w:spacing w:after="80"/>
        <w:ind w:left="720" w:hanging="720"/>
      </w:pPr>
      <w:r>
        <w:rPr>
          <w:rFonts w:ascii="Times New Roman" w:hAnsi="Times New Roman"/>
          <w:sz w:val="22"/>
        </w:rPr>
        <w:t>[9] Radix UI, "Radix Primitives Documentation," WorkOS, 2024. Available: https://www.radix-ui.com/</w:t>
      </w:r>
    </w:p>
    <w:p>
      <w:pPr>
        <w:spacing w:after="80"/>
        <w:ind w:left="720" w:hanging="720"/>
      </w:pPr>
      <w:r>
        <w:rPr>
          <w:rFonts w:ascii="Times New Roman" w:hAnsi="Times New Roman"/>
          <w:sz w:val="22"/>
        </w:rPr>
        <w:t>[10] Sonner, "An opinionated toast component for React," Emil Kowalski, 2024. Available: https://sonner.emilkowal.ski/</w:t>
      </w:r>
    </w:p>
    <w:p>
      <w:pPr>
        <w:spacing w:after="80"/>
        <w:ind w:left="720" w:hanging="720"/>
      </w:pPr>
      <w:r>
        <w:rPr>
          <w:rFonts w:ascii="Times New Roman" w:hAnsi="Times New Roman"/>
          <w:sz w:val="22"/>
        </w:rPr>
        <w:t>[11] A. Vaswani et al., "Attention Is All You Need," Advances in Neural Information Processing Systems, vol. 30, 2017.</w:t>
      </w:r>
    </w:p>
    <w:p>
      <w:pPr>
        <w:spacing w:after="80"/>
        <w:ind w:left="720" w:hanging="720"/>
      </w:pPr>
      <w:r>
        <w:rPr>
          <w:rFonts w:ascii="Times New Roman" w:hAnsi="Times New Roman"/>
          <w:sz w:val="22"/>
        </w:rPr>
        <w:t>[12] T. Brown et al., "Language Models are Few-Shot Learners," Advances in Neural Information Processing Systems, vol. 33, 2020.</w:t>
      </w:r>
    </w:p>
    <w:p>
      <w:pPr>
        <w:spacing w:after="80"/>
        <w:ind w:left="720" w:hanging="720"/>
      </w:pPr>
      <w:r>
        <w:rPr>
          <w:rFonts w:ascii="Times New Roman" w:hAnsi="Times New Roman"/>
          <w:sz w:val="22"/>
        </w:rPr>
        <w:t>[13] Google DeepMind, "Gemini: A Family of Highly Capable Multimodal Models," arXiv preprint arXiv:2312.11805, 2023.</w:t>
      </w:r>
    </w:p>
    <w:p>
      <w:pPr>
        <w:spacing w:after="80"/>
        <w:ind w:left="720" w:hanging="720"/>
      </w:pPr>
      <w:r>
        <w:rPr>
          <w:rFonts w:ascii="Times New Roman" w:hAnsi="Times New Roman"/>
          <w:sz w:val="22"/>
        </w:rPr>
        <w:t>[14] Node.js Foundation, "Node.js Documentation," OpenJS Foundation, 2024. Available: https://nodejs.org/docs/</w:t>
      </w:r>
    </w:p>
    <w:p>
      <w:pPr>
        <w:spacing w:after="80"/>
        <w:ind w:left="720" w:hanging="720"/>
      </w:pPr>
      <w:r>
        <w:rPr>
          <w:rFonts w:ascii="Times New Roman" w:hAnsi="Times New Roman"/>
          <w:sz w:val="22"/>
        </w:rPr>
        <w:t>[15] npm, "npm Documentation," GitHub Inc., 2024. Available: https://docs.npmjs.com/</w:t>
      </w:r>
    </w:p>
    <w:p>
      <w:pPr>
        <w:spacing w:after="80"/>
        <w:ind w:left="720" w:hanging="720"/>
      </w:pPr>
      <w:r>
        <w:rPr>
          <w:rFonts w:ascii="Times New Roman" w:hAnsi="Times New Roman"/>
          <w:sz w:val="22"/>
        </w:rPr>
        <w:t>[16] MDN Web Docs, "JavaScript Reference," Mozilla Foundation, 2024. Available: https://developer.mozilla.org/en-US/docs/Web/JavaScript</w:t>
      </w:r>
    </w:p>
    <w:p>
      <w:pPr>
        <w:spacing w:after="80"/>
        <w:ind w:left="720" w:hanging="720"/>
      </w:pPr>
      <w:r>
        <w:rPr>
          <w:rFonts w:ascii="Times New Roman" w:hAnsi="Times New Roman"/>
          <w:sz w:val="22"/>
        </w:rPr>
        <w:t>[17] W3C, "Web Content Accessibility Guidelines (WCAG) 2.1," World Wide Web Consortium, 2018. Available: https://www.w3.org/WAI/WCAG21/</w:t>
      </w:r>
    </w:p>
    <w:p>
      <w:pPr>
        <w:spacing w:after="80"/>
        <w:ind w:left="720" w:hanging="720"/>
      </w:pPr>
      <w:r>
        <w:rPr>
          <w:rFonts w:ascii="Times New Roman" w:hAnsi="Times New Roman"/>
          <w:sz w:val="22"/>
        </w:rPr>
        <w:t>[18] Stack Overflow, "2024 Developer Survey Results," Stack Exchange Inc., 2024. Available: https://survey.stackoverflow.co/2024/</w:t>
      </w:r>
    </w:p>
    <w:p>
      <w:pPr>
        <w:spacing w:after="80"/>
        <w:ind w:left="720" w:hanging="720"/>
      </w:pPr>
      <w:r>
        <w:rPr>
          <w:rFonts w:ascii="Times New Roman" w:hAnsi="Times New Roman"/>
          <w:sz w:val="22"/>
        </w:rPr>
        <w:t>[19] Expedia Group, "Traveler Value Index 2024," Expedia Group Media Solutions, 2024.</w:t>
      </w:r>
    </w:p>
    <w:p>
      <w:pPr>
        <w:spacing w:after="80"/>
        <w:ind w:left="720" w:hanging="720"/>
      </w:pPr>
      <w:r>
        <w:rPr>
          <w:rFonts w:ascii="Times New Roman" w:hAnsi="Times New Roman"/>
          <w:sz w:val="22"/>
        </w:rPr>
        <w:t>[20] World Travel and Tourism Council, "Economic Impact Research 2023," WTTC, 2023.</w:t>
      </w:r>
    </w:p>
    <w:p>
      <w:pPr>
        <w:spacing w:after="80"/>
        <w:ind w:left="720" w:hanging="720"/>
      </w:pPr>
      <w:r>
        <w:rPr>
          <w:rFonts w:ascii="Times New Roman" w:hAnsi="Times New Roman"/>
          <w:sz w:val="22"/>
        </w:rPr>
        <w:t>[21] PostCSS Documentation, "A tool for transforming CSS with JavaScript," 2024. Available: https://postcss.org/</w:t>
      </w:r>
    </w:p>
    <w:p>
      <w:pPr>
        <w:spacing w:after="80"/>
        <w:ind w:left="720" w:hanging="720"/>
      </w:pPr>
      <w:r>
        <w:rPr>
          <w:rFonts w:ascii="Times New Roman" w:hAnsi="Times New Roman"/>
          <w:sz w:val="22"/>
        </w:rPr>
        <w:t>[22] ESLint Documentation, "Find and fix problems in your JavaScript code," OpenJS Foundation, 2024. Available: https://eslint.org/</w:t>
      </w:r>
    </w:p>
    <w:p>
      <w:pPr>
        <w:spacing w:after="80"/>
        <w:ind w:left="720" w:hanging="720"/>
      </w:pPr>
      <w:r>
        <w:rPr>
          <w:rFonts w:ascii="Times New Roman" w:hAnsi="Times New Roman"/>
          <w:sz w:val="22"/>
        </w:rPr>
        <w:t>[23] class-variance-authority, "CSS-in-TS Variant API," Joe Bell, 2024. Available: https://cva.style/</w:t>
      </w:r>
    </w:p>
    <w:p>
      <w:pPr>
        <w:spacing w:after="80"/>
        <w:ind w:left="720" w:hanging="720"/>
      </w:pPr>
      <w:r>
        <w:rPr>
          <w:rFonts w:ascii="Times New Roman" w:hAnsi="Times New Roman"/>
          <w:sz w:val="22"/>
        </w:rPr>
        <w:t>[24] clsx, "Tiny utility for constructing className strings," Luke Edwards, 2024. Available: https://www.npmjs.com/package/clsx</w:t>
      </w:r>
    </w:p>
    <w:p>
      <w:pPr>
        <w:spacing w:after="80"/>
        <w:ind w:left="720" w:hanging="720"/>
      </w:pPr>
      <w:r>
        <w:rPr>
          <w:rFonts w:ascii="Times New Roman" w:hAnsi="Times New Roman"/>
          <w:sz w:val="22"/>
        </w:rPr>
        <w:t>[25] tailwind-merge, "Merge Tailwind CSS classes without style conflicts," Dany Castillo, 2024. Available: https://www.npmjs.com/package/tailwind-merge</w:t>
      </w:r>
    </w:p>
    <w:p>
      <w:r>
        <w:br w:type="page"/>
      </w:r>
    </w:p>
    <w:p>
      <w:pPr>
        <w:pStyle w:val="Heading1"/>
      </w:pPr>
      <w:r>
        <w:rPr>
          <w:rFonts w:ascii="Times New Roman" w:hAnsi="Times New Roman"/>
          <w:color w:val="000000"/>
        </w:rPr>
        <w:t>Appendix A: Installation Guide</w:t>
      </w:r>
    </w:p>
    <w:p/>
    <w:p>
      <w:pPr>
        <w:spacing w:after="120"/>
        <w:ind w:firstLine="720"/>
        <w:jc w:val="both"/>
      </w:pPr>
      <w:r>
        <w:rPr>
          <w:rFonts w:ascii="Times New Roman" w:hAnsi="Times New Roman"/>
          <w:b w:val="0"/>
          <w:sz w:val="24"/>
        </w:rPr>
        <w:t>This appendix provides step-by-step instructions for setting up and running PLANORA on a local development machine.</w:t>
      </w:r>
    </w:p>
    <w:p>
      <w:pPr>
        <w:spacing w:after="120"/>
        <w:jc w:val="both"/>
      </w:pPr>
      <w:r>
        <w:rPr>
          <w:rFonts w:ascii="Times New Roman" w:hAnsi="Times New Roman"/>
          <w:b/>
          <w:sz w:val="24"/>
        </w:rPr>
        <w:t>Prerequisites:</w:t>
      </w:r>
    </w:p>
    <w:p>
      <w:pPr>
        <w:pStyle w:val="ListBullet"/>
      </w:pPr>
      <w:r>
        <w:rPr>
          <w:rFonts w:ascii="Times New Roman" w:hAnsi="Times New Roman"/>
          <w:sz w:val="24"/>
        </w:rPr>
        <w:t>Node.js version 22.9.0 or higher (download from https://nodejs.org/)</w:t>
      </w:r>
    </w:p>
    <w:p>
      <w:pPr>
        <w:pStyle w:val="ListBullet"/>
      </w:pPr>
      <w:r>
        <w:rPr>
          <w:rFonts w:ascii="Times New Roman" w:hAnsi="Times New Roman"/>
          <w:sz w:val="24"/>
        </w:rPr>
        <w:t>npm version 10.8.3 or higher (included with Node.js)</w:t>
      </w:r>
    </w:p>
    <w:p>
      <w:pPr>
        <w:pStyle w:val="ListBullet"/>
      </w:pPr>
      <w:r>
        <w:rPr>
          <w:rFonts w:ascii="Times New Roman" w:hAnsi="Times New Roman"/>
          <w:sz w:val="24"/>
        </w:rPr>
        <w:t>Git (download from https://git-scm.com/)</w:t>
      </w:r>
    </w:p>
    <w:p>
      <w:pPr>
        <w:pStyle w:val="ListBullet"/>
      </w:pPr>
      <w:r>
        <w:rPr>
          <w:rFonts w:ascii="Times New Roman" w:hAnsi="Times New Roman"/>
          <w:sz w:val="24"/>
        </w:rPr>
        <w:t>A Google AI Studio account for Gemini API key</w:t>
      </w:r>
    </w:p>
    <w:p>
      <w:pPr>
        <w:pStyle w:val="ListBullet"/>
      </w:pPr>
      <w:r>
        <w:rPr>
          <w:rFonts w:ascii="Times New Roman" w:hAnsi="Times New Roman"/>
          <w:sz w:val="24"/>
        </w:rPr>
        <w:t>A Geoapify account for geocoding API key</w:t>
      </w:r>
    </w:p>
    <w:p>
      <w:pPr>
        <w:spacing w:after="120"/>
        <w:jc w:val="both"/>
      </w:pPr>
      <w:r>
        <w:rPr>
          <w:rFonts w:ascii="Times New Roman" w:hAnsi="Times New Roman"/>
          <w:b/>
          <w:sz w:val="24"/>
        </w:rPr>
        <w:t>Step 1: Clone the Repository</w:t>
      </w:r>
    </w:p>
    <w:p>
      <w:pPr>
        <w:spacing w:after="0" w:before="0" w:line="240" w:lineRule="auto"/>
        <w:shd w:fill="F5F5F5" w:val="clear"/>
      </w:pPr>
      <w:r>
        <w:rPr>
          <w:rFonts w:ascii="Courier New" w:hAnsi="Courier New"/>
          <w:sz w:val="18"/>
        </w:rPr>
        <w:t>git clone https://github.com/manish050994/PLANORA.git</w:t>
      </w:r>
    </w:p>
    <w:p>
      <w:pPr>
        <w:spacing w:after="0" w:before="0" w:line="240" w:lineRule="auto"/>
        <w:shd w:fill="F5F5F5" w:val="clear"/>
      </w:pPr>
      <w:r>
        <w:rPr>
          <w:rFonts w:ascii="Courier New" w:hAnsi="Courier New"/>
          <w:sz w:val="18"/>
        </w:rPr>
        <w:t>cd PLANORA</w:t>
      </w:r>
    </w:p>
    <w:p>
      <w:pPr>
        <w:spacing w:after="120"/>
        <w:jc w:val="both"/>
      </w:pPr>
      <w:r>
        <w:rPr>
          <w:rFonts w:ascii="Times New Roman" w:hAnsi="Times New Roman"/>
          <w:b/>
          <w:sz w:val="24"/>
        </w:rPr>
        <w:t>Step 2: Install Dependencies</w:t>
      </w:r>
    </w:p>
    <w:p>
      <w:pPr>
        <w:spacing w:after="0" w:before="0" w:line="240" w:lineRule="auto"/>
        <w:shd w:fill="F5F5F5" w:val="clear"/>
      </w:pPr>
      <w:r>
        <w:rPr>
          <w:rFonts w:ascii="Courier New" w:hAnsi="Courier New"/>
          <w:sz w:val="18"/>
        </w:rPr>
        <w:t>npm install --legacy-peer-deps</w:t>
      </w:r>
    </w:p>
    <w:p>
      <w:pPr>
        <w:spacing w:after="120"/>
        <w:ind w:firstLine="720"/>
        <w:jc w:val="both"/>
      </w:pPr>
      <w:r>
        <w:rPr>
          <w:rFonts w:ascii="Times New Roman" w:hAnsi="Times New Roman"/>
          <w:b w:val="0"/>
          <w:sz w:val="24"/>
        </w:rPr>
        <w:t>The --legacy-peer-deps flag is required to resolve peer dependency conflicts between @geoapify/react-geocoder-autocomplete and other packages.</w:t>
      </w:r>
    </w:p>
    <w:p>
      <w:pPr>
        <w:spacing w:after="120"/>
        <w:jc w:val="both"/>
      </w:pPr>
      <w:r>
        <w:rPr>
          <w:rFonts w:ascii="Times New Roman" w:hAnsi="Times New Roman"/>
          <w:b/>
          <w:sz w:val="24"/>
        </w:rPr>
        <w:t>Step 3: Configure API Keys</w:t>
      </w:r>
    </w:p>
    <w:p>
      <w:pPr>
        <w:spacing w:after="120"/>
        <w:ind w:firstLine="720"/>
        <w:jc w:val="both"/>
      </w:pPr>
      <w:r>
        <w:rPr>
          <w:rFonts w:ascii="Times New Roman" w:hAnsi="Times New Roman"/>
          <w:b w:val="0"/>
          <w:sz w:val="24"/>
        </w:rPr>
        <w:t>Create a .env.local file in the project root:</w:t>
      </w:r>
    </w:p>
    <w:p>
      <w:pPr>
        <w:spacing w:after="0" w:before="0" w:line="240" w:lineRule="auto"/>
        <w:shd w:fill="F5F5F5" w:val="clear"/>
      </w:pPr>
      <w:r>
        <w:rPr>
          <w:rFonts w:ascii="Courier New" w:hAnsi="Courier New"/>
          <w:sz w:val="18"/>
        </w:rPr>
        <w:t>VITE_GOOGLE_GEMINI_AI_API_KEY=your_gemini_api_key_here</w:t>
      </w:r>
    </w:p>
    <w:p>
      <w:pPr>
        <w:spacing w:after="0" w:before="0" w:line="240" w:lineRule="auto"/>
        <w:shd w:fill="F5F5F5" w:val="clear"/>
      </w:pPr>
      <w:r>
        <w:rPr>
          <w:rFonts w:ascii="Courier New" w:hAnsi="Courier New"/>
          <w:sz w:val="18"/>
        </w:rPr>
        <w:t>VITE_GEOAPIFY_API_KEY=your_geoapify_api_key_here</w:t>
      </w:r>
    </w:p>
    <w:p>
      <w:pPr>
        <w:spacing w:after="120"/>
        <w:jc w:val="both"/>
      </w:pPr>
      <w:r>
        <w:rPr>
          <w:rFonts w:ascii="Times New Roman" w:hAnsi="Times New Roman"/>
          <w:b/>
          <w:sz w:val="24"/>
        </w:rPr>
        <w:t>To obtain API keys:</w:t>
      </w:r>
    </w:p>
    <w:p>
      <w:pPr>
        <w:pStyle w:val="ListBullet"/>
      </w:pPr>
      <w:r>
        <w:rPr>
          <w:rFonts w:ascii="Times New Roman" w:hAnsi="Times New Roman"/>
          <w:sz w:val="24"/>
        </w:rPr>
        <w:t>Gemini API Key: Visit https://ai.google.dev/, sign in with Google, click 'Get API Key', create a new key</w:t>
      </w:r>
    </w:p>
    <w:p>
      <w:pPr>
        <w:pStyle w:val="ListBullet"/>
      </w:pPr>
      <w:r>
        <w:rPr>
          <w:rFonts w:ascii="Times New Roman" w:hAnsi="Times New Roman"/>
          <w:sz w:val="24"/>
        </w:rPr>
        <w:t>Geoapify API Key: Visit https://www.geoapify.com/, create a free account, navigate to API Keys in dashboard</w:t>
      </w:r>
    </w:p>
    <w:p>
      <w:pPr>
        <w:spacing w:after="120"/>
        <w:jc w:val="both"/>
      </w:pPr>
      <w:r>
        <w:rPr>
          <w:rFonts w:ascii="Times New Roman" w:hAnsi="Times New Roman"/>
          <w:b/>
          <w:sz w:val="24"/>
        </w:rPr>
        <w:t>Step 4: Start Development Server</w:t>
      </w:r>
    </w:p>
    <w:p>
      <w:pPr>
        <w:spacing w:after="0" w:before="0" w:line="240" w:lineRule="auto"/>
        <w:shd w:fill="F5F5F5" w:val="clear"/>
      </w:pPr>
      <w:r>
        <w:rPr>
          <w:rFonts w:ascii="Courier New" w:hAnsi="Courier New"/>
          <w:sz w:val="18"/>
        </w:rPr>
        <w:t>npm run dev</w:t>
      </w:r>
    </w:p>
    <w:p>
      <w:pPr>
        <w:spacing w:after="120"/>
        <w:ind w:firstLine="720"/>
        <w:jc w:val="both"/>
      </w:pPr>
      <w:r>
        <w:rPr>
          <w:rFonts w:ascii="Times New Roman" w:hAnsi="Times New Roman"/>
          <w:b w:val="0"/>
          <w:sz w:val="24"/>
        </w:rPr>
        <w:t>The application will be available at http://localhost:5173/</w:t>
      </w:r>
    </w:p>
    <w:p>
      <w:pPr>
        <w:spacing w:after="120"/>
        <w:jc w:val="both"/>
      </w:pPr>
      <w:r>
        <w:rPr>
          <w:rFonts w:ascii="Times New Roman" w:hAnsi="Times New Roman"/>
          <w:b/>
          <w:sz w:val="24"/>
        </w:rPr>
        <w:t>Step 5: Build for Production</w:t>
      </w:r>
    </w:p>
    <w:p>
      <w:pPr>
        <w:spacing w:after="0" w:before="0" w:line="240" w:lineRule="auto"/>
        <w:shd w:fill="F5F5F5" w:val="clear"/>
      </w:pPr>
      <w:r>
        <w:rPr>
          <w:rFonts w:ascii="Courier New" w:hAnsi="Courier New"/>
          <w:sz w:val="18"/>
        </w:rPr>
        <w:t>npm run build</w:t>
      </w:r>
    </w:p>
    <w:p>
      <w:pPr>
        <w:spacing w:after="120"/>
        <w:ind w:firstLine="720"/>
        <w:jc w:val="both"/>
      </w:pPr>
      <w:r>
        <w:rPr>
          <w:rFonts w:ascii="Times New Roman" w:hAnsi="Times New Roman"/>
          <w:b w:val="0"/>
          <w:sz w:val="24"/>
        </w:rPr>
        <w:t>Production-ready files will be generated in the dist/ directory.</w:t>
      </w:r>
    </w:p>
    <w:p>
      <w:pPr>
        <w:spacing w:after="120"/>
        <w:jc w:val="both"/>
      </w:pPr>
      <w:r>
        <w:rPr>
          <w:rFonts w:ascii="Times New Roman" w:hAnsi="Times New Roman"/>
          <w:b/>
          <w:sz w:val="24"/>
        </w:rPr>
        <w:t>Step 6: Preview Production Build</w:t>
      </w:r>
    </w:p>
    <w:p>
      <w:pPr>
        <w:spacing w:after="0" w:before="0" w:line="240" w:lineRule="auto"/>
        <w:shd w:fill="F5F5F5" w:val="clear"/>
      </w:pPr>
      <w:r>
        <w:rPr>
          <w:rFonts w:ascii="Courier New" w:hAnsi="Courier New"/>
          <w:sz w:val="18"/>
        </w:rPr>
        <w:t>npm run preview</w:t>
      </w:r>
    </w:p>
    <w:p>
      <w:r>
        <w:br w:type="page"/>
      </w:r>
    </w:p>
    <w:p>
      <w:pPr>
        <w:pStyle w:val="Heading1"/>
      </w:pPr>
      <w:r>
        <w:rPr>
          <w:rFonts w:ascii="Times New Roman" w:hAnsi="Times New Roman"/>
          <w:color w:val="000000"/>
        </w:rPr>
        <w:t>Appendix B: API Configuration</w:t>
      </w:r>
    </w:p>
    <w:p/>
    <w:p>
      <w:pPr>
        <w:spacing w:after="120"/>
        <w:jc w:val="both"/>
      </w:pPr>
      <w:r>
        <w:rPr>
          <w:rFonts w:ascii="Times New Roman" w:hAnsi="Times New Roman"/>
          <w:b/>
          <w:sz w:val="24"/>
        </w:rPr>
        <w:t>Google Gemini AI Configuration: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4472C4" w:val="clear"/>
          </w:tcPr>
          <w:p>
            <w:pPr>
              <w:jc w:val="center"/>
            </w:pPr>
            <w:r/>
            <w:r>
              <w:rPr>
                <w:rFonts w:ascii="Times New Roman" w:hAnsi="Times New Roman"/>
                <w:b/>
                <w:color w:val="FFFFFF"/>
                <w:sz w:val="20"/>
              </w:rPr>
              <w:t>Parameter</w:t>
            </w:r>
          </w:p>
        </w:tc>
        <w:tc>
          <w:tcPr>
            <w:tcW w:type="dxa" w:w="3001"/>
            <w:shd w:fill="4472C4" w:val="clear"/>
          </w:tcPr>
          <w:p>
            <w:pPr>
              <w:jc w:val="center"/>
            </w:pPr>
            <w:r/>
            <w:r>
              <w:rPr>
                <w:rFonts w:ascii="Times New Roman" w:hAnsi="Times New Roman"/>
                <w:b/>
                <w:color w:val="FFFFFF"/>
                <w:sz w:val="20"/>
              </w:rPr>
              <w:t>Value</w:t>
            </w:r>
          </w:p>
        </w:tc>
        <w:tc>
          <w:tcPr>
            <w:tcW w:type="dxa" w:w="3001"/>
            <w:shd w:fill="4472C4" w:val="clear"/>
          </w:tcPr>
          <w:p>
            <w:pPr>
              <w:jc w:val="center"/>
            </w:pPr>
            <w:r/>
            <w:r>
              <w:rPr>
                <w:rFonts w:ascii="Times New Roman" w:hAnsi="Times New Roman"/>
                <w:b/>
                <w:color w:val="FFFFFF"/>
                <w:sz w:val="20"/>
              </w:rPr>
              <w:t>Description</w:t>
            </w:r>
          </w:p>
        </w:tc>
      </w:tr>
      <w:tr>
        <w:tc>
          <w:tcPr>
            <w:tcW w:type="dxa" w:w="3001"/>
          </w:tcPr>
          <w:p>
            <w:r/>
            <w:r>
              <w:rPr>
                <w:rFonts w:ascii="Times New Roman" w:hAnsi="Times New Roman"/>
                <w:sz w:val="20"/>
              </w:rPr>
              <w:t>API Endpoint</w:t>
            </w:r>
          </w:p>
        </w:tc>
        <w:tc>
          <w:tcPr>
            <w:tcW w:type="dxa" w:w="3001"/>
          </w:tcPr>
          <w:p>
            <w:r/>
            <w:r>
              <w:rPr>
                <w:rFonts w:ascii="Times New Roman" w:hAnsi="Times New Roman"/>
                <w:sz w:val="20"/>
              </w:rPr>
              <w:t>generativelanguage.googleapis.com</w:t>
            </w:r>
          </w:p>
        </w:tc>
        <w:tc>
          <w:tcPr>
            <w:tcW w:type="dxa" w:w="3001"/>
          </w:tcPr>
          <w:p>
            <w:r/>
            <w:r>
              <w:rPr>
                <w:rFonts w:ascii="Times New Roman" w:hAnsi="Times New Roman"/>
                <w:sz w:val="20"/>
              </w:rPr>
              <w:t>Google's AI API server</w:t>
            </w:r>
          </w:p>
        </w:tc>
      </w:tr>
      <w:tr>
        <w:tc>
          <w:tcPr>
            <w:tcW w:type="dxa" w:w="3001"/>
            <w:shd w:fill="D9E2F3" w:val="clear"/>
          </w:tcPr>
          <w:p>
            <w:r/>
            <w:r>
              <w:rPr>
                <w:rFonts w:ascii="Times New Roman" w:hAnsi="Times New Roman"/>
                <w:sz w:val="20"/>
              </w:rPr>
              <w:t>Model</w:t>
            </w:r>
          </w:p>
        </w:tc>
        <w:tc>
          <w:tcPr>
            <w:tcW w:type="dxa" w:w="3001"/>
            <w:shd w:fill="D9E2F3" w:val="clear"/>
          </w:tcPr>
          <w:p>
            <w:r/>
            <w:r>
              <w:rPr>
                <w:rFonts w:ascii="Times New Roman" w:hAnsi="Times New Roman"/>
                <w:sz w:val="20"/>
              </w:rPr>
              <w:t>gemini-2.5-flash</w:t>
            </w:r>
          </w:p>
        </w:tc>
        <w:tc>
          <w:tcPr>
            <w:tcW w:type="dxa" w:w="3001"/>
            <w:shd w:fill="D9E2F3" w:val="clear"/>
          </w:tcPr>
          <w:p>
            <w:r/>
            <w:r>
              <w:rPr>
                <w:rFonts w:ascii="Times New Roman" w:hAnsi="Times New Roman"/>
                <w:sz w:val="20"/>
              </w:rPr>
              <w:t>Efficient generative model</w:t>
            </w:r>
          </w:p>
        </w:tc>
      </w:tr>
      <w:tr>
        <w:tc>
          <w:tcPr>
            <w:tcW w:type="dxa" w:w="3001"/>
          </w:tcPr>
          <w:p>
            <w:r/>
            <w:r>
              <w:rPr>
                <w:rFonts w:ascii="Times New Roman" w:hAnsi="Times New Roman"/>
                <w:sz w:val="20"/>
              </w:rPr>
              <w:t>Authentication</w:t>
            </w:r>
          </w:p>
        </w:tc>
        <w:tc>
          <w:tcPr>
            <w:tcW w:type="dxa" w:w="3001"/>
          </w:tcPr>
          <w:p>
            <w:r/>
            <w:r>
              <w:rPr>
                <w:rFonts w:ascii="Times New Roman" w:hAnsi="Times New Roman"/>
                <w:sz w:val="20"/>
              </w:rPr>
              <w:t>API Key (query parameter)</w:t>
            </w:r>
          </w:p>
        </w:tc>
        <w:tc>
          <w:tcPr>
            <w:tcW w:type="dxa" w:w="3001"/>
          </w:tcPr>
          <w:p>
            <w:r/>
            <w:r>
              <w:rPr>
                <w:rFonts w:ascii="Times New Roman" w:hAnsi="Times New Roman"/>
                <w:sz w:val="20"/>
              </w:rPr>
              <w:t>Key obtained from AI Studio</w:t>
            </w:r>
          </w:p>
        </w:tc>
      </w:tr>
      <w:tr>
        <w:tc>
          <w:tcPr>
            <w:tcW w:type="dxa" w:w="3001"/>
            <w:shd w:fill="D9E2F3" w:val="clear"/>
          </w:tcPr>
          <w:p>
            <w:r/>
            <w:r>
              <w:rPr>
                <w:rFonts w:ascii="Times New Roman" w:hAnsi="Times New Roman"/>
                <w:sz w:val="20"/>
              </w:rPr>
              <w:t>Rate Limit (Free)</w:t>
            </w:r>
          </w:p>
        </w:tc>
        <w:tc>
          <w:tcPr>
            <w:tcW w:type="dxa" w:w="3001"/>
            <w:shd w:fill="D9E2F3" w:val="clear"/>
          </w:tcPr>
          <w:p>
            <w:r/>
            <w:r>
              <w:rPr>
                <w:rFonts w:ascii="Times New Roman" w:hAnsi="Times New Roman"/>
                <w:sz w:val="20"/>
              </w:rPr>
              <w:t>15 requests/minute</w:t>
            </w:r>
          </w:p>
        </w:tc>
        <w:tc>
          <w:tcPr>
            <w:tcW w:type="dxa" w:w="3001"/>
            <w:shd w:fill="D9E2F3" w:val="clear"/>
          </w:tcPr>
          <w:p>
            <w:r/>
            <w:r>
              <w:rPr>
                <w:rFonts w:ascii="Times New Roman" w:hAnsi="Times New Roman"/>
                <w:sz w:val="20"/>
              </w:rPr>
              <w:t>Free tier limit</w:t>
            </w:r>
          </w:p>
        </w:tc>
      </w:tr>
      <w:tr>
        <w:tc>
          <w:tcPr>
            <w:tcW w:type="dxa" w:w="3001"/>
          </w:tcPr>
          <w:p>
            <w:r/>
            <w:r>
              <w:rPr>
                <w:rFonts w:ascii="Times New Roman" w:hAnsi="Times New Roman"/>
                <w:sz w:val="20"/>
              </w:rPr>
              <w:t>Max Output Tokens</w:t>
            </w:r>
          </w:p>
        </w:tc>
        <w:tc>
          <w:tcPr>
            <w:tcW w:type="dxa" w:w="3001"/>
          </w:tcPr>
          <w:p>
            <w:r/>
            <w:r>
              <w:rPr>
                <w:rFonts w:ascii="Times New Roman" w:hAnsi="Times New Roman"/>
                <w:sz w:val="20"/>
              </w:rPr>
              <w:t>8192</w:t>
            </w:r>
          </w:p>
        </w:tc>
        <w:tc>
          <w:tcPr>
            <w:tcW w:type="dxa" w:w="3001"/>
          </w:tcPr>
          <w:p>
            <w:r/>
            <w:r>
              <w:rPr>
                <w:rFonts w:ascii="Times New Roman" w:hAnsi="Times New Roman"/>
                <w:sz w:val="20"/>
              </w:rPr>
              <w:t>Maximum response length</w:t>
            </w:r>
          </w:p>
        </w:tc>
      </w:tr>
      <w:tr>
        <w:tc>
          <w:tcPr>
            <w:tcW w:type="dxa" w:w="3001"/>
            <w:shd w:fill="D9E2F3" w:val="clear"/>
          </w:tcPr>
          <w:p>
            <w:r/>
            <w:r>
              <w:rPr>
                <w:rFonts w:ascii="Times New Roman" w:hAnsi="Times New Roman"/>
                <w:sz w:val="20"/>
              </w:rPr>
              <w:t>Response Format</w:t>
            </w:r>
          </w:p>
        </w:tc>
        <w:tc>
          <w:tcPr>
            <w:tcW w:type="dxa" w:w="3001"/>
            <w:shd w:fill="D9E2F3" w:val="clear"/>
          </w:tcPr>
          <w:p>
            <w:r/>
            <w:r>
              <w:rPr>
                <w:rFonts w:ascii="Times New Roman" w:hAnsi="Times New Roman"/>
                <w:sz w:val="20"/>
              </w:rPr>
              <w:t>application/json</w:t>
            </w:r>
          </w:p>
        </w:tc>
        <w:tc>
          <w:tcPr>
            <w:tcW w:type="dxa" w:w="3001"/>
            <w:shd w:fill="D9E2F3" w:val="clear"/>
          </w:tcPr>
          <w:p>
            <w:r/>
            <w:r>
              <w:rPr>
                <w:rFonts w:ascii="Times New Roman" w:hAnsi="Times New Roman"/>
                <w:sz w:val="20"/>
              </w:rPr>
              <w:t>Forced JSON output</w:t>
            </w:r>
          </w:p>
        </w:tc>
      </w:tr>
    </w:tbl>
    <w:p/>
    <w:p>
      <w:pPr>
        <w:spacing w:after="120"/>
        <w:jc w:val="both"/>
      </w:pPr>
      <w:r>
        <w:rPr>
          <w:rFonts w:ascii="Times New Roman" w:hAnsi="Times New Roman"/>
          <w:b/>
          <w:sz w:val="24"/>
        </w:rPr>
        <w:t>Geoapify Geocoder Configuration: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4472C4" w:val="clear"/>
          </w:tcPr>
          <w:p>
            <w:pPr>
              <w:jc w:val="center"/>
            </w:pPr>
            <w:r/>
            <w:r>
              <w:rPr>
                <w:rFonts w:ascii="Times New Roman" w:hAnsi="Times New Roman"/>
                <w:b/>
                <w:color w:val="FFFFFF"/>
                <w:sz w:val="20"/>
              </w:rPr>
              <w:t>Parameter</w:t>
            </w:r>
          </w:p>
        </w:tc>
        <w:tc>
          <w:tcPr>
            <w:tcW w:type="dxa" w:w="3001"/>
            <w:shd w:fill="4472C4" w:val="clear"/>
          </w:tcPr>
          <w:p>
            <w:pPr>
              <w:jc w:val="center"/>
            </w:pPr>
            <w:r/>
            <w:r>
              <w:rPr>
                <w:rFonts w:ascii="Times New Roman" w:hAnsi="Times New Roman"/>
                <w:b/>
                <w:color w:val="FFFFFF"/>
                <w:sz w:val="20"/>
              </w:rPr>
              <w:t>Value</w:t>
            </w:r>
          </w:p>
        </w:tc>
        <w:tc>
          <w:tcPr>
            <w:tcW w:type="dxa" w:w="3001"/>
            <w:shd w:fill="4472C4" w:val="clear"/>
          </w:tcPr>
          <w:p>
            <w:pPr>
              <w:jc w:val="center"/>
            </w:pPr>
            <w:r/>
            <w:r>
              <w:rPr>
                <w:rFonts w:ascii="Times New Roman" w:hAnsi="Times New Roman"/>
                <w:b/>
                <w:color w:val="FFFFFF"/>
                <w:sz w:val="20"/>
              </w:rPr>
              <w:t>Description</w:t>
            </w:r>
          </w:p>
        </w:tc>
      </w:tr>
      <w:tr>
        <w:tc>
          <w:tcPr>
            <w:tcW w:type="dxa" w:w="3001"/>
          </w:tcPr>
          <w:p>
            <w:r/>
            <w:r>
              <w:rPr>
                <w:rFonts w:ascii="Times New Roman" w:hAnsi="Times New Roman"/>
                <w:sz w:val="20"/>
              </w:rPr>
              <w:t>API Endpoint</w:t>
            </w:r>
          </w:p>
        </w:tc>
        <w:tc>
          <w:tcPr>
            <w:tcW w:type="dxa" w:w="3001"/>
          </w:tcPr>
          <w:p>
            <w:r/>
            <w:r>
              <w:rPr>
                <w:rFonts w:ascii="Times New Roman" w:hAnsi="Times New Roman"/>
                <w:sz w:val="20"/>
              </w:rPr>
              <w:t>api.geoapify.com/v1/geocode</w:t>
            </w:r>
          </w:p>
        </w:tc>
        <w:tc>
          <w:tcPr>
            <w:tcW w:type="dxa" w:w="3001"/>
          </w:tcPr>
          <w:p>
            <w:r/>
            <w:r>
              <w:rPr>
                <w:rFonts w:ascii="Times New Roman" w:hAnsi="Times New Roman"/>
                <w:sz w:val="20"/>
              </w:rPr>
              <w:t>Geocoding REST API</w:t>
            </w:r>
          </w:p>
        </w:tc>
      </w:tr>
      <w:tr>
        <w:tc>
          <w:tcPr>
            <w:tcW w:type="dxa" w:w="3001"/>
            <w:shd w:fill="D9E2F3" w:val="clear"/>
          </w:tcPr>
          <w:p>
            <w:r/>
            <w:r>
              <w:rPr>
                <w:rFonts w:ascii="Times New Roman" w:hAnsi="Times New Roman"/>
                <w:sz w:val="20"/>
              </w:rPr>
              <w:t>Authentication</w:t>
            </w:r>
          </w:p>
        </w:tc>
        <w:tc>
          <w:tcPr>
            <w:tcW w:type="dxa" w:w="3001"/>
            <w:shd w:fill="D9E2F3" w:val="clear"/>
          </w:tcPr>
          <w:p>
            <w:r/>
            <w:r>
              <w:rPr>
                <w:rFonts w:ascii="Times New Roman" w:hAnsi="Times New Roman"/>
                <w:sz w:val="20"/>
              </w:rPr>
              <w:t>API Key (query parameter)</w:t>
            </w:r>
          </w:p>
        </w:tc>
        <w:tc>
          <w:tcPr>
            <w:tcW w:type="dxa" w:w="3001"/>
            <w:shd w:fill="D9E2F3" w:val="clear"/>
          </w:tcPr>
          <w:p>
            <w:r/>
            <w:r>
              <w:rPr>
                <w:rFonts w:ascii="Times New Roman" w:hAnsi="Times New Roman"/>
                <w:sz w:val="20"/>
              </w:rPr>
              <w:t>Key from dashboard</w:t>
            </w:r>
          </w:p>
        </w:tc>
      </w:tr>
      <w:tr>
        <w:tc>
          <w:tcPr>
            <w:tcW w:type="dxa" w:w="3001"/>
          </w:tcPr>
          <w:p>
            <w:r/>
            <w:r>
              <w:rPr>
                <w:rFonts w:ascii="Times New Roman" w:hAnsi="Times New Roman"/>
                <w:sz w:val="20"/>
              </w:rPr>
              <w:t>Rate Limit (Free)</w:t>
            </w:r>
          </w:p>
        </w:tc>
        <w:tc>
          <w:tcPr>
            <w:tcW w:type="dxa" w:w="3001"/>
          </w:tcPr>
          <w:p>
            <w:r/>
            <w:r>
              <w:rPr>
                <w:rFonts w:ascii="Times New Roman" w:hAnsi="Times New Roman"/>
                <w:sz w:val="20"/>
              </w:rPr>
              <w:t>3000 requests/day</w:t>
            </w:r>
          </w:p>
        </w:tc>
        <w:tc>
          <w:tcPr>
            <w:tcW w:type="dxa" w:w="3001"/>
          </w:tcPr>
          <w:p>
            <w:r/>
            <w:r>
              <w:rPr>
                <w:rFonts w:ascii="Times New Roman" w:hAnsi="Times New Roman"/>
                <w:sz w:val="20"/>
              </w:rPr>
              <w:t>Free tier daily limit</w:t>
            </w:r>
          </w:p>
        </w:tc>
      </w:tr>
      <w:tr>
        <w:tc>
          <w:tcPr>
            <w:tcW w:type="dxa" w:w="3001"/>
            <w:shd w:fill="D9E2F3" w:val="clear"/>
          </w:tcPr>
          <w:p>
            <w:r/>
            <w:r>
              <w:rPr>
                <w:rFonts w:ascii="Times New Roman" w:hAnsi="Times New Roman"/>
                <w:sz w:val="20"/>
              </w:rPr>
              <w:t>Response Format</w:t>
            </w:r>
          </w:p>
        </w:tc>
        <w:tc>
          <w:tcPr>
            <w:tcW w:type="dxa" w:w="3001"/>
            <w:shd w:fill="D9E2F3" w:val="clear"/>
          </w:tcPr>
          <w:p>
            <w:r/>
            <w:r>
              <w:rPr>
                <w:rFonts w:ascii="Times New Roman" w:hAnsi="Times New Roman"/>
                <w:sz w:val="20"/>
              </w:rPr>
              <w:t>GeoJSON</w:t>
            </w:r>
          </w:p>
        </w:tc>
        <w:tc>
          <w:tcPr>
            <w:tcW w:type="dxa" w:w="3001"/>
            <w:shd w:fill="D9E2F3" w:val="clear"/>
          </w:tcPr>
          <w:p>
            <w:r/>
            <w:r>
              <w:rPr>
                <w:rFonts w:ascii="Times New Roman" w:hAnsi="Times New Roman"/>
                <w:sz w:val="20"/>
              </w:rPr>
              <w:t>Standard geographic data format</w:t>
            </w:r>
          </w:p>
        </w:tc>
      </w:tr>
      <w:tr>
        <w:tc>
          <w:tcPr>
            <w:tcW w:type="dxa" w:w="3001"/>
          </w:tcPr>
          <w:p>
            <w:r/>
            <w:r>
              <w:rPr>
                <w:rFonts w:ascii="Times New Roman" w:hAnsi="Times New Roman"/>
                <w:sz w:val="20"/>
              </w:rPr>
              <w:t>Autocomplete Debounce</w:t>
            </w:r>
          </w:p>
        </w:tc>
        <w:tc>
          <w:tcPr>
            <w:tcW w:type="dxa" w:w="3001"/>
          </w:tcPr>
          <w:p>
            <w:r/>
            <w:r>
              <w:rPr>
                <w:rFonts w:ascii="Times New Roman" w:hAnsi="Times New Roman"/>
                <w:sz w:val="20"/>
              </w:rPr>
              <w:t>~300ms</w:t>
            </w:r>
          </w:p>
        </w:tc>
        <w:tc>
          <w:tcPr>
            <w:tcW w:type="dxa" w:w="3001"/>
          </w:tcPr>
          <w:p>
            <w:r/>
            <w:r>
              <w:rPr>
                <w:rFonts w:ascii="Times New Roman" w:hAnsi="Times New Roman"/>
                <w:sz w:val="20"/>
              </w:rPr>
              <w:t>Delay before querying API</w:t>
            </w:r>
          </w:p>
        </w:tc>
      </w:tr>
    </w:tbl>
    <w:p/>
    <w:p>
      <w:pPr>
        <w:spacing w:after="120"/>
        <w:jc w:val="both"/>
      </w:pPr>
      <w:r>
        <w:rPr>
          <w:rFonts w:ascii="Times New Roman" w:hAnsi="Times New Roman"/>
          <w:b/>
          <w:sz w:val="24"/>
        </w:rPr>
        <w:t>Environment Variables: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4472C4" w:val="clear"/>
          </w:tcPr>
          <w:p>
            <w:pPr>
              <w:jc w:val="center"/>
            </w:pPr>
            <w:r/>
            <w:r>
              <w:rPr>
                <w:rFonts w:ascii="Times New Roman" w:hAnsi="Times New Roman"/>
                <w:b/>
                <w:color w:val="FFFFFF"/>
                <w:sz w:val="20"/>
              </w:rPr>
              <w:t>Variable Name</w:t>
            </w:r>
          </w:p>
        </w:tc>
        <w:tc>
          <w:tcPr>
            <w:tcW w:type="dxa" w:w="3001"/>
            <w:shd w:fill="4472C4" w:val="clear"/>
          </w:tcPr>
          <w:p>
            <w:pPr>
              <w:jc w:val="center"/>
            </w:pPr>
            <w:r/>
            <w:r>
              <w:rPr>
                <w:rFonts w:ascii="Times New Roman" w:hAnsi="Times New Roman"/>
                <w:b/>
                <w:color w:val="FFFFFF"/>
                <w:sz w:val="20"/>
              </w:rPr>
              <w:t>Required</w:t>
            </w:r>
          </w:p>
        </w:tc>
        <w:tc>
          <w:tcPr>
            <w:tcW w:type="dxa" w:w="3001"/>
            <w:shd w:fill="4472C4" w:val="clear"/>
          </w:tcPr>
          <w:p>
            <w:pPr>
              <w:jc w:val="center"/>
            </w:pPr>
            <w:r/>
            <w:r>
              <w:rPr>
                <w:rFonts w:ascii="Times New Roman" w:hAnsi="Times New Roman"/>
                <w:b/>
                <w:color w:val="FFFFFF"/>
                <w:sz w:val="20"/>
              </w:rPr>
              <w:t>Description</w:t>
            </w:r>
          </w:p>
        </w:tc>
      </w:tr>
      <w:tr>
        <w:tc>
          <w:tcPr>
            <w:tcW w:type="dxa" w:w="3001"/>
          </w:tcPr>
          <w:p>
            <w:r/>
            <w:r>
              <w:rPr>
                <w:rFonts w:ascii="Times New Roman" w:hAnsi="Times New Roman"/>
                <w:sz w:val="20"/>
              </w:rPr>
              <w:t>VITE_GOOGLE_GEMINI_AI_API_KEY</w:t>
            </w:r>
          </w:p>
        </w:tc>
        <w:tc>
          <w:tcPr>
            <w:tcW w:type="dxa" w:w="3001"/>
          </w:tcPr>
          <w:p>
            <w:r/>
            <w:r>
              <w:rPr>
                <w:rFonts w:ascii="Times New Roman" w:hAnsi="Times New Roman"/>
                <w:sz w:val="20"/>
              </w:rPr>
              <w:t>Yes</w:t>
            </w:r>
          </w:p>
        </w:tc>
        <w:tc>
          <w:tcPr>
            <w:tcW w:type="dxa" w:w="3001"/>
          </w:tcPr>
          <w:p>
            <w:r/>
            <w:r>
              <w:rPr>
                <w:rFonts w:ascii="Times New Roman" w:hAnsi="Times New Roman"/>
                <w:sz w:val="20"/>
              </w:rPr>
              <w:t>Google Gemini AI API key</w:t>
            </w:r>
          </w:p>
        </w:tc>
      </w:tr>
      <w:tr>
        <w:tc>
          <w:tcPr>
            <w:tcW w:type="dxa" w:w="3001"/>
            <w:shd w:fill="D9E2F3" w:val="clear"/>
          </w:tcPr>
          <w:p>
            <w:r/>
            <w:r>
              <w:rPr>
                <w:rFonts w:ascii="Times New Roman" w:hAnsi="Times New Roman"/>
                <w:sz w:val="20"/>
              </w:rPr>
              <w:t>VITE_GEOAPIFY_API_KEY</w:t>
            </w:r>
          </w:p>
        </w:tc>
        <w:tc>
          <w:tcPr>
            <w:tcW w:type="dxa" w:w="3001"/>
            <w:shd w:fill="D9E2F3" w:val="clear"/>
          </w:tcPr>
          <w:p>
            <w:r/>
            <w:r>
              <w:rPr>
                <w:rFonts w:ascii="Times New Roman" w:hAnsi="Times New Roman"/>
                <w:sz w:val="20"/>
              </w:rPr>
              <w:t>Yes</w:t>
            </w:r>
          </w:p>
        </w:tc>
        <w:tc>
          <w:tcPr>
            <w:tcW w:type="dxa" w:w="3001"/>
            <w:shd w:fill="D9E2F3" w:val="clear"/>
          </w:tcPr>
          <w:p>
            <w:r/>
            <w:r>
              <w:rPr>
                <w:rFonts w:ascii="Times New Roman" w:hAnsi="Times New Roman"/>
                <w:sz w:val="20"/>
              </w:rPr>
              <w:t>Geoapify Geocoder API key</w:t>
            </w:r>
          </w:p>
        </w:tc>
      </w:tr>
    </w:tbl>
    <w:p/>
    <w:p>
      <w:r>
        <w:br w:type="page"/>
      </w:r>
    </w:p>
    <w:p>
      <w:pPr>
        <w:pStyle w:val="Heading1"/>
      </w:pPr>
      <w:r>
        <w:rPr>
          <w:rFonts w:ascii="Times New Roman" w:hAnsi="Times New Roman"/>
          <w:color w:val="000000"/>
        </w:rPr>
        <w:t>Appendix C: Glossary</w:t>
      </w:r>
    </w:p>
    <w:p/>
    <w:p>
      <w:pPr>
        <w:spacing w:after="120"/>
      </w:pPr>
      <w:r>
        <w:rPr>
          <w:rFonts w:ascii="Times New Roman" w:hAnsi="Times New Roman"/>
          <w:b/>
          <w:sz w:val="24"/>
        </w:rPr>
        <w:t xml:space="preserve">AI (Artificial Intelligence): </w:t>
      </w:r>
      <w:r>
        <w:rPr>
          <w:rFonts w:ascii="Times New Roman" w:hAnsi="Times New Roman"/>
          <w:sz w:val="24"/>
        </w:rPr>
        <w:t>The simulation of human intelligence processes by computer systems, including learning, reasoning, and self-correction.</w:t>
      </w:r>
    </w:p>
    <w:p>
      <w:pPr>
        <w:spacing w:after="120"/>
      </w:pPr>
      <w:r>
        <w:rPr>
          <w:rFonts w:ascii="Times New Roman" w:hAnsi="Times New Roman"/>
          <w:b/>
          <w:sz w:val="24"/>
        </w:rPr>
        <w:t xml:space="preserve">API (Application Programming Interface): </w:t>
      </w:r>
      <w:r>
        <w:rPr>
          <w:rFonts w:ascii="Times New Roman" w:hAnsi="Times New Roman"/>
          <w:sz w:val="24"/>
        </w:rPr>
        <w:t>A set of rules and protocols that allows different software applications to communicate with each other.</w:t>
      </w:r>
    </w:p>
    <w:p>
      <w:pPr>
        <w:spacing w:after="120"/>
      </w:pPr>
      <w:r>
        <w:rPr>
          <w:rFonts w:ascii="Times New Roman" w:hAnsi="Times New Roman"/>
          <w:b/>
          <w:sz w:val="24"/>
        </w:rPr>
        <w:t xml:space="preserve">CDN (Content Delivery Network): </w:t>
      </w:r>
      <w:r>
        <w:rPr>
          <w:rFonts w:ascii="Times New Roman" w:hAnsi="Times New Roman"/>
          <w:sz w:val="24"/>
        </w:rPr>
        <w:t>A geographically distributed network of servers that delivers web content to users based on their location.</w:t>
      </w:r>
    </w:p>
    <w:p>
      <w:pPr>
        <w:spacing w:after="120"/>
      </w:pPr>
      <w:r>
        <w:rPr>
          <w:rFonts w:ascii="Times New Roman" w:hAnsi="Times New Roman"/>
          <w:b/>
          <w:sz w:val="24"/>
        </w:rPr>
        <w:t xml:space="preserve">Component: </w:t>
      </w:r>
      <w:r>
        <w:rPr>
          <w:rFonts w:ascii="Times New Roman" w:hAnsi="Times New Roman"/>
          <w:sz w:val="24"/>
        </w:rPr>
        <w:t>A reusable, self-contained piece of UI in React that manages its own state and rendering logic.</w:t>
      </w:r>
    </w:p>
    <w:p>
      <w:pPr>
        <w:spacing w:after="120"/>
      </w:pPr>
      <w:r>
        <w:rPr>
          <w:rFonts w:ascii="Times New Roman" w:hAnsi="Times New Roman"/>
          <w:b/>
          <w:sz w:val="24"/>
        </w:rPr>
        <w:t xml:space="preserve">CSS (Cascading Style Sheets): </w:t>
      </w:r>
      <w:r>
        <w:rPr>
          <w:rFonts w:ascii="Times New Roman" w:hAnsi="Times New Roman"/>
          <w:sz w:val="24"/>
        </w:rPr>
        <w:t>A stylesheet language used to describe the presentation of a document written in HTML.</w:t>
      </w:r>
    </w:p>
    <w:p>
      <w:pPr>
        <w:spacing w:after="120"/>
      </w:pPr>
      <w:r>
        <w:rPr>
          <w:rFonts w:ascii="Times New Roman" w:hAnsi="Times New Roman"/>
          <w:b/>
          <w:sz w:val="24"/>
        </w:rPr>
        <w:t xml:space="preserve">DFD (Data Flow Diagram): </w:t>
      </w:r>
      <w:r>
        <w:rPr>
          <w:rFonts w:ascii="Times New Roman" w:hAnsi="Times New Roman"/>
          <w:sz w:val="24"/>
        </w:rPr>
        <w:t>A graphical representation of the flow of data through a system, showing processes, data stores, and external entities.</w:t>
      </w:r>
    </w:p>
    <w:p>
      <w:pPr>
        <w:spacing w:after="120"/>
      </w:pPr>
      <w:r>
        <w:rPr>
          <w:rFonts w:ascii="Times New Roman" w:hAnsi="Times New Roman"/>
          <w:b/>
          <w:sz w:val="24"/>
        </w:rPr>
        <w:t xml:space="preserve">DOM (Document Object Model): </w:t>
      </w:r>
      <w:r>
        <w:rPr>
          <w:rFonts w:ascii="Times New Roman" w:hAnsi="Times New Roman"/>
          <w:sz w:val="24"/>
        </w:rPr>
        <w:t>A programming interface for HTML documents that represents the page as a tree of nodes.</w:t>
      </w:r>
    </w:p>
    <w:p>
      <w:pPr>
        <w:spacing w:after="120"/>
      </w:pPr>
      <w:r>
        <w:rPr>
          <w:rFonts w:ascii="Times New Roman" w:hAnsi="Times New Roman"/>
          <w:b/>
          <w:sz w:val="24"/>
        </w:rPr>
        <w:t xml:space="preserve">ES Modules: </w:t>
      </w:r>
      <w:r>
        <w:rPr>
          <w:rFonts w:ascii="Times New Roman" w:hAnsi="Times New Roman"/>
          <w:sz w:val="24"/>
        </w:rPr>
        <w:t>The official module system for JavaScript, using import/export syntax for code organization.</w:t>
      </w:r>
    </w:p>
    <w:p>
      <w:pPr>
        <w:spacing w:after="120"/>
      </w:pPr>
      <w:r>
        <w:rPr>
          <w:rFonts w:ascii="Times New Roman" w:hAnsi="Times New Roman"/>
          <w:b/>
          <w:sz w:val="24"/>
        </w:rPr>
        <w:t xml:space="preserve">Generative AI: </w:t>
      </w:r>
      <w:r>
        <w:rPr>
          <w:rFonts w:ascii="Times New Roman" w:hAnsi="Times New Roman"/>
          <w:sz w:val="24"/>
        </w:rPr>
        <w:t>AI systems capable of generating new content (text, images, code) based on training data and user prompts.</w:t>
      </w:r>
    </w:p>
    <w:p>
      <w:pPr>
        <w:spacing w:after="120"/>
      </w:pPr>
      <w:r>
        <w:rPr>
          <w:rFonts w:ascii="Times New Roman" w:hAnsi="Times New Roman"/>
          <w:b/>
          <w:sz w:val="24"/>
        </w:rPr>
        <w:t xml:space="preserve">HMR (Hot Module Replacement): </w:t>
      </w:r>
      <w:r>
        <w:rPr>
          <w:rFonts w:ascii="Times New Roman" w:hAnsi="Times New Roman"/>
          <w:sz w:val="24"/>
        </w:rPr>
        <w:t>A development feature that updates changed code modules in the browser without a full page reload.</w:t>
      </w:r>
    </w:p>
    <w:p>
      <w:pPr>
        <w:spacing w:after="120"/>
      </w:pPr>
      <w:r>
        <w:rPr>
          <w:rFonts w:ascii="Times New Roman" w:hAnsi="Times New Roman"/>
          <w:b/>
          <w:sz w:val="24"/>
        </w:rPr>
        <w:t xml:space="preserve">Hook: </w:t>
      </w:r>
      <w:r>
        <w:rPr>
          <w:rFonts w:ascii="Times New Roman" w:hAnsi="Times New Roman"/>
          <w:sz w:val="24"/>
        </w:rPr>
        <w:t>A React function that allows functional components to use state and other React features (e.g., useState, useEffect).</w:t>
      </w:r>
    </w:p>
    <w:p>
      <w:pPr>
        <w:spacing w:after="120"/>
      </w:pPr>
      <w:r>
        <w:rPr>
          <w:rFonts w:ascii="Times New Roman" w:hAnsi="Times New Roman"/>
          <w:b/>
          <w:sz w:val="24"/>
        </w:rPr>
        <w:t xml:space="preserve">INR (Indian Rupee): </w:t>
      </w:r>
      <w:r>
        <w:rPr>
          <w:rFonts w:ascii="Times New Roman" w:hAnsi="Times New Roman"/>
          <w:sz w:val="24"/>
        </w:rPr>
        <w:t>The official currency of India, used as the default currency for all cost displays in PLANORA.</w:t>
      </w:r>
    </w:p>
    <w:p>
      <w:pPr>
        <w:spacing w:after="120"/>
      </w:pPr>
      <w:r>
        <w:rPr>
          <w:rFonts w:ascii="Times New Roman" w:hAnsi="Times New Roman"/>
          <w:b/>
          <w:sz w:val="24"/>
        </w:rPr>
        <w:t xml:space="preserve">JSON (JavaScript Object Notation): </w:t>
      </w:r>
      <w:r>
        <w:rPr>
          <w:rFonts w:ascii="Times New Roman" w:hAnsi="Times New Roman"/>
          <w:sz w:val="24"/>
        </w:rPr>
        <w:t>A lightweight data interchange format that is easy for humans to read and write and easy for machines to parse.</w:t>
      </w:r>
    </w:p>
    <w:p>
      <w:pPr>
        <w:spacing w:after="120"/>
      </w:pPr>
      <w:r>
        <w:rPr>
          <w:rFonts w:ascii="Times New Roman" w:hAnsi="Times New Roman"/>
          <w:b/>
          <w:sz w:val="24"/>
        </w:rPr>
        <w:t xml:space="preserve">JSX (JavaScript XML): </w:t>
      </w:r>
      <w:r>
        <w:rPr>
          <w:rFonts w:ascii="Times New Roman" w:hAnsi="Times New Roman"/>
          <w:sz w:val="24"/>
        </w:rPr>
        <w:t>A syntax extension for JavaScript that allows HTML-like code to be written within JavaScript files.</w:t>
      </w:r>
    </w:p>
    <w:p>
      <w:pPr>
        <w:spacing w:after="120"/>
      </w:pPr>
      <w:r>
        <w:rPr>
          <w:rFonts w:ascii="Times New Roman" w:hAnsi="Times New Roman"/>
          <w:b/>
          <w:sz w:val="24"/>
        </w:rPr>
        <w:t xml:space="preserve">LLM (Large Language Model): </w:t>
      </w:r>
      <w:r>
        <w:rPr>
          <w:rFonts w:ascii="Times New Roman" w:hAnsi="Times New Roman"/>
          <w:sz w:val="24"/>
        </w:rPr>
        <w:t>An AI model trained on massive text datasets, capable of understanding and generating human-like text.</w:t>
      </w:r>
    </w:p>
    <w:p>
      <w:pPr>
        <w:spacing w:after="120"/>
      </w:pPr>
      <w:r>
        <w:rPr>
          <w:rFonts w:ascii="Times New Roman" w:hAnsi="Times New Roman"/>
          <w:b/>
          <w:sz w:val="24"/>
        </w:rPr>
        <w:t xml:space="preserve">OAuth: </w:t>
      </w:r>
      <w:r>
        <w:rPr>
          <w:rFonts w:ascii="Times New Roman" w:hAnsi="Times New Roman"/>
          <w:sz w:val="24"/>
        </w:rPr>
        <w:t>An open standard for access delegation, commonly used for token-based authentication and authorization.</w:t>
      </w:r>
    </w:p>
    <w:p>
      <w:pPr>
        <w:spacing w:after="120"/>
      </w:pPr>
      <w:r>
        <w:rPr>
          <w:rFonts w:ascii="Times New Roman" w:hAnsi="Times New Roman"/>
          <w:b/>
          <w:sz w:val="24"/>
        </w:rPr>
        <w:t xml:space="preserve">PWA (Progressive Web App): </w:t>
      </w:r>
      <w:r>
        <w:rPr>
          <w:rFonts w:ascii="Times New Roman" w:hAnsi="Times New Roman"/>
          <w:sz w:val="24"/>
        </w:rPr>
        <w:t>A web application that uses modern web capabilities to deliver native app-like experiences.</w:t>
      </w:r>
    </w:p>
    <w:p>
      <w:pPr>
        <w:spacing w:after="120"/>
      </w:pPr>
      <w:r>
        <w:rPr>
          <w:rFonts w:ascii="Times New Roman" w:hAnsi="Times New Roman"/>
          <w:b/>
          <w:sz w:val="24"/>
        </w:rPr>
        <w:t xml:space="preserve">REST (Representational State Transfer): </w:t>
      </w:r>
      <w:r>
        <w:rPr>
          <w:rFonts w:ascii="Times New Roman" w:hAnsi="Times New Roman"/>
          <w:sz w:val="24"/>
        </w:rPr>
        <w:t>An architectural style for designing networked applications using HTTP methods.</w:t>
      </w:r>
    </w:p>
    <w:p>
      <w:pPr>
        <w:spacing w:after="120"/>
      </w:pPr>
      <w:r>
        <w:rPr>
          <w:rFonts w:ascii="Times New Roman" w:hAnsi="Times New Roman"/>
          <w:b/>
          <w:sz w:val="24"/>
        </w:rPr>
        <w:t xml:space="preserve">SPA (Single Page Application): </w:t>
      </w:r>
      <w:r>
        <w:rPr>
          <w:rFonts w:ascii="Times New Roman" w:hAnsi="Times New Roman"/>
          <w:sz w:val="24"/>
        </w:rPr>
        <w:t>A web application that loads a single HTML page and dynamically updates content without full page reloads.</w:t>
      </w:r>
    </w:p>
    <w:p>
      <w:pPr>
        <w:spacing w:after="120"/>
      </w:pPr>
      <w:r>
        <w:rPr>
          <w:rFonts w:ascii="Times New Roman" w:hAnsi="Times New Roman"/>
          <w:b/>
          <w:sz w:val="24"/>
        </w:rPr>
        <w:t xml:space="preserve">Token (AI): </w:t>
      </w:r>
      <w:r>
        <w:rPr>
          <w:rFonts w:ascii="Times New Roman" w:hAnsi="Times New Roman"/>
          <w:sz w:val="24"/>
        </w:rPr>
        <w:t>The basic unit of text processing in language models; roughly corresponds to 3/4 of a word in English.</w:t>
      </w:r>
    </w:p>
    <w:p>
      <w:pPr>
        <w:spacing w:after="120"/>
      </w:pPr>
      <w:r>
        <w:rPr>
          <w:rFonts w:ascii="Times New Roman" w:hAnsi="Times New Roman"/>
          <w:b/>
          <w:sz w:val="24"/>
        </w:rPr>
        <w:t xml:space="preserve">UI/UX: </w:t>
      </w:r>
      <w:r>
        <w:rPr>
          <w:rFonts w:ascii="Times New Roman" w:hAnsi="Times New Roman"/>
          <w:sz w:val="24"/>
        </w:rPr>
        <w:t>User Interface (visual elements) and User Experience (overall interaction design) of an application.</w:t>
      </w:r>
    </w:p>
    <w:p>
      <w:pPr>
        <w:spacing w:after="120"/>
      </w:pPr>
      <w:r>
        <w:rPr>
          <w:rFonts w:ascii="Times New Roman" w:hAnsi="Times New Roman"/>
          <w:b/>
          <w:sz w:val="24"/>
        </w:rPr>
        <w:t xml:space="preserve">Virtual DOM: </w:t>
      </w:r>
      <w:r>
        <w:rPr>
          <w:rFonts w:ascii="Times New Roman" w:hAnsi="Times New Roman"/>
          <w:sz w:val="24"/>
        </w:rPr>
        <w:t>A lightweight in-memory representation of the real DOM used by React for efficient UI updates.</w:t>
      </w:r>
    </w:p>
    <w:p>
      <w:pPr>
        <w:spacing w:after="120"/>
      </w:pPr>
      <w:r>
        <w:rPr>
          <w:rFonts w:ascii="Times New Roman" w:hAnsi="Times New Roman"/>
          <w:b/>
          <w:sz w:val="24"/>
        </w:rPr>
        <w:t xml:space="preserve">WCAG: </w:t>
      </w:r>
      <w:r>
        <w:rPr>
          <w:rFonts w:ascii="Times New Roman" w:hAnsi="Times New Roman"/>
          <w:sz w:val="24"/>
        </w:rPr>
        <w:t>Web Content Accessibility Guidelines - international standards for making web content accessible to people with disabilities.</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